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A20A" w14:textId="77777777" w:rsidR="002E6C9D" w:rsidRDefault="00000000">
      <w:pPr>
        <w:pStyle w:val="Heading1"/>
        <w:jc w:val="center"/>
      </w:pPr>
      <w:r>
        <w:t>PHẦN 2. XÂY DỰNG DATA MART</w:t>
      </w:r>
    </w:p>
    <w:p w14:paraId="7FD533C5" w14:textId="77777777" w:rsidR="002E6C9D" w:rsidRDefault="00000000">
      <w:r>
        <w:t>Phần này trình bày quá trình xây dựng Data Mart phục vụ phân tích hoạt động kinh doanh cà phê. Nội dung được triển khai theo trình tự từ xác định mục tiêu, phân tích yêu cầu nghiệp vụ, thiết kế mô hình dữ liệu, mô tả quy trình vận hành script, kiểm tra chất lượng dữ liệu đến đánh giá kết quả đạt được. Cách trình bày này nhằm làm rõ cả khía cạnh nghiệp vụ lẫn khía cạnh kỹ thuật của phần Data Mart trong toàn bộ dự án.</w:t>
      </w:r>
    </w:p>
    <w:p w14:paraId="312FFA1D" w14:textId="77777777" w:rsidR="002E6C9D" w:rsidRDefault="00000000">
      <w:pPr>
        <w:pStyle w:val="Heading2"/>
      </w:pPr>
      <w:r>
        <w:t>2.1. Mục tiêu xây dựng Data Mart</w:t>
      </w:r>
    </w:p>
    <w:p w14:paraId="189AF398" w14:textId="77777777" w:rsidR="002E6C9D" w:rsidRDefault="00000000">
      <w:r>
        <w:t xml:space="preserve">Trong dự án phân tích kinh doanh cà phê, Data Mart được xây dựng nhằm tổ chức dữ liệu bán hàng đã làm sạch thành một tầng dữ liệu phục vụ trực tiếp cho phân tích, trực quan hóa và báo cáo quản trị. Đầu vào của phần này là bảng </w:t>
      </w:r>
      <w:r>
        <w:rPr>
          <w:rFonts w:ascii="Consolas" w:hAnsi="Consolas"/>
          <w:sz w:val="22"/>
        </w:rPr>
        <w:t>data/clean/sales_final.csv</w:t>
      </w:r>
      <w:r>
        <w:t>, đây là kết quả của giai đoạn làm sạch và hợp nhất dữ liệu từ các nguồn bán hàng trong giai đoạn 2023-2026.</w:t>
      </w:r>
    </w:p>
    <w:p w14:paraId="0B7FC585" w14:textId="77777777" w:rsidR="002E6C9D" w:rsidRDefault="00000000">
      <w:r>
        <w:t>Các mục tiêu cụ thể của Data Mart bao gồm:</w:t>
      </w:r>
    </w:p>
    <w:p w14:paraId="3FC934BE" w14:textId="77777777" w:rsidR="002E6C9D" w:rsidRDefault="00000000">
      <w:pPr>
        <w:pStyle w:val="ListBullet"/>
      </w:pPr>
      <w:r>
        <w:t>Chuyển dữ liệu sạch dạng bảng phẳng thành mô hình dữ liệu có cấu trúc, dễ phân tích.</w:t>
      </w:r>
    </w:p>
    <w:p w14:paraId="24F9240F" w14:textId="77777777" w:rsidR="002E6C9D" w:rsidRDefault="00000000">
      <w:pPr>
        <w:pStyle w:val="ListBullet"/>
      </w:pPr>
      <w:r>
        <w:t>Tách dữ liệu giao dịch thành bảng fact và các bảng dimension theo mô hình sao.</w:t>
      </w:r>
    </w:p>
    <w:p w14:paraId="04E90E6C" w14:textId="77777777" w:rsidR="002E6C9D" w:rsidRDefault="00000000">
      <w:pPr>
        <w:pStyle w:val="ListBullet"/>
      </w:pPr>
      <w:r>
        <w:t>Tạo sẵn các bảng tổng hợp theo thời gian, kênh bán hàng, nhóm sản phẩm, vùng doanh thu và nhóm khách hàng.</w:t>
      </w:r>
    </w:p>
    <w:p w14:paraId="7BDAF6D5" w14:textId="77777777" w:rsidR="002E6C9D" w:rsidRDefault="00000000">
      <w:pPr>
        <w:pStyle w:val="ListBullet"/>
      </w:pPr>
      <w:r>
        <w:t>Cung cấp dữ liệu đầu vào ổn định cho Tableau, Excel và các bước phân tích sau.</w:t>
      </w:r>
    </w:p>
    <w:p w14:paraId="1A3C5306" w14:textId="77777777" w:rsidR="002E6C9D" w:rsidRDefault="00000000">
      <w:pPr>
        <w:pStyle w:val="ListBullet"/>
      </w:pPr>
      <w:r>
        <w:t>Đảm bảo quy trình xử lý có khả năng tái thực thi thông qua script Python, hạn chế phụ thuộc vào thao tác thủ công.</w:t>
      </w:r>
    </w:p>
    <w:p w14:paraId="1749DA95" w14:textId="77777777" w:rsidR="002E6C9D" w:rsidRDefault="00000000">
      <w:r>
        <w:t xml:space="preserve">Từ các mục tiêu trên, có thể xác định Data Mart là tầng trung gian giữa dữ liệu sạch và sản phẩm phân tích cuối cùng. Trong khi </w:t>
      </w:r>
      <w:r>
        <w:rPr>
          <w:rFonts w:ascii="Consolas" w:hAnsi="Consolas"/>
          <w:sz w:val="22"/>
        </w:rPr>
        <w:t>sales_final.csv</w:t>
      </w:r>
      <w:r>
        <w:t xml:space="preserve"> lưu trữ dữ liệu giao dịch đã được chuẩn hóa, Data Mart tổ chức lại dữ liệu đó thành các bảng chuyên biệt, phù hợp hơn với nhu cầu khai thác thông tin và ra quyết định kinh doanh.</w:t>
      </w:r>
    </w:p>
    <w:p w14:paraId="075351F6" w14:textId="77777777" w:rsidR="002E6C9D" w:rsidRDefault="00000000">
      <w:pPr>
        <w:pStyle w:val="Heading2"/>
      </w:pPr>
      <w:r>
        <w:t>2.2. Phân tích yêu cầu nghiệp vụ</w:t>
      </w:r>
    </w:p>
    <w:p w14:paraId="227BF6F4" w14:textId="77777777" w:rsidR="002E6C9D" w:rsidRDefault="00000000">
      <w:r>
        <w:t>Từ góc nhìn nghiệp vụ, dữ liệu bán hàng cần hỗ trợ trả lời các nhóm câu hỏi chính sau:</w:t>
      </w:r>
    </w:p>
    <w:tbl>
      <w:tblPr>
        <w:tblStyle w:val="TableGrid"/>
        <w:tblW w:w="0" w:type="auto"/>
        <w:tblLook w:val="04A0" w:firstRow="1" w:lastRow="0" w:firstColumn="1" w:lastColumn="0" w:noHBand="0" w:noVBand="1"/>
      </w:tblPr>
      <w:tblGrid>
        <w:gridCol w:w="2982"/>
        <w:gridCol w:w="3005"/>
        <w:gridCol w:w="3877"/>
      </w:tblGrid>
      <w:tr w:rsidR="002E6C9D" w14:paraId="2FE30E18" w14:textId="77777777">
        <w:tc>
          <w:tcPr>
            <w:tcW w:w="3216" w:type="dxa"/>
          </w:tcPr>
          <w:p w14:paraId="08BDA50B" w14:textId="77777777" w:rsidR="002E6C9D" w:rsidRDefault="00000000">
            <w:r>
              <w:rPr>
                <w:b/>
              </w:rPr>
              <w:t>Nhóm câu hỏi</w:t>
            </w:r>
          </w:p>
        </w:tc>
        <w:tc>
          <w:tcPr>
            <w:tcW w:w="3216" w:type="dxa"/>
          </w:tcPr>
          <w:p w14:paraId="6E714586" w14:textId="77777777" w:rsidR="002E6C9D" w:rsidRDefault="00000000">
            <w:r>
              <w:rPr>
                <w:b/>
              </w:rPr>
              <w:t>Nội dung cần phân tích</w:t>
            </w:r>
          </w:p>
        </w:tc>
        <w:tc>
          <w:tcPr>
            <w:tcW w:w="3216" w:type="dxa"/>
          </w:tcPr>
          <w:p w14:paraId="0A851E2B" w14:textId="77777777" w:rsidR="002E6C9D" w:rsidRDefault="00000000">
            <w:r>
              <w:rPr>
                <w:b/>
              </w:rPr>
              <w:t>Bảng Data Mart hỗ trợ</w:t>
            </w:r>
          </w:p>
        </w:tc>
      </w:tr>
      <w:tr w:rsidR="002E6C9D" w14:paraId="62E913DE" w14:textId="77777777">
        <w:tc>
          <w:tcPr>
            <w:tcW w:w="3216" w:type="dxa"/>
          </w:tcPr>
          <w:p w14:paraId="34A08A95" w14:textId="77777777" w:rsidR="002E6C9D" w:rsidRDefault="00000000">
            <w:r>
              <w:t>Tổng quan kinh doanh</w:t>
            </w:r>
          </w:p>
        </w:tc>
        <w:tc>
          <w:tcPr>
            <w:tcW w:w="3216" w:type="dxa"/>
          </w:tcPr>
          <w:p w14:paraId="0DF14422" w14:textId="77777777" w:rsidR="002E6C9D" w:rsidRDefault="00000000">
            <w:r>
              <w:t>Doanh thu, lợi nhuận, giá vốn, chiết khấu, số đơn hàng theo năm/giai đoạn</w:t>
            </w:r>
          </w:p>
        </w:tc>
        <w:tc>
          <w:tcPr>
            <w:tcW w:w="3216" w:type="dxa"/>
          </w:tcPr>
          <w:p w14:paraId="7BCF8332" w14:textId="77777777" w:rsidR="002E6C9D" w:rsidRDefault="00000000">
            <w:r>
              <w:t>`mart_overview_year.csv`</w:t>
            </w:r>
          </w:p>
        </w:tc>
      </w:tr>
      <w:tr w:rsidR="002E6C9D" w14:paraId="51B30F43" w14:textId="77777777">
        <w:tc>
          <w:tcPr>
            <w:tcW w:w="3216" w:type="dxa"/>
          </w:tcPr>
          <w:p w14:paraId="22AC0B7C" w14:textId="77777777" w:rsidR="002E6C9D" w:rsidRDefault="00000000">
            <w:r>
              <w:t>Xu hướng thời gian</w:t>
            </w:r>
          </w:p>
        </w:tc>
        <w:tc>
          <w:tcPr>
            <w:tcW w:w="3216" w:type="dxa"/>
          </w:tcPr>
          <w:p w14:paraId="3D4153BD" w14:textId="77777777" w:rsidR="002E6C9D" w:rsidRDefault="00000000">
            <w:r>
              <w:t>Doanh thu và lợi nhuận thay đổi theo tháng, quý như thế nào</w:t>
            </w:r>
          </w:p>
        </w:tc>
        <w:tc>
          <w:tcPr>
            <w:tcW w:w="3216" w:type="dxa"/>
          </w:tcPr>
          <w:p w14:paraId="0E363C46" w14:textId="77777777" w:rsidR="002E6C9D" w:rsidRDefault="00000000">
            <w:r>
              <w:t>`mart_time_month.csv`, `mart_time_quarter.csv`</w:t>
            </w:r>
          </w:p>
        </w:tc>
      </w:tr>
      <w:tr w:rsidR="002E6C9D" w14:paraId="00243D83" w14:textId="77777777">
        <w:tc>
          <w:tcPr>
            <w:tcW w:w="3216" w:type="dxa"/>
          </w:tcPr>
          <w:p w14:paraId="5D5D6244" w14:textId="77777777" w:rsidR="002E6C9D" w:rsidRDefault="00000000">
            <w:r>
              <w:t>Kênh bán hàng</w:t>
            </w:r>
          </w:p>
        </w:tc>
        <w:tc>
          <w:tcPr>
            <w:tcW w:w="3216" w:type="dxa"/>
          </w:tcPr>
          <w:p w14:paraId="628FBE3E" w14:textId="77777777" w:rsidR="002E6C9D" w:rsidRDefault="00000000">
            <w:r>
              <w:t xml:space="preserve">Kênh nào tạo doanh </w:t>
            </w:r>
            <w:r>
              <w:lastRenderedPageBreak/>
              <w:t>thu/lợi nhuận tốt hơn</w:t>
            </w:r>
          </w:p>
        </w:tc>
        <w:tc>
          <w:tcPr>
            <w:tcW w:w="3216" w:type="dxa"/>
          </w:tcPr>
          <w:p w14:paraId="3F822DCF" w14:textId="77777777" w:rsidR="002E6C9D" w:rsidRDefault="00000000">
            <w:r>
              <w:lastRenderedPageBreak/>
              <w:t xml:space="preserve">`mart_channel.csv`, </w:t>
            </w:r>
            <w:r>
              <w:lastRenderedPageBreak/>
              <w:t>`mart_quarter_channel.csv`</w:t>
            </w:r>
          </w:p>
        </w:tc>
      </w:tr>
      <w:tr w:rsidR="002E6C9D" w14:paraId="2CB709FF" w14:textId="77777777">
        <w:tc>
          <w:tcPr>
            <w:tcW w:w="3216" w:type="dxa"/>
          </w:tcPr>
          <w:p w14:paraId="09587FDE" w14:textId="77777777" w:rsidR="002E6C9D" w:rsidRDefault="00000000">
            <w:r>
              <w:lastRenderedPageBreak/>
              <w:t>Sản phẩm</w:t>
            </w:r>
          </w:p>
        </w:tc>
        <w:tc>
          <w:tcPr>
            <w:tcW w:w="3216" w:type="dxa"/>
          </w:tcPr>
          <w:p w14:paraId="232E20BF" w14:textId="77777777" w:rsidR="002E6C9D" w:rsidRDefault="00000000">
            <w:r>
              <w:t>Nhóm sản phẩm nào đóng góp nhiều vào doanh thu</w:t>
            </w:r>
          </w:p>
        </w:tc>
        <w:tc>
          <w:tcPr>
            <w:tcW w:w="3216" w:type="dxa"/>
          </w:tcPr>
          <w:p w14:paraId="3BAB10FA" w14:textId="77777777" w:rsidR="002E6C9D" w:rsidRDefault="00000000">
            <w:r>
              <w:t>`mart_product_group.csv`, `mart_channel_product.csv`</w:t>
            </w:r>
          </w:p>
        </w:tc>
      </w:tr>
      <w:tr w:rsidR="002E6C9D" w14:paraId="7E31A2A6" w14:textId="77777777">
        <w:tc>
          <w:tcPr>
            <w:tcW w:w="3216" w:type="dxa"/>
          </w:tcPr>
          <w:p w14:paraId="05073C3B" w14:textId="77777777" w:rsidR="002E6C9D" w:rsidRDefault="00000000">
            <w:r>
              <w:t>Khu vực</w:t>
            </w:r>
          </w:p>
        </w:tc>
        <w:tc>
          <w:tcPr>
            <w:tcW w:w="3216" w:type="dxa"/>
          </w:tcPr>
          <w:p w14:paraId="019E4694" w14:textId="77777777" w:rsidR="002E6C9D" w:rsidRDefault="00000000">
            <w:r>
              <w:t>Vùng doanh thu nào có hiệu quả tốt</w:t>
            </w:r>
          </w:p>
        </w:tc>
        <w:tc>
          <w:tcPr>
            <w:tcW w:w="3216" w:type="dxa"/>
          </w:tcPr>
          <w:p w14:paraId="30065683" w14:textId="77777777" w:rsidR="002E6C9D" w:rsidRDefault="00000000">
            <w:r>
              <w:t>`mart_region.csv`</w:t>
            </w:r>
          </w:p>
        </w:tc>
      </w:tr>
      <w:tr w:rsidR="002E6C9D" w14:paraId="6FAD7F65" w14:textId="77777777">
        <w:tc>
          <w:tcPr>
            <w:tcW w:w="3216" w:type="dxa"/>
          </w:tcPr>
          <w:p w14:paraId="5139B573" w14:textId="77777777" w:rsidR="002E6C9D" w:rsidRDefault="00000000">
            <w:r>
              <w:t>Khách hàng</w:t>
            </w:r>
          </w:p>
        </w:tc>
        <w:tc>
          <w:tcPr>
            <w:tcW w:w="3216" w:type="dxa"/>
          </w:tcPr>
          <w:p w14:paraId="2DF2D7AB" w14:textId="77777777" w:rsidR="002E6C9D" w:rsidRDefault="00000000">
            <w:r>
              <w:t>Nhóm khách hàng nào đóng góp chính vào doanh thu</w:t>
            </w:r>
          </w:p>
        </w:tc>
        <w:tc>
          <w:tcPr>
            <w:tcW w:w="3216" w:type="dxa"/>
          </w:tcPr>
          <w:p w14:paraId="58487B42" w14:textId="77777777" w:rsidR="002E6C9D" w:rsidRDefault="00000000">
            <w:r>
              <w:t>`mart_customer_group.csv`, `mart_pareto_customer_group.csv`</w:t>
            </w:r>
          </w:p>
        </w:tc>
      </w:tr>
    </w:tbl>
    <w:p w14:paraId="6DFD3F86" w14:textId="77777777" w:rsidR="002E6C9D" w:rsidRDefault="00000000">
      <w:r>
        <w:t>Do đó, yêu cầu của phần Data Mart không dừng lại ở việc lưu trữ dữ liệu sau làm sạch. Phần này cần chuyển đổi dữ liệu giao dịch thành các bảng có cấu trúc phân tích rõ ràng, qua đó hỗ trợ trực tiếp các nhu cầu theo dõi và đánh giá hoạt động bán hàng.</w:t>
      </w:r>
    </w:p>
    <w:p w14:paraId="277ADF02" w14:textId="77777777" w:rsidR="002E6C9D" w:rsidRDefault="00000000">
      <w:pPr>
        <w:pStyle w:val="Heading2"/>
      </w:pPr>
      <w:r>
        <w:t>2.3. Xác định nguồn dữ liệu</w:t>
      </w:r>
    </w:p>
    <w:p w14:paraId="2FCA15C9" w14:textId="77777777" w:rsidR="002E6C9D" w:rsidRDefault="00000000">
      <w:r>
        <w:t>Nguồn dữ liệu trực tiếp được sử dụng để xây dựng Data Mart là:</w:t>
      </w:r>
    </w:p>
    <w:p w14:paraId="76B2937D" w14:textId="77777777" w:rsidR="002E6C9D" w:rsidRDefault="00000000">
      <w:r>
        <w:rPr>
          <w:rFonts w:ascii="Consolas" w:hAnsi="Consolas"/>
          <w:sz w:val="20"/>
        </w:rPr>
        <w:t>data/clean/sales_final.csv</w:t>
      </w:r>
    </w:p>
    <w:p w14:paraId="3BD10996" w14:textId="77777777" w:rsidR="002E6C9D" w:rsidRDefault="00000000">
      <w:r>
        <w:t xml:space="preserve">Theo kết quả hiện có trong dự án, bảng </w:t>
      </w:r>
      <w:r>
        <w:rPr>
          <w:rFonts w:ascii="Consolas" w:hAnsi="Consolas"/>
          <w:sz w:val="22"/>
        </w:rPr>
        <w:t>sales_final.csv</w:t>
      </w:r>
      <w:r>
        <w:t xml:space="preserve"> có 55.050 dòng dữ liệu giao dịch và 38 cột. Các nhóm thông tin chính được sử dụng trong quá trình xây dựng Data Mart bao gồm:</w:t>
      </w:r>
    </w:p>
    <w:tbl>
      <w:tblPr>
        <w:tblStyle w:val="TableGrid"/>
        <w:tblW w:w="0" w:type="auto"/>
        <w:tblLook w:val="04A0" w:firstRow="1" w:lastRow="0" w:firstColumn="1" w:lastColumn="0" w:noHBand="0" w:noVBand="1"/>
      </w:tblPr>
      <w:tblGrid>
        <w:gridCol w:w="4824"/>
        <w:gridCol w:w="4824"/>
      </w:tblGrid>
      <w:tr w:rsidR="002E6C9D" w14:paraId="686A56D5" w14:textId="77777777">
        <w:tc>
          <w:tcPr>
            <w:tcW w:w="4824" w:type="dxa"/>
          </w:tcPr>
          <w:p w14:paraId="5D699DFA" w14:textId="77777777" w:rsidR="002E6C9D" w:rsidRDefault="00000000">
            <w:r>
              <w:rPr>
                <w:b/>
              </w:rPr>
              <w:t>Nhóm thông tin</w:t>
            </w:r>
          </w:p>
        </w:tc>
        <w:tc>
          <w:tcPr>
            <w:tcW w:w="4824" w:type="dxa"/>
          </w:tcPr>
          <w:p w14:paraId="37DE5B89" w14:textId="77777777" w:rsidR="002E6C9D" w:rsidRDefault="00000000">
            <w:r>
              <w:rPr>
                <w:b/>
              </w:rPr>
              <w:t>Ví dụ cột dữ liệu</w:t>
            </w:r>
          </w:p>
        </w:tc>
      </w:tr>
      <w:tr w:rsidR="002E6C9D" w14:paraId="3A4388E5" w14:textId="77777777">
        <w:tc>
          <w:tcPr>
            <w:tcW w:w="4824" w:type="dxa"/>
          </w:tcPr>
          <w:p w14:paraId="52920ED5" w14:textId="77777777" w:rsidR="002E6C9D" w:rsidRDefault="00000000">
            <w:r>
              <w:t>Thời gian</w:t>
            </w:r>
          </w:p>
        </w:tc>
        <w:tc>
          <w:tcPr>
            <w:tcW w:w="4824" w:type="dxa"/>
          </w:tcPr>
          <w:p w14:paraId="484FD8F8" w14:textId="77777777" w:rsidR="002E6C9D" w:rsidRDefault="00000000">
            <w:r>
              <w:t>`Ngày chứng từ`, `Năm`, `Tháng`, `Quý`, `Năm-Tháng`</w:t>
            </w:r>
          </w:p>
        </w:tc>
      </w:tr>
      <w:tr w:rsidR="002E6C9D" w14:paraId="46E09259" w14:textId="77777777">
        <w:tc>
          <w:tcPr>
            <w:tcW w:w="4824" w:type="dxa"/>
          </w:tcPr>
          <w:p w14:paraId="4BE79B1F" w14:textId="77777777" w:rsidR="002E6C9D" w:rsidRDefault="00000000">
            <w:r>
              <w:t>Khách hàng</w:t>
            </w:r>
          </w:p>
        </w:tc>
        <w:tc>
          <w:tcPr>
            <w:tcW w:w="4824" w:type="dxa"/>
          </w:tcPr>
          <w:p w14:paraId="0F36DD9D" w14:textId="77777777" w:rsidR="002E6C9D" w:rsidRDefault="00000000">
            <w:r>
              <w:t>`Mã khách hàng`, `Tên khách hàng`, `Nhóm khách hàng`</w:t>
            </w:r>
          </w:p>
        </w:tc>
      </w:tr>
      <w:tr w:rsidR="002E6C9D" w14:paraId="354D2D4F" w14:textId="77777777">
        <w:tc>
          <w:tcPr>
            <w:tcW w:w="4824" w:type="dxa"/>
          </w:tcPr>
          <w:p w14:paraId="305B30A8" w14:textId="77777777" w:rsidR="002E6C9D" w:rsidRDefault="00000000">
            <w:r>
              <w:t>Sản phẩm</w:t>
            </w:r>
          </w:p>
        </w:tc>
        <w:tc>
          <w:tcPr>
            <w:tcW w:w="4824" w:type="dxa"/>
          </w:tcPr>
          <w:p w14:paraId="35666C15" w14:textId="77777777" w:rsidR="002E6C9D" w:rsidRDefault="00000000">
            <w:r>
              <w:t>`Mã sản phẩm`, `Tên sản phẩm`, `Nhóm sản phẩm`, `Loại sản phẩm`</w:t>
            </w:r>
          </w:p>
        </w:tc>
      </w:tr>
      <w:tr w:rsidR="002E6C9D" w14:paraId="6BB5EE9E" w14:textId="77777777">
        <w:tc>
          <w:tcPr>
            <w:tcW w:w="4824" w:type="dxa"/>
          </w:tcPr>
          <w:p w14:paraId="6CCFF4B5" w14:textId="77777777" w:rsidR="002E6C9D" w:rsidRDefault="00000000">
            <w:r>
              <w:t>Giao dịch</w:t>
            </w:r>
          </w:p>
        </w:tc>
        <w:tc>
          <w:tcPr>
            <w:tcW w:w="4824" w:type="dxa"/>
          </w:tcPr>
          <w:p w14:paraId="00EBA8C3" w14:textId="77777777" w:rsidR="002E6C9D" w:rsidRDefault="00000000">
            <w:r>
              <w:t>`Số chứng từ`, `ĐVT`, `Số lượng`, `Khối lượng KG`, `Đơn giá`</w:t>
            </w:r>
          </w:p>
        </w:tc>
      </w:tr>
      <w:tr w:rsidR="002E6C9D" w14:paraId="497025DB" w14:textId="77777777">
        <w:tc>
          <w:tcPr>
            <w:tcW w:w="4824" w:type="dxa"/>
          </w:tcPr>
          <w:p w14:paraId="3D9022EE" w14:textId="77777777" w:rsidR="002E6C9D" w:rsidRDefault="00000000">
            <w:r>
              <w:t>Tài chính</w:t>
            </w:r>
          </w:p>
        </w:tc>
        <w:tc>
          <w:tcPr>
            <w:tcW w:w="4824" w:type="dxa"/>
          </w:tcPr>
          <w:p w14:paraId="5D98C952" w14:textId="77777777" w:rsidR="002E6C9D" w:rsidRDefault="00000000">
            <w:r>
              <w:t>`Doanh số`, `Chiết khấu`, `Doanh thu thuần`, `Tổng giá vốn`, `Lợi nhuận`</w:t>
            </w:r>
          </w:p>
        </w:tc>
      </w:tr>
      <w:tr w:rsidR="002E6C9D" w14:paraId="73C7373D" w14:textId="77777777">
        <w:tc>
          <w:tcPr>
            <w:tcW w:w="4824" w:type="dxa"/>
          </w:tcPr>
          <w:p w14:paraId="6E691EF1" w14:textId="77777777" w:rsidR="002E6C9D" w:rsidRDefault="00000000">
            <w:r>
              <w:t>Phân tích bổ sung</w:t>
            </w:r>
          </w:p>
        </w:tc>
        <w:tc>
          <w:tcPr>
            <w:tcW w:w="4824" w:type="dxa"/>
          </w:tcPr>
          <w:p w14:paraId="51D50254" w14:textId="77777777" w:rsidR="002E6C9D" w:rsidRDefault="00000000">
            <w:r>
              <w:t>`Kênh`, `Chi nhánh`, `Vùng doanh thu`, `Giai đoạn`, `Nguồn dữ liệu`</w:t>
            </w:r>
          </w:p>
        </w:tc>
      </w:tr>
    </w:tbl>
    <w:p w14:paraId="3C9F207D" w14:textId="77777777" w:rsidR="002E6C9D" w:rsidRDefault="00000000">
      <w:r>
        <w:t xml:space="preserve">Các file dữ liệu gốc trong </w:t>
      </w:r>
      <w:r>
        <w:rPr>
          <w:rFonts w:ascii="Consolas" w:hAnsi="Consolas"/>
          <w:sz w:val="22"/>
        </w:rPr>
        <w:t>data/raw/</w:t>
      </w:r>
      <w:r>
        <w:t xml:space="preserve"> không được sử dụng trực tiếp ở phần Data Mart. Các file này đã được xử lý ở giai đoạn làm sạch để tạo ra </w:t>
      </w:r>
      <w:r>
        <w:rPr>
          <w:rFonts w:ascii="Consolas" w:hAnsi="Consolas"/>
          <w:sz w:val="22"/>
        </w:rPr>
        <w:t>sales_final.csv</w:t>
      </w:r>
      <w:r>
        <w:t>. Cách tách tầng như vậy giúp Data Mart có đầu vào ổn định, đồng thời giảm sự phụ thuộc vào định dạng file Excel ban đầu.</w:t>
      </w:r>
    </w:p>
    <w:p w14:paraId="3FAE22AB" w14:textId="77777777" w:rsidR="002E6C9D" w:rsidRDefault="00000000">
      <w:pPr>
        <w:pStyle w:val="Heading2"/>
      </w:pPr>
      <w:r>
        <w:lastRenderedPageBreak/>
        <w:t>2.4. Thiết kế mô hình Data Mart</w:t>
      </w:r>
    </w:p>
    <w:p w14:paraId="1674C9FF" w14:textId="77777777" w:rsidR="002E6C9D" w:rsidRDefault="00000000">
      <w:pPr>
        <w:pStyle w:val="Heading3"/>
      </w:pPr>
      <w:r>
        <w:t>2.4.1. Lựa chọn mô hình dữ liệu</w:t>
      </w:r>
    </w:p>
    <w:p w14:paraId="1976073E" w14:textId="77777777" w:rsidR="002E6C9D" w:rsidRDefault="00000000">
      <w:r>
        <w:t>Data Mart trong dự án được thiết kế theo mô hình sao (star schema). Đây là mô hình phổ biến trong các hệ thống phân tích dữ liệu, trong đó bảng fact đóng vai trò trung tâm và các bảng dimension cung cấp ngữ cảnh phân tích xung quanh.</w:t>
      </w:r>
    </w:p>
    <w:p w14:paraId="60009390" w14:textId="77777777" w:rsidR="002E6C9D" w:rsidRDefault="00000000">
      <w:r>
        <w:t>Việc lựa chọn mô hình sao xuất phát từ các lý do sau:</w:t>
      </w:r>
    </w:p>
    <w:p w14:paraId="1129E471" w14:textId="77777777" w:rsidR="002E6C9D" w:rsidRDefault="00000000">
      <w:pPr>
        <w:pStyle w:val="ListBullet"/>
      </w:pPr>
      <w:r>
        <w:t>Phù hợp với dữ liệu bán hàng vì mỗi giao dịch có thể phân tích theo nhiều chiều: thời gian, khách hàng, sản phẩm và kênh bán hàng.</w:t>
      </w:r>
    </w:p>
    <w:p w14:paraId="0F2D7076" w14:textId="77777777" w:rsidR="002E6C9D" w:rsidRDefault="00000000">
      <w:pPr>
        <w:pStyle w:val="ListBullet"/>
      </w:pPr>
      <w:r>
        <w:t>Dễ dàng kết nối và khai thác trên các công cụ BI như Tableau.</w:t>
      </w:r>
    </w:p>
    <w:p w14:paraId="5D401530" w14:textId="77777777" w:rsidR="002E6C9D" w:rsidRDefault="00000000">
      <w:pPr>
        <w:pStyle w:val="ListBullet"/>
      </w:pPr>
      <w:r>
        <w:t>Giảm việc lặp lại các thông tin mô tả dài trong bảng giao dịch.</w:t>
      </w:r>
    </w:p>
    <w:p w14:paraId="7E79C6B9" w14:textId="77777777" w:rsidR="002E6C9D" w:rsidRDefault="00000000">
      <w:pPr>
        <w:pStyle w:val="ListBullet"/>
      </w:pPr>
      <w:r>
        <w:t>Giúp phân biệt rõ giữa chỉ tiêu đo lường và chiều phân tích.</w:t>
      </w:r>
    </w:p>
    <w:p w14:paraId="20C9A3D1" w14:textId="77777777" w:rsidR="002E6C9D" w:rsidRDefault="00000000">
      <w:r>
        <w:t>Sơ đồ quan hệ tổng quát của mô hình Data Mart được thể hiện như sau:</w:t>
      </w:r>
    </w:p>
    <w:p w14:paraId="729E3F19" w14:textId="77777777" w:rsidR="002E6C9D" w:rsidRDefault="00000000">
      <w:r>
        <w:rPr>
          <w:rFonts w:ascii="Consolas" w:hAnsi="Consolas"/>
          <w:sz w:val="20"/>
        </w:rPr>
        <w:t>erDiagram</w:t>
      </w:r>
      <w:r>
        <w:rPr>
          <w:rFonts w:ascii="Consolas" w:hAnsi="Consolas"/>
          <w:sz w:val="20"/>
        </w:rPr>
        <w:br/>
        <w:t xml:space="preserve">    DIM_DATE ||--o{ FACT_SALES : date_key</w:t>
      </w:r>
      <w:r>
        <w:rPr>
          <w:rFonts w:ascii="Consolas" w:hAnsi="Consolas"/>
          <w:sz w:val="20"/>
        </w:rPr>
        <w:br/>
        <w:t xml:space="preserve">    DIM_CUSTOMER ||--o{ FACT_SALES : customer_key</w:t>
      </w:r>
      <w:r>
        <w:rPr>
          <w:rFonts w:ascii="Consolas" w:hAnsi="Consolas"/>
          <w:sz w:val="20"/>
        </w:rPr>
        <w:br/>
        <w:t xml:space="preserve">    DIM_PRODUCT ||--o{ FACT_SALES : product_key</w:t>
      </w:r>
      <w:r>
        <w:rPr>
          <w:rFonts w:ascii="Consolas" w:hAnsi="Consolas"/>
          <w:sz w:val="20"/>
        </w:rPr>
        <w:br/>
        <w:t xml:space="preserve">    DIM_CHANNEL ||--o{ FACT_SALES : channel_key</w:t>
      </w:r>
      <w:r>
        <w:rPr>
          <w:rFonts w:ascii="Consolas" w:hAnsi="Consolas"/>
          <w:sz w:val="20"/>
        </w:rPr>
        <w:br/>
      </w:r>
      <w:r>
        <w:rPr>
          <w:rFonts w:ascii="Consolas" w:hAnsi="Consolas"/>
          <w:sz w:val="20"/>
        </w:rPr>
        <w:br/>
        <w:t xml:space="preserve">    DIM_DATE {</w:t>
      </w:r>
      <w:r>
        <w:rPr>
          <w:rFonts w:ascii="Consolas" w:hAnsi="Consolas"/>
          <w:sz w:val="20"/>
        </w:rPr>
        <w:br/>
        <w:t xml:space="preserve">        int date_key PK</w:t>
      </w:r>
      <w:r>
        <w:rPr>
          <w:rFonts w:ascii="Consolas" w:hAnsi="Consolas"/>
          <w:sz w:val="20"/>
        </w:rPr>
        <w:br/>
        <w:t xml:space="preserve">        date ngay_chung_tu</w:t>
      </w:r>
      <w:r>
        <w:rPr>
          <w:rFonts w:ascii="Consolas" w:hAnsi="Consolas"/>
          <w:sz w:val="20"/>
        </w:rPr>
        <w:br/>
        <w:t xml:space="preserve">        int nam</w:t>
      </w:r>
      <w:r>
        <w:rPr>
          <w:rFonts w:ascii="Consolas" w:hAnsi="Consolas"/>
          <w:sz w:val="20"/>
        </w:rPr>
        <w:br/>
        <w:t xml:space="preserve">        int quy</w:t>
      </w:r>
      <w:r>
        <w:rPr>
          <w:rFonts w:ascii="Consolas" w:hAnsi="Consolas"/>
          <w:sz w:val="20"/>
        </w:rPr>
        <w:br/>
        <w:t xml:space="preserve">        int thang</w:t>
      </w:r>
      <w:r>
        <w:rPr>
          <w:rFonts w:ascii="Consolas" w:hAnsi="Consolas"/>
          <w:sz w:val="20"/>
        </w:rPr>
        <w:br/>
        <w:t xml:space="preserve">        string nam_thang</w:t>
      </w:r>
      <w:r>
        <w:rPr>
          <w:rFonts w:ascii="Consolas" w:hAnsi="Consolas"/>
          <w:sz w:val="20"/>
        </w:rPr>
        <w:br/>
        <w:t xml:space="preserve">    }</w:t>
      </w:r>
      <w:r>
        <w:rPr>
          <w:rFonts w:ascii="Consolas" w:hAnsi="Consolas"/>
          <w:sz w:val="20"/>
        </w:rPr>
        <w:br/>
      </w:r>
      <w:r>
        <w:rPr>
          <w:rFonts w:ascii="Consolas" w:hAnsi="Consolas"/>
          <w:sz w:val="20"/>
        </w:rPr>
        <w:br/>
        <w:t xml:space="preserve">    DIM_CUSTOMER {</w:t>
      </w:r>
      <w:r>
        <w:rPr>
          <w:rFonts w:ascii="Consolas" w:hAnsi="Consolas"/>
          <w:sz w:val="20"/>
        </w:rPr>
        <w:br/>
        <w:t xml:space="preserve">        int customer_key PK</w:t>
      </w:r>
      <w:r>
        <w:rPr>
          <w:rFonts w:ascii="Consolas" w:hAnsi="Consolas"/>
          <w:sz w:val="20"/>
        </w:rPr>
        <w:br/>
        <w:t xml:space="preserve">        string ma_khach_hang</w:t>
      </w:r>
      <w:r>
        <w:rPr>
          <w:rFonts w:ascii="Consolas" w:hAnsi="Consolas"/>
          <w:sz w:val="20"/>
        </w:rPr>
        <w:br/>
        <w:t xml:space="preserve">        string ten_khach_hang</w:t>
      </w:r>
      <w:r>
        <w:rPr>
          <w:rFonts w:ascii="Consolas" w:hAnsi="Consolas"/>
          <w:sz w:val="20"/>
        </w:rPr>
        <w:br/>
        <w:t xml:space="preserve">        string nhom_khach_hang</w:t>
      </w:r>
      <w:r>
        <w:rPr>
          <w:rFonts w:ascii="Consolas" w:hAnsi="Consolas"/>
          <w:sz w:val="20"/>
        </w:rPr>
        <w:br/>
        <w:t xml:space="preserve">    }</w:t>
      </w:r>
      <w:r>
        <w:rPr>
          <w:rFonts w:ascii="Consolas" w:hAnsi="Consolas"/>
          <w:sz w:val="20"/>
        </w:rPr>
        <w:br/>
      </w:r>
      <w:r>
        <w:rPr>
          <w:rFonts w:ascii="Consolas" w:hAnsi="Consolas"/>
          <w:sz w:val="20"/>
        </w:rPr>
        <w:br/>
        <w:t xml:space="preserve">    DIM_PRODUCT {</w:t>
      </w:r>
      <w:r>
        <w:rPr>
          <w:rFonts w:ascii="Consolas" w:hAnsi="Consolas"/>
          <w:sz w:val="20"/>
        </w:rPr>
        <w:br/>
        <w:t xml:space="preserve">        int product_key PK</w:t>
      </w:r>
      <w:r>
        <w:rPr>
          <w:rFonts w:ascii="Consolas" w:hAnsi="Consolas"/>
          <w:sz w:val="20"/>
        </w:rPr>
        <w:br/>
        <w:t xml:space="preserve">        string ma_san_pham</w:t>
      </w:r>
      <w:r>
        <w:rPr>
          <w:rFonts w:ascii="Consolas" w:hAnsi="Consolas"/>
          <w:sz w:val="20"/>
        </w:rPr>
        <w:br/>
        <w:t xml:space="preserve">        string ten_san_pham</w:t>
      </w:r>
      <w:r>
        <w:rPr>
          <w:rFonts w:ascii="Consolas" w:hAnsi="Consolas"/>
          <w:sz w:val="20"/>
        </w:rPr>
        <w:br/>
        <w:t xml:space="preserve">        string nhom_san_pham</w:t>
      </w:r>
      <w:r>
        <w:rPr>
          <w:rFonts w:ascii="Consolas" w:hAnsi="Consolas"/>
          <w:sz w:val="20"/>
        </w:rPr>
        <w:br/>
        <w:t xml:space="preserve">        string loai_san_pham</w:t>
      </w:r>
      <w:r>
        <w:rPr>
          <w:rFonts w:ascii="Consolas" w:hAnsi="Consolas"/>
          <w:sz w:val="20"/>
        </w:rPr>
        <w:br/>
        <w:t xml:space="preserve">    }</w:t>
      </w:r>
      <w:r>
        <w:rPr>
          <w:rFonts w:ascii="Consolas" w:hAnsi="Consolas"/>
          <w:sz w:val="20"/>
        </w:rPr>
        <w:br/>
      </w:r>
      <w:r>
        <w:rPr>
          <w:rFonts w:ascii="Consolas" w:hAnsi="Consolas"/>
          <w:sz w:val="20"/>
        </w:rPr>
        <w:br/>
      </w:r>
      <w:r>
        <w:rPr>
          <w:rFonts w:ascii="Consolas" w:hAnsi="Consolas"/>
          <w:sz w:val="20"/>
        </w:rPr>
        <w:lastRenderedPageBreak/>
        <w:t xml:space="preserve">    DIM_CHANNEL {</w:t>
      </w:r>
      <w:r>
        <w:rPr>
          <w:rFonts w:ascii="Consolas" w:hAnsi="Consolas"/>
          <w:sz w:val="20"/>
        </w:rPr>
        <w:br/>
        <w:t xml:space="preserve">        int channel_key PK</w:t>
      </w:r>
      <w:r>
        <w:rPr>
          <w:rFonts w:ascii="Consolas" w:hAnsi="Consolas"/>
          <w:sz w:val="20"/>
        </w:rPr>
        <w:br/>
        <w:t xml:space="preserve">        string kenh</w:t>
      </w:r>
      <w:r>
        <w:rPr>
          <w:rFonts w:ascii="Consolas" w:hAnsi="Consolas"/>
          <w:sz w:val="20"/>
        </w:rPr>
        <w:br/>
        <w:t xml:space="preserve">    }</w:t>
      </w:r>
      <w:r>
        <w:rPr>
          <w:rFonts w:ascii="Consolas" w:hAnsi="Consolas"/>
          <w:sz w:val="20"/>
        </w:rPr>
        <w:br/>
      </w:r>
      <w:r>
        <w:rPr>
          <w:rFonts w:ascii="Consolas" w:hAnsi="Consolas"/>
          <w:sz w:val="20"/>
        </w:rPr>
        <w:br/>
        <w:t xml:space="preserve">    FACT_SALES {</w:t>
      </w:r>
      <w:r>
        <w:rPr>
          <w:rFonts w:ascii="Consolas" w:hAnsi="Consolas"/>
          <w:sz w:val="20"/>
        </w:rPr>
        <w:br/>
        <w:t xml:space="preserve">        int sales_id PK</w:t>
      </w:r>
      <w:r>
        <w:rPr>
          <w:rFonts w:ascii="Consolas" w:hAnsi="Consolas"/>
          <w:sz w:val="20"/>
        </w:rPr>
        <w:br/>
        <w:t xml:space="preserve">        int date_key FK</w:t>
      </w:r>
      <w:r>
        <w:rPr>
          <w:rFonts w:ascii="Consolas" w:hAnsi="Consolas"/>
          <w:sz w:val="20"/>
        </w:rPr>
        <w:br/>
        <w:t xml:space="preserve">        int customer_key FK</w:t>
      </w:r>
      <w:r>
        <w:rPr>
          <w:rFonts w:ascii="Consolas" w:hAnsi="Consolas"/>
          <w:sz w:val="20"/>
        </w:rPr>
        <w:br/>
        <w:t xml:space="preserve">        int product_key FK</w:t>
      </w:r>
      <w:r>
        <w:rPr>
          <w:rFonts w:ascii="Consolas" w:hAnsi="Consolas"/>
          <w:sz w:val="20"/>
        </w:rPr>
        <w:br/>
        <w:t xml:space="preserve">        int channel_key FK</w:t>
      </w:r>
      <w:r>
        <w:rPr>
          <w:rFonts w:ascii="Consolas" w:hAnsi="Consolas"/>
          <w:sz w:val="20"/>
        </w:rPr>
        <w:br/>
        <w:t xml:space="preserve">        string so_chung_tu</w:t>
      </w:r>
      <w:r>
        <w:rPr>
          <w:rFonts w:ascii="Consolas" w:hAnsi="Consolas"/>
          <w:sz w:val="20"/>
        </w:rPr>
        <w:br/>
        <w:t xml:space="preserve">        float doanh_thu_thuan</w:t>
      </w:r>
      <w:r>
        <w:rPr>
          <w:rFonts w:ascii="Consolas" w:hAnsi="Consolas"/>
          <w:sz w:val="20"/>
        </w:rPr>
        <w:br/>
        <w:t xml:space="preserve">        float tong_gia_von</w:t>
      </w:r>
      <w:r>
        <w:rPr>
          <w:rFonts w:ascii="Consolas" w:hAnsi="Consolas"/>
          <w:sz w:val="20"/>
        </w:rPr>
        <w:br/>
        <w:t xml:space="preserve">        float loi_nhuan</w:t>
      </w:r>
      <w:r>
        <w:rPr>
          <w:rFonts w:ascii="Consolas" w:hAnsi="Consolas"/>
          <w:sz w:val="20"/>
        </w:rPr>
        <w:br/>
        <w:t xml:space="preserve">    }</w:t>
      </w:r>
    </w:p>
    <w:p w14:paraId="3BE7886F" w14:textId="77777777" w:rsidR="002E6C9D" w:rsidRDefault="00000000">
      <w:pPr>
        <w:pStyle w:val="Heading3"/>
      </w:pPr>
      <w:r>
        <w:t>2.4.2. Bảng Fact</w:t>
      </w:r>
    </w:p>
    <w:p w14:paraId="3C69E8F6" w14:textId="77777777" w:rsidR="002E6C9D" w:rsidRDefault="00000000">
      <w:r>
        <w:t>Bảng fact chính của Data Mart là:</w:t>
      </w:r>
    </w:p>
    <w:p w14:paraId="461AE8A7" w14:textId="77777777" w:rsidR="002E6C9D" w:rsidRDefault="00000000">
      <w:r>
        <w:rPr>
          <w:rFonts w:ascii="Consolas" w:hAnsi="Consolas"/>
          <w:sz w:val="20"/>
        </w:rPr>
        <w:t>data/mart/fact_sales.csv</w:t>
      </w:r>
    </w:p>
    <w:p w14:paraId="115C2CDB" w14:textId="77777777" w:rsidR="002E6C9D" w:rsidRDefault="00000000">
      <w:r>
        <w:t xml:space="preserve">Bảng </w:t>
      </w:r>
      <w:r>
        <w:rPr>
          <w:rFonts w:ascii="Consolas" w:hAnsi="Consolas"/>
          <w:sz w:val="22"/>
        </w:rPr>
        <w:t>fact_sales</w:t>
      </w:r>
      <w:r>
        <w:t xml:space="preserve"> có 55.050 dòng, tương ứng với 55.050 dòng giao dịch từ </w:t>
      </w:r>
      <w:r>
        <w:rPr>
          <w:rFonts w:ascii="Consolas" w:hAnsi="Consolas"/>
          <w:sz w:val="22"/>
        </w:rPr>
        <w:t>sales_final.csv</w:t>
      </w:r>
      <w:r>
        <w:t>. Mức chi tiết (grain) của bảng là một dòng bán hàng. Mỗi dòng trong bảng fact được gắn với các khóa liên kết đến dimension:</w:t>
      </w:r>
    </w:p>
    <w:tbl>
      <w:tblPr>
        <w:tblStyle w:val="TableGrid"/>
        <w:tblW w:w="0" w:type="auto"/>
        <w:tblLook w:val="04A0" w:firstRow="1" w:lastRow="0" w:firstColumn="1" w:lastColumn="0" w:noHBand="0" w:noVBand="1"/>
      </w:tblPr>
      <w:tblGrid>
        <w:gridCol w:w="4824"/>
        <w:gridCol w:w="4824"/>
      </w:tblGrid>
      <w:tr w:rsidR="002E6C9D" w14:paraId="670FC1E6" w14:textId="77777777">
        <w:tc>
          <w:tcPr>
            <w:tcW w:w="4824" w:type="dxa"/>
          </w:tcPr>
          <w:p w14:paraId="18318D66" w14:textId="77777777" w:rsidR="002E6C9D" w:rsidRDefault="00000000">
            <w:r>
              <w:rPr>
                <w:b/>
              </w:rPr>
              <w:t>Khóa</w:t>
            </w:r>
          </w:p>
        </w:tc>
        <w:tc>
          <w:tcPr>
            <w:tcW w:w="4824" w:type="dxa"/>
          </w:tcPr>
          <w:p w14:paraId="400A529A" w14:textId="77777777" w:rsidR="002E6C9D" w:rsidRDefault="00000000">
            <w:r>
              <w:rPr>
                <w:b/>
              </w:rPr>
              <w:t>Ý nghĩa</w:t>
            </w:r>
          </w:p>
        </w:tc>
      </w:tr>
      <w:tr w:rsidR="002E6C9D" w14:paraId="44FA25E6" w14:textId="77777777">
        <w:tc>
          <w:tcPr>
            <w:tcW w:w="4824" w:type="dxa"/>
          </w:tcPr>
          <w:p w14:paraId="628E7A3B" w14:textId="77777777" w:rsidR="002E6C9D" w:rsidRDefault="00000000">
            <w:r>
              <w:t>`date_key`</w:t>
            </w:r>
          </w:p>
        </w:tc>
        <w:tc>
          <w:tcPr>
            <w:tcW w:w="4824" w:type="dxa"/>
          </w:tcPr>
          <w:p w14:paraId="0EF415EF" w14:textId="77777777" w:rsidR="002E6C9D" w:rsidRDefault="00000000">
            <w:r>
              <w:t>Liên kết đến bảng thời gian `dim_date`</w:t>
            </w:r>
          </w:p>
        </w:tc>
      </w:tr>
      <w:tr w:rsidR="002E6C9D" w14:paraId="110D9FBB" w14:textId="77777777">
        <w:tc>
          <w:tcPr>
            <w:tcW w:w="4824" w:type="dxa"/>
          </w:tcPr>
          <w:p w14:paraId="4B8CCB9C" w14:textId="77777777" w:rsidR="002E6C9D" w:rsidRDefault="00000000">
            <w:r>
              <w:t>`customer_key`</w:t>
            </w:r>
          </w:p>
        </w:tc>
        <w:tc>
          <w:tcPr>
            <w:tcW w:w="4824" w:type="dxa"/>
          </w:tcPr>
          <w:p w14:paraId="736BFE74" w14:textId="77777777" w:rsidR="002E6C9D" w:rsidRDefault="00000000">
            <w:r>
              <w:t>Liên kết đến bảng khách hàng `dim_customer`</w:t>
            </w:r>
          </w:p>
        </w:tc>
      </w:tr>
      <w:tr w:rsidR="002E6C9D" w14:paraId="3C363E00" w14:textId="77777777">
        <w:tc>
          <w:tcPr>
            <w:tcW w:w="4824" w:type="dxa"/>
          </w:tcPr>
          <w:p w14:paraId="52B57883" w14:textId="77777777" w:rsidR="002E6C9D" w:rsidRDefault="00000000">
            <w:r>
              <w:t>`product_key`</w:t>
            </w:r>
          </w:p>
        </w:tc>
        <w:tc>
          <w:tcPr>
            <w:tcW w:w="4824" w:type="dxa"/>
          </w:tcPr>
          <w:p w14:paraId="16DD208B" w14:textId="77777777" w:rsidR="002E6C9D" w:rsidRDefault="00000000">
            <w:r>
              <w:t>Liên kết đến bảng sản phẩm `dim_product`</w:t>
            </w:r>
          </w:p>
        </w:tc>
      </w:tr>
      <w:tr w:rsidR="002E6C9D" w14:paraId="3A55A714" w14:textId="77777777">
        <w:tc>
          <w:tcPr>
            <w:tcW w:w="4824" w:type="dxa"/>
          </w:tcPr>
          <w:p w14:paraId="07F5671C" w14:textId="77777777" w:rsidR="002E6C9D" w:rsidRDefault="00000000">
            <w:r>
              <w:t>`channel_key`</w:t>
            </w:r>
          </w:p>
        </w:tc>
        <w:tc>
          <w:tcPr>
            <w:tcW w:w="4824" w:type="dxa"/>
          </w:tcPr>
          <w:p w14:paraId="6C81603B" w14:textId="77777777" w:rsidR="002E6C9D" w:rsidRDefault="00000000">
            <w:r>
              <w:t>Liên kết đến bảng kênh bán hàng `dim_channel`</w:t>
            </w:r>
          </w:p>
        </w:tc>
      </w:tr>
    </w:tbl>
    <w:p w14:paraId="02F7769F" w14:textId="77777777" w:rsidR="002E6C9D" w:rsidRDefault="00000000">
      <w:r>
        <w:t>Các chỉ tiêu đo lường chính trong bảng fact gồm:</w:t>
      </w:r>
    </w:p>
    <w:tbl>
      <w:tblPr>
        <w:tblStyle w:val="TableGrid"/>
        <w:tblW w:w="0" w:type="auto"/>
        <w:tblLook w:val="04A0" w:firstRow="1" w:lastRow="0" w:firstColumn="1" w:lastColumn="0" w:noHBand="0" w:noVBand="1"/>
      </w:tblPr>
      <w:tblGrid>
        <w:gridCol w:w="4824"/>
        <w:gridCol w:w="4824"/>
      </w:tblGrid>
      <w:tr w:rsidR="002E6C9D" w14:paraId="18D09AA3" w14:textId="77777777">
        <w:tc>
          <w:tcPr>
            <w:tcW w:w="4824" w:type="dxa"/>
          </w:tcPr>
          <w:p w14:paraId="6A8E68C2" w14:textId="77777777" w:rsidR="002E6C9D" w:rsidRDefault="00000000">
            <w:r>
              <w:rPr>
                <w:b/>
              </w:rPr>
              <w:t>Nhóm chỉ tiêu</w:t>
            </w:r>
          </w:p>
        </w:tc>
        <w:tc>
          <w:tcPr>
            <w:tcW w:w="4824" w:type="dxa"/>
          </w:tcPr>
          <w:p w14:paraId="7455C0C1" w14:textId="77777777" w:rsidR="002E6C9D" w:rsidRDefault="00000000">
            <w:r>
              <w:rPr>
                <w:b/>
              </w:rPr>
              <w:t>Cột dữ liệu</w:t>
            </w:r>
          </w:p>
        </w:tc>
      </w:tr>
      <w:tr w:rsidR="002E6C9D" w14:paraId="0F8F5B39" w14:textId="77777777">
        <w:tc>
          <w:tcPr>
            <w:tcW w:w="4824" w:type="dxa"/>
          </w:tcPr>
          <w:p w14:paraId="15C90FB2" w14:textId="77777777" w:rsidR="002E6C9D" w:rsidRDefault="00000000">
            <w:r>
              <w:t>Sản lượng</w:t>
            </w:r>
          </w:p>
        </w:tc>
        <w:tc>
          <w:tcPr>
            <w:tcW w:w="4824" w:type="dxa"/>
          </w:tcPr>
          <w:p w14:paraId="5D6BE725" w14:textId="77777777" w:rsidR="002E6C9D" w:rsidRDefault="00000000">
            <w:r>
              <w:t>`Số lượng`, `Khối lượng KG`</w:t>
            </w:r>
          </w:p>
        </w:tc>
      </w:tr>
      <w:tr w:rsidR="002E6C9D" w14:paraId="078FCA9D" w14:textId="77777777">
        <w:tc>
          <w:tcPr>
            <w:tcW w:w="4824" w:type="dxa"/>
          </w:tcPr>
          <w:p w14:paraId="09AB58F3" w14:textId="77777777" w:rsidR="002E6C9D" w:rsidRDefault="00000000">
            <w:r>
              <w:t>Giá bán</w:t>
            </w:r>
          </w:p>
        </w:tc>
        <w:tc>
          <w:tcPr>
            <w:tcW w:w="4824" w:type="dxa"/>
          </w:tcPr>
          <w:p w14:paraId="0D802172" w14:textId="77777777" w:rsidR="002E6C9D" w:rsidRDefault="00000000">
            <w:r>
              <w:t>`Đơn giá`, `Doanh số`, `Chiết khấu`, `Doanh thu thuần`</w:t>
            </w:r>
          </w:p>
        </w:tc>
      </w:tr>
      <w:tr w:rsidR="002E6C9D" w14:paraId="6949F5D3" w14:textId="77777777">
        <w:tc>
          <w:tcPr>
            <w:tcW w:w="4824" w:type="dxa"/>
          </w:tcPr>
          <w:p w14:paraId="325CA55B" w14:textId="77777777" w:rsidR="002E6C9D" w:rsidRDefault="00000000">
            <w:r>
              <w:t>Hoàn trả</w:t>
            </w:r>
          </w:p>
        </w:tc>
        <w:tc>
          <w:tcPr>
            <w:tcW w:w="4824" w:type="dxa"/>
          </w:tcPr>
          <w:p w14:paraId="27405001" w14:textId="77777777" w:rsidR="002E6C9D" w:rsidRDefault="00000000">
            <w:r>
              <w:t>`Số lượng trả lại`, `Giá trị trả lại`, `Trả hàng`</w:t>
            </w:r>
          </w:p>
        </w:tc>
      </w:tr>
      <w:tr w:rsidR="002E6C9D" w14:paraId="0335E53F" w14:textId="77777777">
        <w:tc>
          <w:tcPr>
            <w:tcW w:w="4824" w:type="dxa"/>
          </w:tcPr>
          <w:p w14:paraId="55689A16" w14:textId="77777777" w:rsidR="002E6C9D" w:rsidRDefault="00000000">
            <w:r>
              <w:t>Giá vốn và lợi nhuận</w:t>
            </w:r>
          </w:p>
        </w:tc>
        <w:tc>
          <w:tcPr>
            <w:tcW w:w="4824" w:type="dxa"/>
          </w:tcPr>
          <w:p w14:paraId="28EC1031" w14:textId="77777777" w:rsidR="002E6C9D" w:rsidRDefault="00000000">
            <w:r>
              <w:t>`Giá vốn đơn vị`, `Tổng giá vốn`, `Lợi nhuận`, `Biên lợi nhuận`</w:t>
            </w:r>
          </w:p>
        </w:tc>
      </w:tr>
      <w:tr w:rsidR="002E6C9D" w14:paraId="3FB4BDF5" w14:textId="77777777">
        <w:tc>
          <w:tcPr>
            <w:tcW w:w="4824" w:type="dxa"/>
          </w:tcPr>
          <w:p w14:paraId="45A85344" w14:textId="77777777" w:rsidR="002E6C9D" w:rsidRDefault="00000000">
            <w:r>
              <w:t>Tỷ lệ</w:t>
            </w:r>
          </w:p>
        </w:tc>
        <w:tc>
          <w:tcPr>
            <w:tcW w:w="4824" w:type="dxa"/>
          </w:tcPr>
          <w:p w14:paraId="658F2614" w14:textId="77777777" w:rsidR="002E6C9D" w:rsidRDefault="00000000">
            <w:r>
              <w:t>`Tỷ lệ chiết khấu`, `Tỷ lệ hoàn trả`</w:t>
            </w:r>
          </w:p>
        </w:tc>
      </w:tr>
    </w:tbl>
    <w:p w14:paraId="13E8410A" w14:textId="77777777" w:rsidR="002E6C9D" w:rsidRDefault="00000000">
      <w:r>
        <w:t xml:space="preserve">Với cấu trúc trên, </w:t>
      </w:r>
      <w:r>
        <w:rPr>
          <w:rFonts w:ascii="Consolas" w:hAnsi="Consolas"/>
          <w:sz w:val="22"/>
        </w:rPr>
        <w:t>fact_sales</w:t>
      </w:r>
      <w:r>
        <w:t xml:space="preserve"> đóng vai trò là bảng trung tâm để thực hiện phân tích đa chiều và đối chiếu với các bảng tổng hợp.</w:t>
      </w:r>
    </w:p>
    <w:p w14:paraId="5013D8BA" w14:textId="77777777" w:rsidR="002E6C9D" w:rsidRDefault="00000000">
      <w:pPr>
        <w:pStyle w:val="Heading3"/>
      </w:pPr>
      <w:r>
        <w:lastRenderedPageBreak/>
        <w:t>2.4.3. Các bảng Dimension</w:t>
      </w:r>
    </w:p>
    <w:p w14:paraId="246E24F9" w14:textId="77777777" w:rsidR="002E6C9D" w:rsidRDefault="00000000">
      <w:r>
        <w:t>Các bảng dimension được xây dựng nhằm mô tả các chiều phân tích chính của dữ liệu bán hàng:</w:t>
      </w:r>
    </w:p>
    <w:tbl>
      <w:tblPr>
        <w:tblStyle w:val="TableGrid"/>
        <w:tblW w:w="0" w:type="auto"/>
        <w:tblLook w:val="04A0" w:firstRow="1" w:lastRow="0" w:firstColumn="1" w:lastColumn="0" w:noHBand="0" w:noVBand="1"/>
      </w:tblPr>
      <w:tblGrid>
        <w:gridCol w:w="2412"/>
        <w:gridCol w:w="2412"/>
        <w:gridCol w:w="2412"/>
        <w:gridCol w:w="2412"/>
      </w:tblGrid>
      <w:tr w:rsidR="002E6C9D" w14:paraId="4FB76CBE" w14:textId="77777777">
        <w:tc>
          <w:tcPr>
            <w:tcW w:w="2412" w:type="dxa"/>
          </w:tcPr>
          <w:p w14:paraId="308D3049" w14:textId="77777777" w:rsidR="002E6C9D" w:rsidRDefault="00000000">
            <w:r>
              <w:rPr>
                <w:b/>
              </w:rPr>
              <w:t>Bảng</w:t>
            </w:r>
          </w:p>
        </w:tc>
        <w:tc>
          <w:tcPr>
            <w:tcW w:w="2412" w:type="dxa"/>
          </w:tcPr>
          <w:p w14:paraId="33823377" w14:textId="77777777" w:rsidR="002E6C9D" w:rsidRDefault="00000000">
            <w:r>
              <w:rPr>
                <w:b/>
              </w:rPr>
              <w:t>Số dòng</w:t>
            </w:r>
          </w:p>
        </w:tc>
        <w:tc>
          <w:tcPr>
            <w:tcW w:w="2412" w:type="dxa"/>
          </w:tcPr>
          <w:p w14:paraId="24FD38FE" w14:textId="77777777" w:rsidR="002E6C9D" w:rsidRDefault="00000000">
            <w:r>
              <w:rPr>
                <w:b/>
              </w:rPr>
              <w:t>Khóa chính</w:t>
            </w:r>
          </w:p>
        </w:tc>
        <w:tc>
          <w:tcPr>
            <w:tcW w:w="2412" w:type="dxa"/>
          </w:tcPr>
          <w:p w14:paraId="21803D2B" w14:textId="77777777" w:rsidR="002E6C9D" w:rsidRDefault="00000000">
            <w:r>
              <w:rPr>
                <w:b/>
              </w:rPr>
              <w:t>Vai trò</w:t>
            </w:r>
          </w:p>
        </w:tc>
      </w:tr>
      <w:tr w:rsidR="002E6C9D" w14:paraId="60C882E2" w14:textId="77777777">
        <w:tc>
          <w:tcPr>
            <w:tcW w:w="2412" w:type="dxa"/>
          </w:tcPr>
          <w:p w14:paraId="4AD391DC" w14:textId="77777777" w:rsidR="002E6C9D" w:rsidRDefault="00000000">
            <w:r>
              <w:t>`dim_date.csv`</w:t>
            </w:r>
          </w:p>
        </w:tc>
        <w:tc>
          <w:tcPr>
            <w:tcW w:w="2412" w:type="dxa"/>
          </w:tcPr>
          <w:p w14:paraId="318F80C9" w14:textId="77777777" w:rsidR="002E6C9D" w:rsidRDefault="00000000">
            <w:r>
              <w:t>1.194</w:t>
            </w:r>
          </w:p>
        </w:tc>
        <w:tc>
          <w:tcPr>
            <w:tcW w:w="2412" w:type="dxa"/>
          </w:tcPr>
          <w:p w14:paraId="694C6D05" w14:textId="77777777" w:rsidR="002E6C9D" w:rsidRDefault="00000000">
            <w:r>
              <w:t>`date_key`</w:t>
            </w:r>
          </w:p>
        </w:tc>
        <w:tc>
          <w:tcPr>
            <w:tcW w:w="2412" w:type="dxa"/>
          </w:tcPr>
          <w:p w14:paraId="33FF3607" w14:textId="77777777" w:rsidR="002E6C9D" w:rsidRDefault="00000000">
            <w:r>
              <w:t>Lưu ngày, tháng, quý, năm, năm-tháng</w:t>
            </w:r>
          </w:p>
        </w:tc>
      </w:tr>
      <w:tr w:rsidR="002E6C9D" w14:paraId="6CD5419A" w14:textId="77777777">
        <w:tc>
          <w:tcPr>
            <w:tcW w:w="2412" w:type="dxa"/>
          </w:tcPr>
          <w:p w14:paraId="0751F7DD" w14:textId="77777777" w:rsidR="002E6C9D" w:rsidRDefault="00000000">
            <w:r>
              <w:t>`dim_customer.csv`</w:t>
            </w:r>
          </w:p>
        </w:tc>
        <w:tc>
          <w:tcPr>
            <w:tcW w:w="2412" w:type="dxa"/>
          </w:tcPr>
          <w:p w14:paraId="6E9E9201" w14:textId="77777777" w:rsidR="002E6C9D" w:rsidRDefault="00000000">
            <w:r>
              <w:t>380</w:t>
            </w:r>
          </w:p>
        </w:tc>
        <w:tc>
          <w:tcPr>
            <w:tcW w:w="2412" w:type="dxa"/>
          </w:tcPr>
          <w:p w14:paraId="54541D75" w14:textId="77777777" w:rsidR="002E6C9D" w:rsidRDefault="00000000">
            <w:r>
              <w:t>`customer_key`</w:t>
            </w:r>
          </w:p>
        </w:tc>
        <w:tc>
          <w:tcPr>
            <w:tcW w:w="2412" w:type="dxa"/>
          </w:tcPr>
          <w:p w14:paraId="39FAFD54" w14:textId="77777777" w:rsidR="002E6C9D" w:rsidRDefault="00000000">
            <w:r>
              <w:t>Lưu mã khách hàng, tên khách hàng, nhóm khách hàng</w:t>
            </w:r>
          </w:p>
        </w:tc>
      </w:tr>
      <w:tr w:rsidR="002E6C9D" w14:paraId="0003F931" w14:textId="77777777">
        <w:tc>
          <w:tcPr>
            <w:tcW w:w="2412" w:type="dxa"/>
          </w:tcPr>
          <w:p w14:paraId="4C4292BA" w14:textId="77777777" w:rsidR="002E6C9D" w:rsidRDefault="00000000">
            <w:r>
              <w:t>`dim_product.csv`</w:t>
            </w:r>
          </w:p>
        </w:tc>
        <w:tc>
          <w:tcPr>
            <w:tcW w:w="2412" w:type="dxa"/>
          </w:tcPr>
          <w:p w14:paraId="3103C50F" w14:textId="77777777" w:rsidR="002E6C9D" w:rsidRDefault="00000000">
            <w:r>
              <w:t>337</w:t>
            </w:r>
          </w:p>
        </w:tc>
        <w:tc>
          <w:tcPr>
            <w:tcW w:w="2412" w:type="dxa"/>
          </w:tcPr>
          <w:p w14:paraId="78ABA1F8" w14:textId="77777777" w:rsidR="002E6C9D" w:rsidRDefault="00000000">
            <w:r>
              <w:t>`product_key`</w:t>
            </w:r>
          </w:p>
        </w:tc>
        <w:tc>
          <w:tcPr>
            <w:tcW w:w="2412" w:type="dxa"/>
          </w:tcPr>
          <w:p w14:paraId="6B7198E8" w14:textId="77777777" w:rsidR="002E6C9D" w:rsidRDefault="00000000">
            <w:r>
              <w:t>Lưu mã sản phẩm, tên sản phẩm, nhóm và loại sản phẩm</w:t>
            </w:r>
          </w:p>
        </w:tc>
      </w:tr>
      <w:tr w:rsidR="002E6C9D" w14:paraId="758C6C26" w14:textId="77777777">
        <w:tc>
          <w:tcPr>
            <w:tcW w:w="2412" w:type="dxa"/>
          </w:tcPr>
          <w:p w14:paraId="337B787C" w14:textId="77777777" w:rsidR="002E6C9D" w:rsidRDefault="00000000">
            <w:r>
              <w:t>`dim_channel.csv`</w:t>
            </w:r>
          </w:p>
        </w:tc>
        <w:tc>
          <w:tcPr>
            <w:tcW w:w="2412" w:type="dxa"/>
          </w:tcPr>
          <w:p w14:paraId="22CA02EB" w14:textId="77777777" w:rsidR="002E6C9D" w:rsidRDefault="00000000">
            <w:r>
              <w:t>8</w:t>
            </w:r>
          </w:p>
        </w:tc>
        <w:tc>
          <w:tcPr>
            <w:tcW w:w="2412" w:type="dxa"/>
          </w:tcPr>
          <w:p w14:paraId="3ADEB8D1" w14:textId="77777777" w:rsidR="002E6C9D" w:rsidRDefault="00000000">
            <w:r>
              <w:t>`channel_key`</w:t>
            </w:r>
          </w:p>
        </w:tc>
        <w:tc>
          <w:tcPr>
            <w:tcW w:w="2412" w:type="dxa"/>
          </w:tcPr>
          <w:p w14:paraId="0D64F80B" w14:textId="77777777" w:rsidR="002E6C9D" w:rsidRDefault="00000000">
            <w:r>
              <w:t>Lưu thông tin kênh bán hàng</w:t>
            </w:r>
          </w:p>
        </w:tc>
      </w:tr>
    </w:tbl>
    <w:p w14:paraId="271DE9D0" w14:textId="77777777" w:rsidR="002E6C9D" w:rsidRDefault="00000000">
      <w:r>
        <w:t>Các dimension được tạo bằng cách lấy giá trị duy nhất từ bảng dữ liệu sạch, sau đó sinh khóa số tự động. Khóa này được gọi là surrogate key. Việc sử dụng surrogate key giúp quan hệ giữa fact và dimension ổn định hơn, đặc biệt trong trường hợp dữ liệu gốc sử dụng mã dạng chữ hoặc có nhiều thông tin mô tả dài.</w:t>
      </w:r>
    </w:p>
    <w:p w14:paraId="419F9BB7" w14:textId="77777777" w:rsidR="002E6C9D" w:rsidRDefault="00000000">
      <w:pPr>
        <w:pStyle w:val="Heading3"/>
      </w:pPr>
      <w:r>
        <w:t>2.4.4. Các bảng Mart tổng hợp</w:t>
      </w:r>
    </w:p>
    <w:p w14:paraId="23259C71" w14:textId="77777777" w:rsidR="002E6C9D" w:rsidRDefault="00000000">
      <w:r>
        <w:t>Bên cạnh mô hình sao, dự án còn xây dựng thêm các bảng mart tổng hợp nhằm phục vụ trực tiếp cho dashboard và báo cáo phân tích:</w:t>
      </w:r>
    </w:p>
    <w:tbl>
      <w:tblPr>
        <w:tblStyle w:val="TableGrid"/>
        <w:tblW w:w="0" w:type="auto"/>
        <w:tblLook w:val="04A0" w:firstRow="1" w:lastRow="0" w:firstColumn="1" w:lastColumn="0" w:noHBand="0" w:noVBand="1"/>
      </w:tblPr>
      <w:tblGrid>
        <w:gridCol w:w="3877"/>
        <w:gridCol w:w="2990"/>
        <w:gridCol w:w="2997"/>
      </w:tblGrid>
      <w:tr w:rsidR="002E6C9D" w14:paraId="6A0720B2" w14:textId="77777777">
        <w:tc>
          <w:tcPr>
            <w:tcW w:w="3216" w:type="dxa"/>
          </w:tcPr>
          <w:p w14:paraId="74EF502C" w14:textId="77777777" w:rsidR="002E6C9D" w:rsidRDefault="00000000">
            <w:r>
              <w:rPr>
                <w:b/>
              </w:rPr>
              <w:t>Bảng</w:t>
            </w:r>
          </w:p>
        </w:tc>
        <w:tc>
          <w:tcPr>
            <w:tcW w:w="3216" w:type="dxa"/>
          </w:tcPr>
          <w:p w14:paraId="1BE39FDF" w14:textId="77777777" w:rsidR="002E6C9D" w:rsidRDefault="00000000">
            <w:r>
              <w:rPr>
                <w:b/>
              </w:rPr>
              <w:t>Số dòng</w:t>
            </w:r>
          </w:p>
        </w:tc>
        <w:tc>
          <w:tcPr>
            <w:tcW w:w="3216" w:type="dxa"/>
          </w:tcPr>
          <w:p w14:paraId="0678F978" w14:textId="77777777" w:rsidR="002E6C9D" w:rsidRDefault="00000000">
            <w:r>
              <w:rPr>
                <w:b/>
              </w:rPr>
              <w:t>Ý nghĩa</w:t>
            </w:r>
          </w:p>
        </w:tc>
      </w:tr>
      <w:tr w:rsidR="002E6C9D" w14:paraId="20A623CA" w14:textId="77777777">
        <w:tc>
          <w:tcPr>
            <w:tcW w:w="3216" w:type="dxa"/>
          </w:tcPr>
          <w:p w14:paraId="2E7E3E08" w14:textId="77777777" w:rsidR="002E6C9D" w:rsidRDefault="00000000">
            <w:r>
              <w:t>`mart_overview_year.csv`</w:t>
            </w:r>
          </w:p>
        </w:tc>
        <w:tc>
          <w:tcPr>
            <w:tcW w:w="3216" w:type="dxa"/>
          </w:tcPr>
          <w:p w14:paraId="3C1E8BED" w14:textId="77777777" w:rsidR="002E6C9D" w:rsidRDefault="00000000">
            <w:r>
              <w:t>4</w:t>
            </w:r>
          </w:p>
        </w:tc>
        <w:tc>
          <w:tcPr>
            <w:tcW w:w="3216" w:type="dxa"/>
          </w:tcPr>
          <w:p w14:paraId="7AEAE6D3" w14:textId="77777777" w:rsidR="002E6C9D" w:rsidRDefault="00000000">
            <w:r>
              <w:t>Tổng hợp KPI theo năm và giai đoạn</w:t>
            </w:r>
          </w:p>
        </w:tc>
      </w:tr>
      <w:tr w:rsidR="002E6C9D" w14:paraId="197DDF40" w14:textId="77777777">
        <w:tc>
          <w:tcPr>
            <w:tcW w:w="3216" w:type="dxa"/>
          </w:tcPr>
          <w:p w14:paraId="20B7CF08" w14:textId="77777777" w:rsidR="002E6C9D" w:rsidRDefault="00000000">
            <w:r>
              <w:t>`mart_time_month.csv`</w:t>
            </w:r>
          </w:p>
        </w:tc>
        <w:tc>
          <w:tcPr>
            <w:tcW w:w="3216" w:type="dxa"/>
          </w:tcPr>
          <w:p w14:paraId="468E26CB" w14:textId="77777777" w:rsidR="002E6C9D" w:rsidRDefault="00000000">
            <w:r>
              <w:t>41</w:t>
            </w:r>
          </w:p>
        </w:tc>
        <w:tc>
          <w:tcPr>
            <w:tcW w:w="3216" w:type="dxa"/>
          </w:tcPr>
          <w:p w14:paraId="56731F1F" w14:textId="77777777" w:rsidR="002E6C9D" w:rsidRDefault="00000000">
            <w:r>
              <w:t>Tổng hợp KPI theo tháng</w:t>
            </w:r>
          </w:p>
        </w:tc>
      </w:tr>
      <w:tr w:rsidR="002E6C9D" w14:paraId="5BBF7E76" w14:textId="77777777">
        <w:tc>
          <w:tcPr>
            <w:tcW w:w="3216" w:type="dxa"/>
          </w:tcPr>
          <w:p w14:paraId="0CEA5ED0" w14:textId="77777777" w:rsidR="002E6C9D" w:rsidRDefault="00000000">
            <w:r>
              <w:t>`mart_time_quarter.csv`</w:t>
            </w:r>
          </w:p>
        </w:tc>
        <w:tc>
          <w:tcPr>
            <w:tcW w:w="3216" w:type="dxa"/>
          </w:tcPr>
          <w:p w14:paraId="16440CC2" w14:textId="77777777" w:rsidR="002E6C9D" w:rsidRDefault="00000000">
            <w:r>
              <w:t>14</w:t>
            </w:r>
          </w:p>
        </w:tc>
        <w:tc>
          <w:tcPr>
            <w:tcW w:w="3216" w:type="dxa"/>
          </w:tcPr>
          <w:p w14:paraId="4BAA34FC" w14:textId="77777777" w:rsidR="002E6C9D" w:rsidRDefault="00000000">
            <w:r>
              <w:t>Tổng hợp KPI theo quý</w:t>
            </w:r>
          </w:p>
        </w:tc>
      </w:tr>
      <w:tr w:rsidR="002E6C9D" w14:paraId="381AF635" w14:textId="77777777">
        <w:tc>
          <w:tcPr>
            <w:tcW w:w="3216" w:type="dxa"/>
          </w:tcPr>
          <w:p w14:paraId="5C6369AE" w14:textId="77777777" w:rsidR="002E6C9D" w:rsidRDefault="00000000">
            <w:r>
              <w:t>`mart_channel.csv`</w:t>
            </w:r>
          </w:p>
        </w:tc>
        <w:tc>
          <w:tcPr>
            <w:tcW w:w="3216" w:type="dxa"/>
          </w:tcPr>
          <w:p w14:paraId="6CDA18DE" w14:textId="77777777" w:rsidR="002E6C9D" w:rsidRDefault="00000000">
            <w:r>
              <w:t>205</w:t>
            </w:r>
          </w:p>
        </w:tc>
        <w:tc>
          <w:tcPr>
            <w:tcW w:w="3216" w:type="dxa"/>
          </w:tcPr>
          <w:p w14:paraId="05F8E2A1" w14:textId="77777777" w:rsidR="002E6C9D" w:rsidRDefault="00000000">
            <w:r>
              <w:t>Tổng hợp KPI theo kênh bán hàng</w:t>
            </w:r>
          </w:p>
        </w:tc>
      </w:tr>
      <w:tr w:rsidR="002E6C9D" w14:paraId="7F8E60CF" w14:textId="77777777">
        <w:tc>
          <w:tcPr>
            <w:tcW w:w="3216" w:type="dxa"/>
          </w:tcPr>
          <w:p w14:paraId="7D64202C" w14:textId="77777777" w:rsidR="002E6C9D" w:rsidRDefault="00000000">
            <w:r>
              <w:t>`mart_product_group.csv`</w:t>
            </w:r>
          </w:p>
        </w:tc>
        <w:tc>
          <w:tcPr>
            <w:tcW w:w="3216" w:type="dxa"/>
          </w:tcPr>
          <w:p w14:paraId="05333EC9" w14:textId="77777777" w:rsidR="002E6C9D" w:rsidRDefault="00000000">
            <w:r>
              <w:t>92</w:t>
            </w:r>
          </w:p>
        </w:tc>
        <w:tc>
          <w:tcPr>
            <w:tcW w:w="3216" w:type="dxa"/>
          </w:tcPr>
          <w:p w14:paraId="19FC4FCE" w14:textId="77777777" w:rsidR="002E6C9D" w:rsidRDefault="00000000">
            <w:r>
              <w:t>Tổng hợp KPI theo nhóm sản phẩm</w:t>
            </w:r>
          </w:p>
        </w:tc>
      </w:tr>
      <w:tr w:rsidR="002E6C9D" w14:paraId="42393F53" w14:textId="77777777">
        <w:tc>
          <w:tcPr>
            <w:tcW w:w="3216" w:type="dxa"/>
          </w:tcPr>
          <w:p w14:paraId="1424D046" w14:textId="77777777" w:rsidR="002E6C9D" w:rsidRDefault="00000000">
            <w:r>
              <w:t>`mart_region.csv`</w:t>
            </w:r>
          </w:p>
        </w:tc>
        <w:tc>
          <w:tcPr>
            <w:tcW w:w="3216" w:type="dxa"/>
          </w:tcPr>
          <w:p w14:paraId="6356D6A2" w14:textId="77777777" w:rsidR="002E6C9D" w:rsidRDefault="00000000">
            <w:r>
              <w:t>72</w:t>
            </w:r>
          </w:p>
        </w:tc>
        <w:tc>
          <w:tcPr>
            <w:tcW w:w="3216" w:type="dxa"/>
          </w:tcPr>
          <w:p w14:paraId="1574F074" w14:textId="77777777" w:rsidR="002E6C9D" w:rsidRDefault="00000000">
            <w:r>
              <w:t>Tổng hợp KPI theo vùng doanh thu</w:t>
            </w:r>
          </w:p>
        </w:tc>
      </w:tr>
      <w:tr w:rsidR="002E6C9D" w14:paraId="62120BB1" w14:textId="77777777">
        <w:tc>
          <w:tcPr>
            <w:tcW w:w="3216" w:type="dxa"/>
          </w:tcPr>
          <w:p w14:paraId="293F1AEF" w14:textId="77777777" w:rsidR="002E6C9D" w:rsidRDefault="00000000">
            <w:r>
              <w:t>`mart_customer_group.csv`</w:t>
            </w:r>
          </w:p>
        </w:tc>
        <w:tc>
          <w:tcPr>
            <w:tcW w:w="3216" w:type="dxa"/>
          </w:tcPr>
          <w:p w14:paraId="74F91D1C" w14:textId="77777777" w:rsidR="002E6C9D" w:rsidRDefault="00000000">
            <w:r>
              <w:t>108</w:t>
            </w:r>
          </w:p>
        </w:tc>
        <w:tc>
          <w:tcPr>
            <w:tcW w:w="3216" w:type="dxa"/>
          </w:tcPr>
          <w:p w14:paraId="13DEB6A8" w14:textId="77777777" w:rsidR="002E6C9D" w:rsidRDefault="00000000">
            <w:r>
              <w:t>Tổng hợp KPI theo nhóm khách hàng</w:t>
            </w:r>
          </w:p>
        </w:tc>
      </w:tr>
      <w:tr w:rsidR="002E6C9D" w14:paraId="3E3F75C6" w14:textId="77777777">
        <w:tc>
          <w:tcPr>
            <w:tcW w:w="3216" w:type="dxa"/>
          </w:tcPr>
          <w:p w14:paraId="69577C23" w14:textId="77777777" w:rsidR="002E6C9D" w:rsidRDefault="00000000">
            <w:r>
              <w:t>`mart_channel_product.csv`</w:t>
            </w:r>
          </w:p>
        </w:tc>
        <w:tc>
          <w:tcPr>
            <w:tcW w:w="3216" w:type="dxa"/>
          </w:tcPr>
          <w:p w14:paraId="5C4227B3" w14:textId="77777777" w:rsidR="002E6C9D" w:rsidRDefault="00000000">
            <w:r>
              <w:t>403</w:t>
            </w:r>
          </w:p>
        </w:tc>
        <w:tc>
          <w:tcPr>
            <w:tcW w:w="3216" w:type="dxa"/>
          </w:tcPr>
          <w:p w14:paraId="70F9E7D3" w14:textId="77777777" w:rsidR="002E6C9D" w:rsidRDefault="00000000">
            <w:r>
              <w:t>Tổng hợp KPI theo kênh và nhóm sản phẩm</w:t>
            </w:r>
          </w:p>
        </w:tc>
      </w:tr>
      <w:tr w:rsidR="002E6C9D" w14:paraId="4675D0CD" w14:textId="77777777">
        <w:tc>
          <w:tcPr>
            <w:tcW w:w="3216" w:type="dxa"/>
          </w:tcPr>
          <w:p w14:paraId="23960AF7" w14:textId="77777777" w:rsidR="002E6C9D" w:rsidRDefault="00000000">
            <w:r>
              <w:t>`mart_quarter_channel.csv`</w:t>
            </w:r>
          </w:p>
        </w:tc>
        <w:tc>
          <w:tcPr>
            <w:tcW w:w="3216" w:type="dxa"/>
          </w:tcPr>
          <w:p w14:paraId="4E2F7DFF" w14:textId="77777777" w:rsidR="002E6C9D" w:rsidRDefault="00000000">
            <w:r>
              <w:t>74</w:t>
            </w:r>
          </w:p>
        </w:tc>
        <w:tc>
          <w:tcPr>
            <w:tcW w:w="3216" w:type="dxa"/>
          </w:tcPr>
          <w:p w14:paraId="0F01786E" w14:textId="77777777" w:rsidR="002E6C9D" w:rsidRDefault="00000000">
            <w:r>
              <w:t>Tổng hợp KPI theo quý và kênh</w:t>
            </w:r>
          </w:p>
        </w:tc>
      </w:tr>
      <w:tr w:rsidR="002E6C9D" w14:paraId="6C435A55" w14:textId="77777777">
        <w:tc>
          <w:tcPr>
            <w:tcW w:w="3216" w:type="dxa"/>
          </w:tcPr>
          <w:p w14:paraId="30D83532" w14:textId="77777777" w:rsidR="002E6C9D" w:rsidRDefault="00000000">
            <w:r>
              <w:t>`mart_pareto_customer_group.csv`</w:t>
            </w:r>
          </w:p>
        </w:tc>
        <w:tc>
          <w:tcPr>
            <w:tcW w:w="3216" w:type="dxa"/>
          </w:tcPr>
          <w:p w14:paraId="717D8824" w14:textId="77777777" w:rsidR="002E6C9D" w:rsidRDefault="00000000">
            <w:r>
              <w:t>15</w:t>
            </w:r>
          </w:p>
        </w:tc>
        <w:tc>
          <w:tcPr>
            <w:tcW w:w="3216" w:type="dxa"/>
          </w:tcPr>
          <w:p w14:paraId="77DCCA21" w14:textId="77777777" w:rsidR="002E6C9D" w:rsidRDefault="00000000">
            <w:r>
              <w:t>Phân tích đóng góp doanh thu theo nhóm khách hàng</w:t>
            </w:r>
          </w:p>
        </w:tc>
      </w:tr>
    </w:tbl>
    <w:p w14:paraId="6EED62F1" w14:textId="77777777" w:rsidR="002E6C9D" w:rsidRDefault="00000000">
      <w:r>
        <w:lastRenderedPageBreak/>
        <w:t>Các bảng tổng hợp này giúp tầng trực quan hóa sử dụng dữ liệu đã được tính sẵn, qua đó giảm nguy cơ sai lệch khi cùng một chỉ tiêu được tính lại ở nhiều biểu đồ hoặc nhiều công cụ khác nhau.</w:t>
      </w:r>
    </w:p>
    <w:p w14:paraId="23F99F54" w14:textId="77777777" w:rsidR="002E6C9D" w:rsidRDefault="00000000">
      <w:pPr>
        <w:pStyle w:val="Heading2"/>
      </w:pPr>
      <w:r>
        <w:t>2.5. Xây dựng và vận hành quy trình xử lý dữ liệu</w:t>
      </w:r>
    </w:p>
    <w:p w14:paraId="3A622305" w14:textId="77777777" w:rsidR="002E6C9D" w:rsidRDefault="00000000">
      <w:pPr>
        <w:pStyle w:val="Heading3"/>
      </w:pPr>
      <w:r>
        <w:t>2.5.1. Tổng quan luồng xử lý dữ liệu</w:t>
      </w:r>
    </w:p>
    <w:p w14:paraId="61E657EC" w14:textId="77777777" w:rsidR="002E6C9D" w:rsidRDefault="00000000">
      <w:r>
        <w:t>Luồng xử lý Data Mart được tổ chức theo trình tự sau:</w:t>
      </w:r>
    </w:p>
    <w:p w14:paraId="5CC7E228" w14:textId="77777777" w:rsidR="002E6C9D" w:rsidRDefault="00000000">
      <w:r>
        <w:rPr>
          <w:rFonts w:ascii="Consolas" w:hAnsi="Consolas"/>
          <w:sz w:val="20"/>
        </w:rPr>
        <w:t>data/clean/sales_final.csv</w:t>
      </w:r>
      <w:r>
        <w:rPr>
          <w:rFonts w:ascii="Consolas" w:hAnsi="Consolas"/>
          <w:sz w:val="20"/>
        </w:rPr>
        <w:br/>
        <w:t xml:space="preserve">        |</w:t>
      </w:r>
      <w:r>
        <w:rPr>
          <w:rFonts w:ascii="Consolas" w:hAnsi="Consolas"/>
          <w:sz w:val="20"/>
        </w:rPr>
        <w:br/>
        <w:t xml:space="preserve">        v</w:t>
      </w:r>
      <w:r>
        <w:rPr>
          <w:rFonts w:ascii="Consolas" w:hAnsi="Consolas"/>
          <w:sz w:val="20"/>
        </w:rPr>
        <w:br/>
        <w:t>src/pipeline.py - run_mart_stage()</w:t>
      </w:r>
      <w:r>
        <w:rPr>
          <w:rFonts w:ascii="Consolas" w:hAnsi="Consolas"/>
          <w:sz w:val="20"/>
        </w:rPr>
        <w:br/>
        <w:t xml:space="preserve">        |</w:t>
      </w:r>
      <w:r>
        <w:rPr>
          <w:rFonts w:ascii="Consolas" w:hAnsi="Consolas"/>
          <w:sz w:val="20"/>
        </w:rPr>
        <w:br/>
        <w:t xml:space="preserve">        v</w:t>
      </w:r>
      <w:r>
        <w:rPr>
          <w:rFonts w:ascii="Consolas" w:hAnsi="Consolas"/>
          <w:sz w:val="20"/>
        </w:rPr>
        <w:br/>
        <w:t>src/mart.py - build_all_marts()</w:t>
      </w:r>
      <w:r>
        <w:rPr>
          <w:rFonts w:ascii="Consolas" w:hAnsi="Consolas"/>
          <w:sz w:val="20"/>
        </w:rPr>
        <w:br/>
        <w:t xml:space="preserve">        |</w:t>
      </w:r>
      <w:r>
        <w:rPr>
          <w:rFonts w:ascii="Consolas" w:hAnsi="Consolas"/>
          <w:sz w:val="20"/>
        </w:rPr>
        <w:br/>
        <w:t xml:space="preserve">        +--&gt; build_star_schema()</w:t>
      </w:r>
      <w:r>
        <w:rPr>
          <w:rFonts w:ascii="Consolas" w:hAnsi="Consolas"/>
          <w:sz w:val="20"/>
        </w:rPr>
        <w:br/>
        <w:t xml:space="preserve">        |       +--&gt; fact_sales</w:t>
      </w:r>
      <w:r>
        <w:rPr>
          <w:rFonts w:ascii="Consolas" w:hAnsi="Consolas"/>
          <w:sz w:val="20"/>
        </w:rPr>
        <w:br/>
        <w:t xml:space="preserve">        |       +--&gt; dim_date</w:t>
      </w:r>
      <w:r>
        <w:rPr>
          <w:rFonts w:ascii="Consolas" w:hAnsi="Consolas"/>
          <w:sz w:val="20"/>
        </w:rPr>
        <w:br/>
        <w:t xml:space="preserve">        |       +--&gt; dim_customer</w:t>
      </w:r>
      <w:r>
        <w:rPr>
          <w:rFonts w:ascii="Consolas" w:hAnsi="Consolas"/>
          <w:sz w:val="20"/>
        </w:rPr>
        <w:br/>
        <w:t xml:space="preserve">        |       +--&gt; dim_product</w:t>
      </w:r>
      <w:r>
        <w:rPr>
          <w:rFonts w:ascii="Consolas" w:hAnsi="Consolas"/>
          <w:sz w:val="20"/>
        </w:rPr>
        <w:br/>
        <w:t xml:space="preserve">        |       +--&gt; dim_channel</w:t>
      </w:r>
      <w:r>
        <w:rPr>
          <w:rFonts w:ascii="Consolas" w:hAnsi="Consolas"/>
          <w:sz w:val="20"/>
        </w:rPr>
        <w:br/>
        <w:t xml:space="preserve">        |</w:t>
      </w:r>
      <w:r>
        <w:rPr>
          <w:rFonts w:ascii="Consolas" w:hAnsi="Consolas"/>
          <w:sz w:val="20"/>
        </w:rPr>
        <w:br/>
        <w:t xml:space="preserve">        +--&gt; aggregate_kpi()</w:t>
      </w:r>
      <w:r>
        <w:rPr>
          <w:rFonts w:ascii="Consolas" w:hAnsi="Consolas"/>
          <w:sz w:val="20"/>
        </w:rPr>
        <w:br/>
        <w:t xml:space="preserve">        |       +--&gt; các bảng mart tổng hợp</w:t>
      </w:r>
      <w:r>
        <w:rPr>
          <w:rFonts w:ascii="Consolas" w:hAnsi="Consolas"/>
          <w:sz w:val="20"/>
        </w:rPr>
        <w:br/>
        <w:t xml:space="preserve">        |</w:t>
      </w:r>
      <w:r>
        <w:rPr>
          <w:rFonts w:ascii="Consolas" w:hAnsi="Consolas"/>
          <w:sz w:val="20"/>
        </w:rPr>
        <w:br/>
        <w:t xml:space="preserve">        +--&gt; build_customer_pareto()</w:t>
      </w:r>
      <w:r>
        <w:rPr>
          <w:rFonts w:ascii="Consolas" w:hAnsi="Consolas"/>
          <w:sz w:val="20"/>
        </w:rPr>
        <w:br/>
        <w:t xml:space="preserve">                +--&gt; mart_pareto_customer_group</w:t>
      </w:r>
      <w:r>
        <w:rPr>
          <w:rFonts w:ascii="Consolas" w:hAnsi="Consolas"/>
          <w:sz w:val="20"/>
        </w:rPr>
        <w:br/>
        <w:t xml:space="preserve">        |</w:t>
      </w:r>
      <w:r>
        <w:rPr>
          <w:rFonts w:ascii="Consolas" w:hAnsi="Consolas"/>
          <w:sz w:val="20"/>
        </w:rPr>
        <w:br/>
        <w:t xml:space="preserve">        v</w:t>
      </w:r>
      <w:r>
        <w:rPr>
          <w:rFonts w:ascii="Consolas" w:hAnsi="Consolas"/>
          <w:sz w:val="20"/>
        </w:rPr>
        <w:br/>
        <w:t>data/mart/*.csv</w:t>
      </w:r>
    </w:p>
    <w:p w14:paraId="7B3C082C" w14:textId="77777777" w:rsidR="002E6C9D" w:rsidRDefault="00000000">
      <w:r>
        <w:t>Toàn bộ kết quả sau khi xử lý được ghi vào thư mục:</w:t>
      </w:r>
    </w:p>
    <w:p w14:paraId="4912728D" w14:textId="77777777" w:rsidR="002E6C9D" w:rsidRDefault="00000000">
      <w:r>
        <w:rPr>
          <w:rFonts w:ascii="Consolas" w:hAnsi="Consolas"/>
          <w:sz w:val="20"/>
        </w:rPr>
        <w:t>data/mart/</w:t>
      </w:r>
    </w:p>
    <w:p w14:paraId="63C15AB8" w14:textId="77777777" w:rsidR="002E6C9D" w:rsidRDefault="00000000">
      <w:pPr>
        <w:pStyle w:val="Heading3"/>
      </w:pPr>
      <w:r>
        <w:t>2.5.2. Cấu trúc thư mục và vai trò các script</w:t>
      </w:r>
    </w:p>
    <w:tbl>
      <w:tblPr>
        <w:tblStyle w:val="TableGrid"/>
        <w:tblW w:w="0" w:type="auto"/>
        <w:tblLook w:val="04A0" w:firstRow="1" w:lastRow="0" w:firstColumn="1" w:lastColumn="0" w:noHBand="0" w:noVBand="1"/>
      </w:tblPr>
      <w:tblGrid>
        <w:gridCol w:w="4824"/>
        <w:gridCol w:w="4824"/>
      </w:tblGrid>
      <w:tr w:rsidR="002E6C9D" w14:paraId="24F578EF" w14:textId="77777777">
        <w:tc>
          <w:tcPr>
            <w:tcW w:w="4824" w:type="dxa"/>
          </w:tcPr>
          <w:p w14:paraId="0BC23A56" w14:textId="77777777" w:rsidR="002E6C9D" w:rsidRDefault="00000000">
            <w:r>
              <w:rPr>
                <w:b/>
              </w:rPr>
              <w:t>File/thư mục</w:t>
            </w:r>
          </w:p>
        </w:tc>
        <w:tc>
          <w:tcPr>
            <w:tcW w:w="4824" w:type="dxa"/>
          </w:tcPr>
          <w:p w14:paraId="3544A187" w14:textId="77777777" w:rsidR="002E6C9D" w:rsidRDefault="00000000">
            <w:r>
              <w:rPr>
                <w:b/>
              </w:rPr>
              <w:t>Vai trò</w:t>
            </w:r>
          </w:p>
        </w:tc>
      </w:tr>
      <w:tr w:rsidR="002E6C9D" w14:paraId="73F3517D" w14:textId="77777777">
        <w:tc>
          <w:tcPr>
            <w:tcW w:w="4824" w:type="dxa"/>
          </w:tcPr>
          <w:p w14:paraId="782D27D6" w14:textId="77777777" w:rsidR="002E6C9D" w:rsidRDefault="00000000">
            <w:r>
              <w:t>`src/mart.py`</w:t>
            </w:r>
          </w:p>
        </w:tc>
        <w:tc>
          <w:tcPr>
            <w:tcW w:w="4824" w:type="dxa"/>
          </w:tcPr>
          <w:p w14:paraId="775E33BA" w14:textId="77777777" w:rsidR="002E6C9D" w:rsidRDefault="00000000">
            <w:r>
              <w:t>Chứa logic tạo fact, dimension và các bảng mart tổng hợp</w:t>
            </w:r>
          </w:p>
        </w:tc>
      </w:tr>
      <w:tr w:rsidR="002E6C9D" w14:paraId="050B3DA6" w14:textId="77777777">
        <w:tc>
          <w:tcPr>
            <w:tcW w:w="4824" w:type="dxa"/>
          </w:tcPr>
          <w:p w14:paraId="588A3067" w14:textId="77777777" w:rsidR="002E6C9D" w:rsidRDefault="00000000">
            <w:r>
              <w:t>`src/pipeline.py`</w:t>
            </w:r>
          </w:p>
        </w:tc>
        <w:tc>
          <w:tcPr>
            <w:tcW w:w="4824" w:type="dxa"/>
          </w:tcPr>
          <w:p w14:paraId="486FD355" w14:textId="77777777" w:rsidR="002E6C9D" w:rsidRDefault="00000000">
            <w:r>
              <w:t>Điều phối quy trình, gọi hàm xây dựng mart và ghi kết quả</w:t>
            </w:r>
          </w:p>
        </w:tc>
      </w:tr>
      <w:tr w:rsidR="002E6C9D" w14:paraId="32F8DFFE" w14:textId="77777777">
        <w:tc>
          <w:tcPr>
            <w:tcW w:w="4824" w:type="dxa"/>
          </w:tcPr>
          <w:p w14:paraId="1B48ADA6" w14:textId="77777777" w:rsidR="002E6C9D" w:rsidRDefault="00000000">
            <w:r>
              <w:t>`src/config.py`</w:t>
            </w:r>
          </w:p>
        </w:tc>
        <w:tc>
          <w:tcPr>
            <w:tcW w:w="4824" w:type="dxa"/>
          </w:tcPr>
          <w:p w14:paraId="4E3A7074" w14:textId="77777777" w:rsidR="002E6C9D" w:rsidRDefault="00000000">
            <w:r>
              <w:t>Khai báo đường dẫn thư mục, tạo và dọn thư mục output</w:t>
            </w:r>
          </w:p>
        </w:tc>
      </w:tr>
      <w:tr w:rsidR="002E6C9D" w14:paraId="0194CF10" w14:textId="77777777">
        <w:tc>
          <w:tcPr>
            <w:tcW w:w="4824" w:type="dxa"/>
          </w:tcPr>
          <w:p w14:paraId="10B5E28D" w14:textId="77777777" w:rsidR="002E6C9D" w:rsidRDefault="00000000">
            <w:r>
              <w:t>`src/utils.py`</w:t>
            </w:r>
          </w:p>
        </w:tc>
        <w:tc>
          <w:tcPr>
            <w:tcW w:w="4824" w:type="dxa"/>
          </w:tcPr>
          <w:p w14:paraId="2CC0F572" w14:textId="77777777" w:rsidR="002E6C9D" w:rsidRDefault="00000000">
            <w:r>
              <w:t>Chứa hàm ghi bảng ra CSV và chuẩn hóa dữ liệu dạng text</w:t>
            </w:r>
          </w:p>
        </w:tc>
      </w:tr>
      <w:tr w:rsidR="002E6C9D" w14:paraId="164CF683" w14:textId="77777777">
        <w:tc>
          <w:tcPr>
            <w:tcW w:w="4824" w:type="dxa"/>
          </w:tcPr>
          <w:p w14:paraId="44D85894" w14:textId="77777777" w:rsidR="002E6C9D" w:rsidRDefault="00000000">
            <w:r>
              <w:lastRenderedPageBreak/>
              <w:t>`run_pipeline.py`</w:t>
            </w:r>
          </w:p>
        </w:tc>
        <w:tc>
          <w:tcPr>
            <w:tcW w:w="4824" w:type="dxa"/>
          </w:tcPr>
          <w:p w14:paraId="3ACAEF59" w14:textId="77777777" w:rsidR="002E6C9D" w:rsidRDefault="00000000">
            <w:r>
              <w:t>File chạy nhanh toàn bộ pipeline của dự án</w:t>
            </w:r>
          </w:p>
        </w:tc>
      </w:tr>
      <w:tr w:rsidR="002E6C9D" w14:paraId="700BB930" w14:textId="77777777">
        <w:tc>
          <w:tcPr>
            <w:tcW w:w="4824" w:type="dxa"/>
          </w:tcPr>
          <w:p w14:paraId="2199B684" w14:textId="77777777" w:rsidR="002E6C9D" w:rsidRDefault="00000000">
            <w:r>
              <w:t>`notebooks/02_xay_dung_data_mart.ipynb`</w:t>
            </w:r>
          </w:p>
        </w:tc>
        <w:tc>
          <w:tcPr>
            <w:tcW w:w="4824" w:type="dxa"/>
          </w:tcPr>
          <w:p w14:paraId="20FB9EE7" w14:textId="77777777" w:rsidR="002E6C9D" w:rsidRDefault="00000000">
            <w:r>
              <w:t>Notebook trình bày, chạy thử và kiểm tra kết quả Data Mart</w:t>
            </w:r>
          </w:p>
        </w:tc>
      </w:tr>
      <w:tr w:rsidR="002E6C9D" w14:paraId="611AFD2E" w14:textId="77777777">
        <w:tc>
          <w:tcPr>
            <w:tcW w:w="4824" w:type="dxa"/>
          </w:tcPr>
          <w:p w14:paraId="0CCC6C43" w14:textId="77777777" w:rsidR="002E6C9D" w:rsidRDefault="00000000">
            <w:r>
              <w:t>`data/clean/`</w:t>
            </w:r>
          </w:p>
        </w:tc>
        <w:tc>
          <w:tcPr>
            <w:tcW w:w="4824" w:type="dxa"/>
          </w:tcPr>
          <w:p w14:paraId="196209B4" w14:textId="77777777" w:rsidR="002E6C9D" w:rsidRDefault="00000000">
            <w:r>
              <w:t>Chứa dữ liệu sạch đầu vào</w:t>
            </w:r>
          </w:p>
        </w:tc>
      </w:tr>
      <w:tr w:rsidR="002E6C9D" w14:paraId="7CA6B38D" w14:textId="77777777">
        <w:tc>
          <w:tcPr>
            <w:tcW w:w="4824" w:type="dxa"/>
          </w:tcPr>
          <w:p w14:paraId="636FAFCA" w14:textId="77777777" w:rsidR="002E6C9D" w:rsidRDefault="00000000">
            <w:r>
              <w:t>`data/mart/`</w:t>
            </w:r>
          </w:p>
        </w:tc>
        <w:tc>
          <w:tcPr>
            <w:tcW w:w="4824" w:type="dxa"/>
          </w:tcPr>
          <w:p w14:paraId="4EB7CFAB" w14:textId="77777777" w:rsidR="002E6C9D" w:rsidRDefault="00000000">
            <w:r>
              <w:t>Chứa các bảng Data Mart đầu ra</w:t>
            </w:r>
          </w:p>
        </w:tc>
      </w:tr>
    </w:tbl>
    <w:p w14:paraId="22431FA9" w14:textId="77777777" w:rsidR="002E6C9D" w:rsidRDefault="00000000">
      <w:pPr>
        <w:pStyle w:val="Heading3"/>
      </w:pPr>
      <w:r>
        <w:t>2.5.3. Giải thích các script chính</w:t>
      </w:r>
    </w:p>
    <w:p w14:paraId="04225E8E" w14:textId="77777777" w:rsidR="002E6C9D" w:rsidRDefault="00000000">
      <w:pPr>
        <w:pStyle w:val="Heading4"/>
      </w:pPr>
      <w:r>
        <w:t>Script `src/pipeline.py`</w:t>
      </w:r>
    </w:p>
    <w:p w14:paraId="35921DFE" w14:textId="77777777" w:rsidR="002E6C9D" w:rsidRDefault="00000000">
      <w:r>
        <w:t xml:space="preserve">Trong </w:t>
      </w:r>
      <w:r>
        <w:rPr>
          <w:rFonts w:ascii="Consolas" w:hAnsi="Consolas"/>
          <w:sz w:val="22"/>
        </w:rPr>
        <w:t>src/pipeline.py</w:t>
      </w:r>
      <w:r>
        <w:t xml:space="preserve">, hàm </w:t>
      </w:r>
      <w:r>
        <w:rPr>
          <w:rFonts w:ascii="Consolas" w:hAnsi="Consolas"/>
          <w:sz w:val="22"/>
        </w:rPr>
        <w:t>run_mart_stage()</w:t>
      </w:r>
      <w:r>
        <w:t xml:space="preserve"> giữ vai trò điều phối chính cho phần Data Mart.</w:t>
      </w:r>
    </w:p>
    <w:p w14:paraId="419559C9" w14:textId="77777777" w:rsidR="002E6C9D" w:rsidRDefault="00000000">
      <w:r>
        <w:rPr>
          <w:rFonts w:ascii="Consolas" w:hAnsi="Consolas"/>
          <w:sz w:val="20"/>
        </w:rPr>
        <w:t>def run_mart_stage(final_sales: pd.DataFrame | None = None) -&gt; dict:</w:t>
      </w:r>
      <w:r>
        <w:rPr>
          <w:rFonts w:ascii="Consolas" w:hAnsi="Consolas"/>
          <w:sz w:val="20"/>
        </w:rPr>
        <w:br/>
        <w:t xml:space="preserve">    ensure_directories()</w:t>
      </w:r>
      <w:r>
        <w:rPr>
          <w:rFonts w:ascii="Consolas" w:hAnsi="Consolas"/>
          <w:sz w:val="20"/>
        </w:rPr>
        <w:br/>
        <w:t xml:space="preserve">    clear_directory(MART_DIR)</w:t>
      </w:r>
      <w:r>
        <w:rPr>
          <w:rFonts w:ascii="Consolas" w:hAnsi="Consolas"/>
          <w:sz w:val="20"/>
        </w:rPr>
        <w:br/>
        <w:t xml:space="preserve">    if final_sales is None:</w:t>
      </w:r>
      <w:r>
        <w:rPr>
          <w:rFonts w:ascii="Consolas" w:hAnsi="Consolas"/>
          <w:sz w:val="20"/>
        </w:rPr>
        <w:br/>
        <w:t xml:space="preserve">        final_sales = load_final_sales()</w:t>
      </w:r>
      <w:r>
        <w:rPr>
          <w:rFonts w:ascii="Consolas" w:hAnsi="Consolas"/>
          <w:sz w:val="20"/>
        </w:rPr>
        <w:br/>
        <w:t xml:space="preserve">    marts = build_all_marts(final_sales)</w:t>
      </w:r>
      <w:r>
        <w:rPr>
          <w:rFonts w:ascii="Consolas" w:hAnsi="Consolas"/>
          <w:sz w:val="20"/>
        </w:rPr>
        <w:br/>
        <w:t xml:space="preserve">    for name, df in marts.items():</w:t>
      </w:r>
      <w:r>
        <w:rPr>
          <w:rFonts w:ascii="Consolas" w:hAnsi="Consolas"/>
          <w:sz w:val="20"/>
        </w:rPr>
        <w:br/>
        <w:t xml:space="preserve">        write_table(df, MART_DIR / name)</w:t>
      </w:r>
      <w:r>
        <w:rPr>
          <w:rFonts w:ascii="Consolas" w:hAnsi="Consolas"/>
          <w:sz w:val="20"/>
        </w:rPr>
        <w:br/>
        <w:t xml:space="preserve">    return {"final_sales": final_sales, "marts": marts}</w:t>
      </w:r>
    </w:p>
    <w:p w14:paraId="19A25CEC" w14:textId="77777777" w:rsidR="002E6C9D" w:rsidRDefault="00000000">
      <w:r>
        <w:t>Ý nghĩa của từng bước xử lý như sau:</w:t>
      </w:r>
    </w:p>
    <w:p w14:paraId="04D3889A" w14:textId="77777777" w:rsidR="002E6C9D" w:rsidRDefault="00000000">
      <w:pPr>
        <w:pStyle w:val="ListBullet"/>
      </w:pPr>
      <w:r>
        <w:rPr>
          <w:rFonts w:ascii="Consolas" w:hAnsi="Consolas"/>
          <w:sz w:val="22"/>
        </w:rPr>
        <w:t>ensure_directories()</w:t>
      </w:r>
      <w:r>
        <w:t>: tạo các thư mục cần thiết nếu chưa tồn tại.</w:t>
      </w:r>
    </w:p>
    <w:p w14:paraId="422C3EA2" w14:textId="77777777" w:rsidR="002E6C9D" w:rsidRDefault="00000000">
      <w:pPr>
        <w:pStyle w:val="ListBullet"/>
      </w:pPr>
      <w:r>
        <w:rPr>
          <w:rFonts w:ascii="Consolas" w:hAnsi="Consolas"/>
          <w:sz w:val="22"/>
        </w:rPr>
        <w:t>clear_directory(MART_DIR)</w:t>
      </w:r>
      <w:r>
        <w:t xml:space="preserve">: dọn các file mart cũ trong </w:t>
      </w:r>
      <w:r>
        <w:rPr>
          <w:rFonts w:ascii="Consolas" w:hAnsi="Consolas"/>
          <w:sz w:val="22"/>
        </w:rPr>
        <w:t>data/mart/</w:t>
      </w:r>
      <w:r>
        <w:t xml:space="preserve"> trước khi sinh kết quả mới.</w:t>
      </w:r>
    </w:p>
    <w:p w14:paraId="366B99A7" w14:textId="77777777" w:rsidR="002E6C9D" w:rsidRDefault="00000000">
      <w:pPr>
        <w:pStyle w:val="ListBullet"/>
      </w:pPr>
      <w:r>
        <w:rPr>
          <w:rFonts w:ascii="Consolas" w:hAnsi="Consolas"/>
          <w:sz w:val="22"/>
        </w:rPr>
        <w:t>load_final_sales()</w:t>
      </w:r>
      <w:r>
        <w:t xml:space="preserve">: đọc </w:t>
      </w:r>
      <w:r>
        <w:rPr>
          <w:rFonts w:ascii="Consolas" w:hAnsi="Consolas"/>
          <w:sz w:val="22"/>
        </w:rPr>
        <w:t>data/clean/sales_final.csv</w:t>
      </w:r>
      <w:r>
        <w:t xml:space="preserve"> nếu chưa truyền sẵn dữ liệu vào hàm.</w:t>
      </w:r>
    </w:p>
    <w:p w14:paraId="58F27C79" w14:textId="77777777" w:rsidR="002E6C9D" w:rsidRDefault="00000000">
      <w:pPr>
        <w:pStyle w:val="ListBullet"/>
      </w:pPr>
      <w:r>
        <w:rPr>
          <w:rFonts w:ascii="Consolas" w:hAnsi="Consolas"/>
          <w:sz w:val="22"/>
        </w:rPr>
        <w:t>build_all_marts(final_sales)</w:t>
      </w:r>
      <w:r>
        <w:t xml:space="preserve">: gọi logic chính trong </w:t>
      </w:r>
      <w:r>
        <w:rPr>
          <w:rFonts w:ascii="Consolas" w:hAnsi="Consolas"/>
          <w:sz w:val="22"/>
        </w:rPr>
        <w:t>src/mart.py</w:t>
      </w:r>
      <w:r>
        <w:t xml:space="preserve"> để tạo toàn bộ Data Mart.</w:t>
      </w:r>
    </w:p>
    <w:p w14:paraId="699E21DE" w14:textId="77777777" w:rsidR="002E6C9D" w:rsidRDefault="00000000">
      <w:pPr>
        <w:pStyle w:val="ListBullet"/>
      </w:pPr>
      <w:r>
        <w:rPr>
          <w:rFonts w:ascii="Consolas" w:hAnsi="Consolas"/>
          <w:sz w:val="22"/>
        </w:rPr>
        <w:t>write_table(df, MART_DIR / name)</w:t>
      </w:r>
      <w:r>
        <w:t>: ghi từng bảng kết quả ra CSV.</w:t>
      </w:r>
    </w:p>
    <w:p w14:paraId="728641C6" w14:textId="77777777" w:rsidR="002E6C9D" w:rsidRDefault="00000000">
      <w:pPr>
        <w:pStyle w:val="ListBullet"/>
      </w:pPr>
      <w:r>
        <w:rPr>
          <w:rFonts w:ascii="Consolas" w:hAnsi="Consolas"/>
          <w:sz w:val="22"/>
        </w:rPr>
        <w:t>return {"final_sales": final_sales, "marts": marts}</w:t>
      </w:r>
      <w:r>
        <w:t>: trả lại dữ liệu đầu vào và các bảng mart đã tạo để notebook hoặc pipeline tiếp tục sử dụng.</w:t>
      </w:r>
    </w:p>
    <w:p w14:paraId="23963A00" w14:textId="77777777" w:rsidR="002E6C9D" w:rsidRDefault="00000000">
      <w:r>
        <w:t>Thiết kế này giúp phần Data Mart có thể được thực thi trong hai tình huống: chạy độc lập từ dữ liệu sạch đã có, hoặc chạy nối tiếp sau bước cleaning trong pipeline tổng thể.</w:t>
      </w:r>
    </w:p>
    <w:p w14:paraId="553BC939" w14:textId="77777777" w:rsidR="002E6C9D" w:rsidRDefault="00000000">
      <w:pPr>
        <w:pStyle w:val="Heading4"/>
      </w:pPr>
      <w:r>
        <w:t>Script `src/mart.py`</w:t>
      </w:r>
    </w:p>
    <w:p w14:paraId="71A36486" w14:textId="77777777" w:rsidR="002E6C9D" w:rsidRDefault="00000000">
      <w:r>
        <w:t xml:space="preserve">File </w:t>
      </w:r>
      <w:r>
        <w:rPr>
          <w:rFonts w:ascii="Consolas" w:hAnsi="Consolas"/>
          <w:sz w:val="22"/>
        </w:rPr>
        <w:t>src/mart.py</w:t>
      </w:r>
      <w:r>
        <w:t xml:space="preserve"> là thành phần cốt lõi của quá trình xây dựng Data Mart. Các hàm chính trong file này gồm:</w:t>
      </w:r>
    </w:p>
    <w:tbl>
      <w:tblPr>
        <w:tblStyle w:val="TableGrid"/>
        <w:tblW w:w="0" w:type="auto"/>
        <w:tblLook w:val="04A0" w:firstRow="1" w:lastRow="0" w:firstColumn="1" w:lastColumn="0" w:noHBand="0" w:noVBand="1"/>
      </w:tblPr>
      <w:tblGrid>
        <w:gridCol w:w="4824"/>
        <w:gridCol w:w="4824"/>
      </w:tblGrid>
      <w:tr w:rsidR="002E6C9D" w14:paraId="6A418D9E" w14:textId="77777777">
        <w:tc>
          <w:tcPr>
            <w:tcW w:w="4824" w:type="dxa"/>
          </w:tcPr>
          <w:p w14:paraId="24545A33" w14:textId="77777777" w:rsidR="002E6C9D" w:rsidRDefault="00000000">
            <w:r>
              <w:rPr>
                <w:b/>
              </w:rPr>
              <w:t>Hàm</w:t>
            </w:r>
          </w:p>
        </w:tc>
        <w:tc>
          <w:tcPr>
            <w:tcW w:w="4824" w:type="dxa"/>
          </w:tcPr>
          <w:p w14:paraId="53151132" w14:textId="77777777" w:rsidR="002E6C9D" w:rsidRDefault="00000000">
            <w:r>
              <w:rPr>
                <w:b/>
              </w:rPr>
              <w:t>Chức năng</w:t>
            </w:r>
          </w:p>
        </w:tc>
      </w:tr>
      <w:tr w:rsidR="002E6C9D" w14:paraId="4078A3F0" w14:textId="77777777">
        <w:tc>
          <w:tcPr>
            <w:tcW w:w="4824" w:type="dxa"/>
          </w:tcPr>
          <w:p w14:paraId="6FE2DA29" w14:textId="77777777" w:rsidR="002E6C9D" w:rsidRDefault="00000000">
            <w:r>
              <w:t>`_make_dimension()`</w:t>
            </w:r>
          </w:p>
        </w:tc>
        <w:tc>
          <w:tcPr>
            <w:tcW w:w="4824" w:type="dxa"/>
          </w:tcPr>
          <w:p w14:paraId="6CD84915" w14:textId="77777777" w:rsidR="002E6C9D" w:rsidRDefault="00000000">
            <w:r>
              <w:t xml:space="preserve">Tạo dimension từ khóa tự nhiên và các </w:t>
            </w:r>
            <w:r>
              <w:lastRenderedPageBreak/>
              <w:t>thuộc tính mô tả</w:t>
            </w:r>
          </w:p>
        </w:tc>
      </w:tr>
      <w:tr w:rsidR="002E6C9D" w14:paraId="66679125" w14:textId="77777777">
        <w:tc>
          <w:tcPr>
            <w:tcW w:w="4824" w:type="dxa"/>
          </w:tcPr>
          <w:p w14:paraId="6F360B05" w14:textId="77777777" w:rsidR="002E6C9D" w:rsidRDefault="00000000">
            <w:r>
              <w:lastRenderedPageBreak/>
              <w:t>`build_dim_date()`</w:t>
            </w:r>
          </w:p>
        </w:tc>
        <w:tc>
          <w:tcPr>
            <w:tcW w:w="4824" w:type="dxa"/>
          </w:tcPr>
          <w:p w14:paraId="0751C10C" w14:textId="77777777" w:rsidR="002E6C9D" w:rsidRDefault="00000000">
            <w:r>
              <w:t>Tạo dimension thời gian</w:t>
            </w:r>
          </w:p>
        </w:tc>
      </w:tr>
      <w:tr w:rsidR="002E6C9D" w14:paraId="129B9C27" w14:textId="77777777">
        <w:tc>
          <w:tcPr>
            <w:tcW w:w="4824" w:type="dxa"/>
          </w:tcPr>
          <w:p w14:paraId="2E382397" w14:textId="77777777" w:rsidR="002E6C9D" w:rsidRDefault="00000000">
            <w:r>
              <w:t>`build_star_schema()`</w:t>
            </w:r>
          </w:p>
        </w:tc>
        <w:tc>
          <w:tcPr>
            <w:tcW w:w="4824" w:type="dxa"/>
          </w:tcPr>
          <w:p w14:paraId="3ABA27F4" w14:textId="77777777" w:rsidR="002E6C9D" w:rsidRDefault="00000000">
            <w:r>
              <w:t>Tạo bảng fact và các bảng dimension</w:t>
            </w:r>
          </w:p>
        </w:tc>
      </w:tr>
      <w:tr w:rsidR="002E6C9D" w14:paraId="5DE82132" w14:textId="77777777">
        <w:tc>
          <w:tcPr>
            <w:tcW w:w="4824" w:type="dxa"/>
          </w:tcPr>
          <w:p w14:paraId="76C235D8" w14:textId="77777777" w:rsidR="002E6C9D" w:rsidRDefault="00000000">
            <w:r>
              <w:t>`aggregate_kpi()`</w:t>
            </w:r>
          </w:p>
        </w:tc>
        <w:tc>
          <w:tcPr>
            <w:tcW w:w="4824" w:type="dxa"/>
          </w:tcPr>
          <w:p w14:paraId="139889B8" w14:textId="77777777" w:rsidR="002E6C9D" w:rsidRDefault="00000000">
            <w:r>
              <w:t>Tổng hợp KPI theo các chiều phân tích</w:t>
            </w:r>
          </w:p>
        </w:tc>
      </w:tr>
      <w:tr w:rsidR="002E6C9D" w14:paraId="642EFF68" w14:textId="77777777">
        <w:tc>
          <w:tcPr>
            <w:tcW w:w="4824" w:type="dxa"/>
          </w:tcPr>
          <w:p w14:paraId="2D4E74B3" w14:textId="77777777" w:rsidR="002E6C9D" w:rsidRDefault="00000000">
            <w:r>
              <w:t>`build_customer_pareto()`</w:t>
            </w:r>
          </w:p>
        </w:tc>
        <w:tc>
          <w:tcPr>
            <w:tcW w:w="4824" w:type="dxa"/>
          </w:tcPr>
          <w:p w14:paraId="35DFC255" w14:textId="77777777" w:rsidR="002E6C9D" w:rsidRDefault="00000000">
            <w:r>
              <w:t>Tạo bảng Pareto theo nhóm khách hàng</w:t>
            </w:r>
          </w:p>
        </w:tc>
      </w:tr>
      <w:tr w:rsidR="002E6C9D" w14:paraId="7DF3F080" w14:textId="77777777">
        <w:tc>
          <w:tcPr>
            <w:tcW w:w="4824" w:type="dxa"/>
          </w:tcPr>
          <w:p w14:paraId="7A093263" w14:textId="77777777" w:rsidR="002E6C9D" w:rsidRDefault="00000000">
            <w:r>
              <w:t>`build_all_marts()`</w:t>
            </w:r>
          </w:p>
        </w:tc>
        <w:tc>
          <w:tcPr>
            <w:tcW w:w="4824" w:type="dxa"/>
          </w:tcPr>
          <w:p w14:paraId="4DDEF899" w14:textId="77777777" w:rsidR="002E6C9D" w:rsidRDefault="00000000">
            <w:r>
              <w:t>Điều phối toàn bộ quá trình tạo Data Mart</w:t>
            </w:r>
          </w:p>
        </w:tc>
      </w:tr>
    </w:tbl>
    <w:p w14:paraId="125E666C" w14:textId="77777777" w:rsidR="002E6C9D" w:rsidRDefault="00000000">
      <w:r>
        <w:t xml:space="preserve">Hàm </w:t>
      </w:r>
      <w:r>
        <w:rPr>
          <w:rFonts w:ascii="Consolas" w:hAnsi="Consolas"/>
          <w:sz w:val="22"/>
        </w:rPr>
        <w:t>_make_dimension()</w:t>
      </w:r>
      <w:r>
        <w:t xml:space="preserve"> được sử dụng để tạo các dimension như khách hàng, sản phẩm và kênh bán hàng. Hàm này lấy các giá trị duy nhất, sắp xếp lại, sau đó sinh khóa số:</w:t>
      </w:r>
    </w:p>
    <w:p w14:paraId="4A8C03E4" w14:textId="77777777" w:rsidR="002E6C9D" w:rsidRDefault="00000000">
      <w:r>
        <w:rPr>
          <w:rFonts w:ascii="Consolas" w:hAnsi="Consolas"/>
          <w:sz w:val="20"/>
        </w:rPr>
        <w:t>dim[key_col] = range(1, len(dim) + 1)</w:t>
      </w:r>
    </w:p>
    <w:p w14:paraId="787E26AE" w14:textId="77777777" w:rsidR="002E6C9D" w:rsidRDefault="00000000">
      <w:r>
        <w:t>Cách xử lý này đảm bảo mỗi khách hàng, sản phẩm hoặc kênh bán hàng có một khóa đại diện duy nhất trong Data Mart.</w:t>
      </w:r>
    </w:p>
    <w:p w14:paraId="1A9ECDC9" w14:textId="77777777" w:rsidR="002E6C9D" w:rsidRDefault="00000000">
      <w:r>
        <w:t xml:space="preserve">Hàm </w:t>
      </w:r>
      <w:r>
        <w:rPr>
          <w:rFonts w:ascii="Consolas" w:hAnsi="Consolas"/>
          <w:sz w:val="22"/>
        </w:rPr>
        <w:t>build_dim_date()</w:t>
      </w:r>
      <w:r>
        <w:t xml:space="preserve"> tạo bảng thời gian từ các cột ngày, năm, tháng, quý và năm-tháng. Khóa </w:t>
      </w:r>
      <w:r>
        <w:rPr>
          <w:rFonts w:ascii="Consolas" w:hAnsi="Consolas"/>
          <w:sz w:val="22"/>
        </w:rPr>
        <w:t>date_key</w:t>
      </w:r>
      <w:r>
        <w:t xml:space="preserve"> được tạo theo định dạng </w:t>
      </w:r>
      <w:r>
        <w:rPr>
          <w:rFonts w:ascii="Consolas" w:hAnsi="Consolas"/>
          <w:sz w:val="22"/>
        </w:rPr>
        <w:t>YYYYMMDD</w:t>
      </w:r>
      <w:r>
        <w:t xml:space="preserve">; ví dụ, ngày 15/03/2026 sẽ có khóa </w:t>
      </w:r>
      <w:r>
        <w:rPr>
          <w:rFonts w:ascii="Consolas" w:hAnsi="Consolas"/>
          <w:sz w:val="22"/>
        </w:rPr>
        <w:t>20260315</w:t>
      </w:r>
      <w:r>
        <w:t>.</w:t>
      </w:r>
    </w:p>
    <w:p w14:paraId="59495323" w14:textId="77777777" w:rsidR="002E6C9D" w:rsidRDefault="00000000">
      <w:r>
        <w:t xml:space="preserve">Hàm </w:t>
      </w:r>
      <w:r>
        <w:rPr>
          <w:rFonts w:ascii="Consolas" w:hAnsi="Consolas"/>
          <w:sz w:val="22"/>
        </w:rPr>
        <w:t>build_star_schema()</w:t>
      </w:r>
      <w:r>
        <w:t xml:space="preserve"> thực hiện các bước:</w:t>
      </w:r>
    </w:p>
    <w:p w14:paraId="6D074B9D" w14:textId="77777777" w:rsidR="002E6C9D" w:rsidRDefault="00000000">
      <w:pPr>
        <w:pStyle w:val="ListBullet"/>
      </w:pPr>
      <w:r>
        <w:t xml:space="preserve">Tạo </w:t>
      </w:r>
      <w:r>
        <w:rPr>
          <w:rFonts w:ascii="Consolas" w:hAnsi="Consolas"/>
          <w:sz w:val="22"/>
        </w:rPr>
        <w:t>dim_date</w:t>
      </w:r>
      <w:r>
        <w:t>.</w:t>
      </w:r>
    </w:p>
    <w:p w14:paraId="4BECC770" w14:textId="77777777" w:rsidR="002E6C9D" w:rsidRDefault="00000000">
      <w:pPr>
        <w:pStyle w:val="ListBullet"/>
      </w:pPr>
      <w:r>
        <w:t xml:space="preserve">Tạo </w:t>
      </w:r>
      <w:r>
        <w:rPr>
          <w:rFonts w:ascii="Consolas" w:hAnsi="Consolas"/>
          <w:sz w:val="22"/>
        </w:rPr>
        <w:t>dim_customer</w:t>
      </w:r>
      <w:r>
        <w:t>.</w:t>
      </w:r>
    </w:p>
    <w:p w14:paraId="55ABE1D6" w14:textId="77777777" w:rsidR="002E6C9D" w:rsidRDefault="00000000">
      <w:pPr>
        <w:pStyle w:val="ListBullet"/>
      </w:pPr>
      <w:r>
        <w:t xml:space="preserve">Tạo </w:t>
      </w:r>
      <w:r>
        <w:rPr>
          <w:rFonts w:ascii="Consolas" w:hAnsi="Consolas"/>
          <w:sz w:val="22"/>
        </w:rPr>
        <w:t>dim_product</w:t>
      </w:r>
      <w:r>
        <w:t>.</w:t>
      </w:r>
    </w:p>
    <w:p w14:paraId="3E03B9E4" w14:textId="77777777" w:rsidR="002E6C9D" w:rsidRDefault="00000000">
      <w:pPr>
        <w:pStyle w:val="ListBullet"/>
      </w:pPr>
      <w:r>
        <w:t xml:space="preserve">Tạo </w:t>
      </w:r>
      <w:r>
        <w:rPr>
          <w:rFonts w:ascii="Consolas" w:hAnsi="Consolas"/>
          <w:sz w:val="22"/>
        </w:rPr>
        <w:t>dim_channel</w:t>
      </w:r>
      <w:r>
        <w:t>.</w:t>
      </w:r>
    </w:p>
    <w:p w14:paraId="2FFF2FEE" w14:textId="77777777" w:rsidR="002E6C9D" w:rsidRDefault="00000000">
      <w:pPr>
        <w:pStyle w:val="ListBullet"/>
      </w:pPr>
      <w:r>
        <w:t>Gắn các khóa dimension vào bảng giao dịch.</w:t>
      </w:r>
    </w:p>
    <w:p w14:paraId="6BDE779A" w14:textId="77777777" w:rsidR="002E6C9D" w:rsidRDefault="00000000">
      <w:pPr>
        <w:pStyle w:val="ListBullet"/>
      </w:pPr>
      <w:r>
        <w:t xml:space="preserve">Tạo </w:t>
      </w:r>
      <w:r>
        <w:rPr>
          <w:rFonts w:ascii="Consolas" w:hAnsi="Consolas"/>
          <w:sz w:val="22"/>
        </w:rPr>
        <w:t>sales_id</w:t>
      </w:r>
      <w:r>
        <w:t xml:space="preserve"> cho từng dòng giao dịch.</w:t>
      </w:r>
    </w:p>
    <w:p w14:paraId="509F4D59" w14:textId="77777777" w:rsidR="002E6C9D" w:rsidRDefault="00000000">
      <w:pPr>
        <w:pStyle w:val="ListBullet"/>
      </w:pPr>
      <w:r>
        <w:t xml:space="preserve">Chọn các cột cần thiết để tạo </w:t>
      </w:r>
      <w:r>
        <w:rPr>
          <w:rFonts w:ascii="Consolas" w:hAnsi="Consolas"/>
          <w:sz w:val="22"/>
        </w:rPr>
        <w:t>fact_sales</w:t>
      </w:r>
      <w:r>
        <w:t>.</w:t>
      </w:r>
    </w:p>
    <w:p w14:paraId="0A6739A9" w14:textId="77777777" w:rsidR="002E6C9D" w:rsidRDefault="00000000">
      <w:r>
        <w:t xml:space="preserve">Hàm </w:t>
      </w:r>
      <w:r>
        <w:rPr>
          <w:rFonts w:ascii="Consolas" w:hAnsi="Consolas"/>
          <w:sz w:val="22"/>
        </w:rPr>
        <w:t>aggregate_kpi()</w:t>
      </w:r>
      <w:r>
        <w:t xml:space="preserve"> là hàm dùng chung để tạo các bảng mart tổng hợp. Hàm thực hiện nhóm dữ liệu theo danh sách cột được truyền vào, sau đó tính các chỉ tiêu:</w:t>
      </w:r>
    </w:p>
    <w:p w14:paraId="351BB235" w14:textId="77777777" w:rsidR="002E6C9D" w:rsidRDefault="00000000">
      <w:pPr>
        <w:pStyle w:val="ListBullet"/>
      </w:pPr>
      <w:r>
        <w:t>Tổng doanh thu thuần.</w:t>
      </w:r>
    </w:p>
    <w:p w14:paraId="02905C5F" w14:textId="77777777" w:rsidR="002E6C9D" w:rsidRDefault="00000000">
      <w:pPr>
        <w:pStyle w:val="ListBullet"/>
      </w:pPr>
      <w:r>
        <w:t>Tổng lợi nhuận.</w:t>
      </w:r>
    </w:p>
    <w:p w14:paraId="77345611" w14:textId="77777777" w:rsidR="002E6C9D" w:rsidRDefault="00000000">
      <w:pPr>
        <w:pStyle w:val="ListBullet"/>
      </w:pPr>
      <w:r>
        <w:t>Tổng giá vốn.</w:t>
      </w:r>
    </w:p>
    <w:p w14:paraId="2DD6B4CD" w14:textId="77777777" w:rsidR="002E6C9D" w:rsidRDefault="00000000">
      <w:pPr>
        <w:pStyle w:val="ListBullet"/>
      </w:pPr>
      <w:r>
        <w:t>Tổng doanh số.</w:t>
      </w:r>
    </w:p>
    <w:p w14:paraId="20E2F929" w14:textId="77777777" w:rsidR="002E6C9D" w:rsidRDefault="00000000">
      <w:pPr>
        <w:pStyle w:val="ListBullet"/>
      </w:pPr>
      <w:r>
        <w:t>Tổng chiết khấu.</w:t>
      </w:r>
    </w:p>
    <w:p w14:paraId="3E7D67D2" w14:textId="77777777" w:rsidR="002E6C9D" w:rsidRDefault="00000000">
      <w:pPr>
        <w:pStyle w:val="ListBullet"/>
      </w:pPr>
      <w:r>
        <w:t>Tổng giá trị trả lại.</w:t>
      </w:r>
    </w:p>
    <w:p w14:paraId="6C04B987" w14:textId="77777777" w:rsidR="002E6C9D" w:rsidRDefault="00000000">
      <w:pPr>
        <w:pStyle w:val="ListBullet"/>
      </w:pPr>
      <w:r>
        <w:t>Tổng số lượng.</w:t>
      </w:r>
    </w:p>
    <w:p w14:paraId="0C4E72DF" w14:textId="77777777" w:rsidR="002E6C9D" w:rsidRDefault="00000000">
      <w:pPr>
        <w:pStyle w:val="ListBullet"/>
      </w:pPr>
      <w:r>
        <w:t>Tổng khối lượng.</w:t>
      </w:r>
    </w:p>
    <w:p w14:paraId="38998E2F" w14:textId="77777777" w:rsidR="002E6C9D" w:rsidRDefault="00000000">
      <w:pPr>
        <w:pStyle w:val="ListBullet"/>
      </w:pPr>
      <w:r>
        <w:t>Số đơn hàng duy nhất.</w:t>
      </w:r>
    </w:p>
    <w:p w14:paraId="75F06B40" w14:textId="77777777" w:rsidR="002E6C9D" w:rsidRDefault="00000000">
      <w:pPr>
        <w:pStyle w:val="ListBullet"/>
      </w:pPr>
      <w:r>
        <w:t>Số khách hàng duy nhất.</w:t>
      </w:r>
    </w:p>
    <w:p w14:paraId="234F6FB6" w14:textId="77777777" w:rsidR="002E6C9D" w:rsidRDefault="00000000">
      <w:pPr>
        <w:pStyle w:val="ListBullet"/>
      </w:pPr>
      <w:r>
        <w:t>Số sản phẩm duy nhất.</w:t>
      </w:r>
    </w:p>
    <w:p w14:paraId="397D5D87" w14:textId="77777777" w:rsidR="002E6C9D" w:rsidRDefault="00000000">
      <w:r>
        <w:lastRenderedPageBreak/>
        <w:t>Sau khi tổng hợp, hàm tính thêm các chỉ tiêu phái sinh:</w:t>
      </w:r>
    </w:p>
    <w:p w14:paraId="1979D7AA" w14:textId="77777777" w:rsidR="002E6C9D" w:rsidRDefault="00000000">
      <w:r>
        <w:rPr>
          <w:rFonts w:ascii="Consolas" w:hAnsi="Consolas"/>
          <w:sz w:val="20"/>
        </w:rPr>
        <w:t>Biên lợi nhuận = Lợi nhuận / Doanh thu thuần</w:t>
      </w:r>
      <w:r>
        <w:rPr>
          <w:rFonts w:ascii="Consolas" w:hAnsi="Consolas"/>
          <w:sz w:val="20"/>
        </w:rPr>
        <w:br/>
        <w:t>Tỷ lệ chiết khấu = Chiết khấu / Doanh số</w:t>
      </w:r>
      <w:r>
        <w:rPr>
          <w:rFonts w:ascii="Consolas" w:hAnsi="Consolas"/>
          <w:sz w:val="20"/>
        </w:rPr>
        <w:br/>
        <w:t>Tỷ lệ hoàn trả = Giá trị trả lại / Doanh số</w:t>
      </w:r>
      <w:r>
        <w:rPr>
          <w:rFonts w:ascii="Consolas" w:hAnsi="Consolas"/>
          <w:sz w:val="20"/>
        </w:rPr>
        <w:br/>
        <w:t>Giá trị TB/đơn = Doanh thu thuần / Số đơn hàng</w:t>
      </w:r>
    </w:p>
    <w:p w14:paraId="72536381" w14:textId="77777777" w:rsidR="002E6C9D" w:rsidRDefault="00000000">
      <w:r>
        <w:t>Điểm quan trọng là các tỷ lệ được tính sau khi dữ liệu đã được tổng hợp. Cách tính này phù hợp hơn so với việc lấy trung bình các tỷ lệ theo từng dòng giao dịch, vì các dòng có quy mô doanh thu khác nhau.</w:t>
      </w:r>
    </w:p>
    <w:p w14:paraId="041D4866" w14:textId="77777777" w:rsidR="002E6C9D" w:rsidRDefault="00000000">
      <w:r>
        <w:t xml:space="preserve">Hàm </w:t>
      </w:r>
      <w:r>
        <w:rPr>
          <w:rFonts w:ascii="Consolas" w:hAnsi="Consolas"/>
          <w:sz w:val="22"/>
        </w:rPr>
        <w:t>build_customer_pareto()</w:t>
      </w:r>
      <w:r>
        <w:t xml:space="preserve"> phục vụ phân tích đóng góp doanh thu theo nhóm khách hàng. Hàm tính tỷ trọng doanh thu, tỷ trọng lũy kế theo từng năm và phân loại các nhóm khách hàng thuộc vùng đóng góp 80% doanh thu đầu tiên.</w:t>
      </w:r>
    </w:p>
    <w:p w14:paraId="726F2055" w14:textId="77777777" w:rsidR="002E6C9D" w:rsidRDefault="00000000">
      <w:r>
        <w:t xml:space="preserve">Hàm </w:t>
      </w:r>
      <w:r>
        <w:rPr>
          <w:rFonts w:ascii="Consolas" w:hAnsi="Consolas"/>
          <w:sz w:val="22"/>
        </w:rPr>
        <w:t>build_all_marts()</w:t>
      </w:r>
      <w:r>
        <w:t xml:space="preserve"> là hàm điều phối cuối cùng trong </w:t>
      </w:r>
      <w:r>
        <w:rPr>
          <w:rFonts w:ascii="Consolas" w:hAnsi="Consolas"/>
          <w:sz w:val="22"/>
        </w:rPr>
        <w:t>src/mart.py</w:t>
      </w:r>
      <w:r>
        <w:t xml:space="preserve">. Hàm này gọi </w:t>
      </w:r>
      <w:r>
        <w:rPr>
          <w:rFonts w:ascii="Consolas" w:hAnsi="Consolas"/>
          <w:sz w:val="22"/>
        </w:rPr>
        <w:t>build_star_schema()</w:t>
      </w:r>
      <w:r>
        <w:t>, sau đó tạo toàn bộ các bảng mart tổng hợp và trả về một dictionary chứa tất cả bảng đầu ra.</w:t>
      </w:r>
    </w:p>
    <w:p w14:paraId="2C384E52" w14:textId="77777777" w:rsidR="002E6C9D" w:rsidRDefault="00000000">
      <w:pPr>
        <w:pStyle w:val="Heading4"/>
      </w:pPr>
      <w:r>
        <w:t>Script `src/config.py`</w:t>
      </w:r>
    </w:p>
    <w:p w14:paraId="072179EE" w14:textId="77777777" w:rsidR="002E6C9D" w:rsidRDefault="00000000">
      <w:r>
        <w:t xml:space="preserve">File </w:t>
      </w:r>
      <w:r>
        <w:rPr>
          <w:rFonts w:ascii="Consolas" w:hAnsi="Consolas"/>
          <w:sz w:val="22"/>
        </w:rPr>
        <w:t>src/config.py</w:t>
      </w:r>
      <w:r>
        <w:t xml:space="preserve"> khai báo đường dẫn:</w:t>
      </w:r>
    </w:p>
    <w:p w14:paraId="2A4F66A5" w14:textId="77777777" w:rsidR="002E6C9D" w:rsidRDefault="00000000">
      <w:r>
        <w:rPr>
          <w:rFonts w:ascii="Consolas" w:hAnsi="Consolas"/>
          <w:sz w:val="20"/>
        </w:rPr>
        <w:t>DATA_DIR = PROJECT_DIR / "data"</w:t>
      </w:r>
      <w:r>
        <w:rPr>
          <w:rFonts w:ascii="Consolas" w:hAnsi="Consolas"/>
          <w:sz w:val="20"/>
        </w:rPr>
        <w:br/>
        <w:t>CLEAN_DIR = DATA_DIR / "clean"</w:t>
      </w:r>
      <w:r>
        <w:rPr>
          <w:rFonts w:ascii="Consolas" w:hAnsi="Consolas"/>
          <w:sz w:val="20"/>
        </w:rPr>
        <w:br/>
        <w:t>MART_DIR = DATA_DIR / "mart"</w:t>
      </w:r>
    </w:p>
    <w:p w14:paraId="432190D9" w14:textId="77777777" w:rsidR="002E6C9D" w:rsidRDefault="00000000">
      <w:r>
        <w:t xml:space="preserve">Trong phạm vi Data Mart, </w:t>
      </w:r>
      <w:r>
        <w:rPr>
          <w:rFonts w:ascii="Consolas" w:hAnsi="Consolas"/>
          <w:sz w:val="22"/>
        </w:rPr>
        <w:t>CLEAN_DIR</w:t>
      </w:r>
      <w:r>
        <w:t xml:space="preserve"> là nơi đọc dữ liệu đầu vào, còn </w:t>
      </w:r>
      <w:r>
        <w:rPr>
          <w:rFonts w:ascii="Consolas" w:hAnsi="Consolas"/>
          <w:sz w:val="22"/>
        </w:rPr>
        <w:t>MART_DIR</w:t>
      </w:r>
      <w:r>
        <w:t xml:space="preserve"> là nơi ghi kết quả đầu ra.</w:t>
      </w:r>
    </w:p>
    <w:p w14:paraId="79BEA48D" w14:textId="77777777" w:rsidR="002E6C9D" w:rsidRDefault="00000000">
      <w:r>
        <w:t xml:space="preserve">Hàm </w:t>
      </w:r>
      <w:r>
        <w:rPr>
          <w:rFonts w:ascii="Consolas" w:hAnsi="Consolas"/>
          <w:sz w:val="22"/>
        </w:rPr>
        <w:t>clear_directory()</w:t>
      </w:r>
      <w:r>
        <w:t xml:space="preserve"> dùng để dọn file output cũ:</w:t>
      </w:r>
    </w:p>
    <w:p w14:paraId="21BBBF9E" w14:textId="77777777" w:rsidR="002E6C9D" w:rsidRDefault="00000000">
      <w:r>
        <w:rPr>
          <w:rFonts w:ascii="Consolas" w:hAnsi="Consolas"/>
          <w:sz w:val="20"/>
        </w:rPr>
        <w:t>def clear_directory(path: Path) -&gt; None:</w:t>
      </w:r>
      <w:r>
        <w:rPr>
          <w:rFonts w:ascii="Consolas" w:hAnsi="Consolas"/>
          <w:sz w:val="20"/>
        </w:rPr>
        <w:br/>
        <w:t xml:space="preserve">    path.mkdir(parents=True, exist_ok=True)</w:t>
      </w:r>
      <w:r>
        <w:rPr>
          <w:rFonts w:ascii="Consolas" w:hAnsi="Consolas"/>
          <w:sz w:val="20"/>
        </w:rPr>
        <w:br/>
        <w:t xml:space="preserve">    for item in path.iterdir():</w:t>
      </w:r>
      <w:r>
        <w:rPr>
          <w:rFonts w:ascii="Consolas" w:hAnsi="Consolas"/>
          <w:sz w:val="20"/>
        </w:rPr>
        <w:br/>
        <w:t xml:space="preserve">        if item.is_file():</w:t>
      </w:r>
      <w:r>
        <w:rPr>
          <w:rFonts w:ascii="Consolas" w:hAnsi="Consolas"/>
          <w:sz w:val="20"/>
        </w:rPr>
        <w:br/>
        <w:t xml:space="preserve">            try:</w:t>
      </w:r>
      <w:r>
        <w:rPr>
          <w:rFonts w:ascii="Consolas" w:hAnsi="Consolas"/>
          <w:sz w:val="20"/>
        </w:rPr>
        <w:br/>
        <w:t xml:space="preserve">                item.unlink()</w:t>
      </w:r>
      <w:r>
        <w:rPr>
          <w:rFonts w:ascii="Consolas" w:hAnsi="Consolas"/>
          <w:sz w:val="20"/>
        </w:rPr>
        <w:br/>
        <w:t xml:space="preserve">            except PermissionError:</w:t>
      </w:r>
      <w:r>
        <w:rPr>
          <w:rFonts w:ascii="Consolas" w:hAnsi="Consolas"/>
          <w:sz w:val="20"/>
        </w:rPr>
        <w:br/>
        <w:t xml:space="preserve">                print(f"Bo qua file dang duoc mo/khoa: {item}")</w:t>
      </w:r>
    </w:p>
    <w:p w14:paraId="3AB2D6C2" w14:textId="77777777" w:rsidR="002E6C9D" w:rsidRDefault="00000000">
      <w:r>
        <w:t>Hàm này giúp quy trình chạy lại một cách nhất quán hơn. Nếu file đang được mở trong Excel hoặc Tableau và không thể ghi đè, chương trình sẽ thông báo thay vì dừng đột ngột.</w:t>
      </w:r>
    </w:p>
    <w:p w14:paraId="79E59974" w14:textId="77777777" w:rsidR="002E6C9D" w:rsidRDefault="00000000">
      <w:pPr>
        <w:pStyle w:val="Heading4"/>
      </w:pPr>
      <w:r>
        <w:t>Script `src/utils.py`</w:t>
      </w:r>
    </w:p>
    <w:p w14:paraId="783CF431" w14:textId="77777777" w:rsidR="002E6C9D" w:rsidRDefault="00000000">
      <w:r>
        <w:t xml:space="preserve">File </w:t>
      </w:r>
      <w:r>
        <w:rPr>
          <w:rFonts w:ascii="Consolas" w:hAnsi="Consolas"/>
          <w:sz w:val="22"/>
        </w:rPr>
        <w:t>src/utils.py</w:t>
      </w:r>
      <w:r>
        <w:t xml:space="preserve"> cung cấp hàm </w:t>
      </w:r>
      <w:r>
        <w:rPr>
          <w:rFonts w:ascii="Consolas" w:hAnsi="Consolas"/>
          <w:sz w:val="22"/>
        </w:rPr>
        <w:t>write_table()</w:t>
      </w:r>
      <w:r>
        <w:t xml:space="preserve"> để ghi DataFrame ra CSV:</w:t>
      </w:r>
    </w:p>
    <w:p w14:paraId="55710225" w14:textId="77777777" w:rsidR="002E6C9D" w:rsidRDefault="00000000">
      <w:r>
        <w:rPr>
          <w:rFonts w:ascii="Consolas" w:hAnsi="Consolas"/>
          <w:sz w:val="20"/>
        </w:rPr>
        <w:t>def write_table(df: pd.DataFrame, path_without_suffix: Path) -&gt; None:</w:t>
      </w:r>
      <w:r>
        <w:rPr>
          <w:rFonts w:ascii="Consolas" w:hAnsi="Consolas"/>
          <w:sz w:val="20"/>
        </w:rPr>
        <w:br/>
        <w:t xml:space="preserve">    path_without_suffix.parent.mkdir(parents=True, exist_ok=True)</w:t>
      </w:r>
      <w:r>
        <w:rPr>
          <w:rFonts w:ascii="Consolas" w:hAnsi="Consolas"/>
          <w:sz w:val="20"/>
        </w:rPr>
        <w:br/>
      </w:r>
      <w:r>
        <w:rPr>
          <w:rFonts w:ascii="Consolas" w:hAnsi="Consolas"/>
          <w:sz w:val="20"/>
        </w:rPr>
        <w:lastRenderedPageBreak/>
        <w:t xml:space="preserve">    output_path = path_without_suffix.with_suffix(".csv")</w:t>
      </w:r>
      <w:r>
        <w:rPr>
          <w:rFonts w:ascii="Consolas" w:hAnsi="Consolas"/>
          <w:sz w:val="20"/>
        </w:rPr>
        <w:br/>
        <w:t xml:space="preserve">    try:</w:t>
      </w:r>
      <w:r>
        <w:rPr>
          <w:rFonts w:ascii="Consolas" w:hAnsi="Consolas"/>
          <w:sz w:val="20"/>
        </w:rPr>
        <w:br/>
        <w:t xml:space="preserve">        df.to_csv(output_path, index=False, encoding="utf-8-sig")</w:t>
      </w:r>
      <w:r>
        <w:rPr>
          <w:rFonts w:ascii="Consolas" w:hAnsi="Consolas"/>
          <w:sz w:val="20"/>
        </w:rPr>
        <w:br/>
        <w:t xml:space="preserve">    except PermissionError:</w:t>
      </w:r>
      <w:r>
        <w:rPr>
          <w:rFonts w:ascii="Consolas" w:hAnsi="Consolas"/>
          <w:sz w:val="20"/>
        </w:rPr>
        <w:br/>
        <w:t xml:space="preserve">        print(f"Khong ghi duoc vi file dang mo/khoa: {output_path}")</w:t>
      </w:r>
    </w:p>
    <w:p w14:paraId="6B6C3981" w14:textId="77777777" w:rsidR="002E6C9D" w:rsidRDefault="00000000">
      <w:r>
        <w:t>Trong đó:</w:t>
      </w:r>
    </w:p>
    <w:p w14:paraId="31E6F191" w14:textId="77777777" w:rsidR="002E6C9D" w:rsidRDefault="00000000">
      <w:pPr>
        <w:pStyle w:val="ListBullet"/>
      </w:pPr>
      <w:r>
        <w:rPr>
          <w:rFonts w:ascii="Consolas" w:hAnsi="Consolas"/>
          <w:sz w:val="22"/>
        </w:rPr>
        <w:t>index=False</w:t>
      </w:r>
      <w:r>
        <w:t>: không ghi thêm cột chỉ mục của pandas vào CSV.</w:t>
      </w:r>
    </w:p>
    <w:p w14:paraId="03CE0A24" w14:textId="77777777" w:rsidR="002E6C9D" w:rsidRDefault="00000000">
      <w:pPr>
        <w:pStyle w:val="ListBullet"/>
      </w:pPr>
      <w:r>
        <w:rPr>
          <w:rFonts w:ascii="Consolas" w:hAnsi="Consolas"/>
          <w:sz w:val="22"/>
        </w:rPr>
        <w:t>encoding="utf-8-sig"</w:t>
      </w:r>
      <w:r>
        <w:t>: giúp Excel đọc tiếng Việt ổn định hơn.</w:t>
      </w:r>
    </w:p>
    <w:p w14:paraId="1267BEFA" w14:textId="77777777" w:rsidR="002E6C9D" w:rsidRDefault="00000000">
      <w:pPr>
        <w:pStyle w:val="ListBullet"/>
      </w:pPr>
      <w:r>
        <w:rPr>
          <w:rFonts w:ascii="Consolas" w:hAnsi="Consolas"/>
          <w:sz w:val="22"/>
        </w:rPr>
        <w:t>PermissionError</w:t>
      </w:r>
      <w:r>
        <w:t>: xử lý trường hợp file đang mở hoặc bị khóa.</w:t>
      </w:r>
    </w:p>
    <w:p w14:paraId="311643A1" w14:textId="77777777" w:rsidR="002E6C9D" w:rsidRDefault="00000000">
      <w:pPr>
        <w:pStyle w:val="Heading3"/>
      </w:pPr>
      <w:r>
        <w:t>2.5.4. Cách cấu hình và chạy chương trình</w:t>
      </w:r>
    </w:p>
    <w:p w14:paraId="3E2D43EA" w14:textId="77777777" w:rsidR="002E6C9D" w:rsidRDefault="00000000">
      <w:r>
        <w:t>Để chạy toàn bộ pipeline của dự án, sử dụng lệnh sau:</w:t>
      </w:r>
    </w:p>
    <w:p w14:paraId="69934C56" w14:textId="77777777" w:rsidR="002E6C9D" w:rsidRDefault="00000000">
      <w:r>
        <w:rPr>
          <w:rFonts w:ascii="Consolas" w:hAnsi="Consolas"/>
          <w:sz w:val="20"/>
        </w:rPr>
        <w:t>python run_pipeline.py</w:t>
      </w:r>
    </w:p>
    <w:p w14:paraId="52E46166" w14:textId="77777777" w:rsidR="002E6C9D" w:rsidRDefault="00000000">
      <w:r>
        <w:t>Lệnh này chạy lần lượt:</w:t>
      </w:r>
    </w:p>
    <w:p w14:paraId="1E795DF3" w14:textId="77777777" w:rsidR="002E6C9D" w:rsidRDefault="00000000">
      <w:r>
        <w:rPr>
          <w:rFonts w:ascii="Consolas" w:hAnsi="Consolas"/>
          <w:sz w:val="20"/>
        </w:rPr>
        <w:t>cleaning -&gt; data mart -&gt; modeling -&gt; excel export</w:t>
      </w:r>
    </w:p>
    <w:p w14:paraId="3115E93A" w14:textId="77777777" w:rsidR="002E6C9D" w:rsidRDefault="00000000">
      <w:r>
        <w:t xml:space="preserve">Nếu chỉ xét riêng phần Data Mart, logic được thực thi thông qua </w:t>
      </w:r>
      <w:r>
        <w:rPr>
          <w:rFonts w:ascii="Consolas" w:hAnsi="Consolas"/>
          <w:sz w:val="22"/>
        </w:rPr>
        <w:t>run_mart_stage()</w:t>
      </w:r>
      <w:r>
        <w:t xml:space="preserve"> trong </w:t>
      </w:r>
      <w:r>
        <w:rPr>
          <w:rFonts w:ascii="Consolas" w:hAnsi="Consolas"/>
          <w:sz w:val="22"/>
        </w:rPr>
        <w:t>src/pipeline.py</w:t>
      </w:r>
      <w:r>
        <w:t>. Trước khi chạy, cần đảm bảo các điều kiện sau:</w:t>
      </w:r>
    </w:p>
    <w:p w14:paraId="30A12785" w14:textId="77777777" w:rsidR="002E6C9D" w:rsidRDefault="00000000">
      <w:pPr>
        <w:pStyle w:val="ListBullet"/>
      </w:pPr>
      <w:r>
        <w:t xml:space="preserve">Thư mục </w:t>
      </w:r>
      <w:r>
        <w:rPr>
          <w:rFonts w:ascii="Consolas" w:hAnsi="Consolas"/>
          <w:sz w:val="22"/>
        </w:rPr>
        <w:t>data/clean/</w:t>
      </w:r>
      <w:r>
        <w:t xml:space="preserve"> đã có file </w:t>
      </w:r>
      <w:r>
        <w:rPr>
          <w:rFonts w:ascii="Consolas" w:hAnsi="Consolas"/>
          <w:sz w:val="22"/>
        </w:rPr>
        <w:t>sales_final.csv</w:t>
      </w:r>
      <w:r>
        <w:t>.</w:t>
      </w:r>
    </w:p>
    <w:p w14:paraId="3175DDCD" w14:textId="77777777" w:rsidR="002E6C9D" w:rsidRDefault="00000000">
      <w:pPr>
        <w:pStyle w:val="ListBullet"/>
      </w:pPr>
      <w:r>
        <w:t xml:space="preserve">Các file script trong </w:t>
      </w:r>
      <w:r>
        <w:rPr>
          <w:rFonts w:ascii="Consolas" w:hAnsi="Consolas"/>
          <w:sz w:val="22"/>
        </w:rPr>
        <w:t>src/</w:t>
      </w:r>
      <w:r>
        <w:t xml:space="preserve"> không bị thiếu.</w:t>
      </w:r>
    </w:p>
    <w:p w14:paraId="11CADC10" w14:textId="77777777" w:rsidR="002E6C9D" w:rsidRDefault="00000000">
      <w:pPr>
        <w:pStyle w:val="ListBullet"/>
      </w:pPr>
      <w:r>
        <w:t xml:space="preserve">Các file CSV trong </w:t>
      </w:r>
      <w:r>
        <w:rPr>
          <w:rFonts w:ascii="Consolas" w:hAnsi="Consolas"/>
          <w:sz w:val="22"/>
        </w:rPr>
        <w:t>data/mart/</w:t>
      </w:r>
      <w:r>
        <w:t xml:space="preserve"> không bị khóa bởi Excel hoặc Tableau.</w:t>
      </w:r>
    </w:p>
    <w:p w14:paraId="2E691C71" w14:textId="77777777" w:rsidR="002E6C9D" w:rsidRDefault="00000000">
      <w:r>
        <w:t>Sau khi quá trình thực thi hoàn tất, kết quả được lưu tại:</w:t>
      </w:r>
    </w:p>
    <w:p w14:paraId="1174F199" w14:textId="77777777" w:rsidR="002E6C9D" w:rsidRDefault="00000000">
      <w:r>
        <w:rPr>
          <w:rFonts w:ascii="Consolas" w:hAnsi="Consolas"/>
          <w:sz w:val="20"/>
        </w:rPr>
        <w:t>data/mart/</w:t>
      </w:r>
    </w:p>
    <w:p w14:paraId="4E652631" w14:textId="77777777" w:rsidR="002E6C9D" w:rsidRDefault="00000000">
      <w:pPr>
        <w:pStyle w:val="Heading3"/>
      </w:pPr>
      <w:r>
        <w:t>2.5.5. Kết quả sau khi chạy script</w:t>
      </w:r>
    </w:p>
    <w:p w14:paraId="1976F4B4" w14:textId="77777777" w:rsidR="002E6C9D" w:rsidRDefault="00000000">
      <w:r>
        <w:t>Sau khi chạy phần Data Mart, hệ thống sinh ra 15 file CSV, được chia thành các nhóm sau:</w:t>
      </w:r>
    </w:p>
    <w:tbl>
      <w:tblPr>
        <w:tblStyle w:val="TableGrid"/>
        <w:tblW w:w="0" w:type="auto"/>
        <w:tblLook w:val="04A0" w:firstRow="1" w:lastRow="0" w:firstColumn="1" w:lastColumn="0" w:noHBand="0" w:noVBand="1"/>
      </w:tblPr>
      <w:tblGrid>
        <w:gridCol w:w="4824"/>
        <w:gridCol w:w="4824"/>
      </w:tblGrid>
      <w:tr w:rsidR="002E6C9D" w14:paraId="4FDE9C33" w14:textId="77777777">
        <w:tc>
          <w:tcPr>
            <w:tcW w:w="4824" w:type="dxa"/>
          </w:tcPr>
          <w:p w14:paraId="03965B23" w14:textId="77777777" w:rsidR="002E6C9D" w:rsidRDefault="00000000">
            <w:r>
              <w:rPr>
                <w:b/>
              </w:rPr>
              <w:t>Nhóm file</w:t>
            </w:r>
          </w:p>
        </w:tc>
        <w:tc>
          <w:tcPr>
            <w:tcW w:w="4824" w:type="dxa"/>
          </w:tcPr>
          <w:p w14:paraId="3A32F49A" w14:textId="77777777" w:rsidR="002E6C9D" w:rsidRDefault="00000000">
            <w:r>
              <w:rPr>
                <w:b/>
              </w:rPr>
              <w:t>File</w:t>
            </w:r>
          </w:p>
        </w:tc>
      </w:tr>
      <w:tr w:rsidR="002E6C9D" w14:paraId="2685A8B6" w14:textId="77777777">
        <w:tc>
          <w:tcPr>
            <w:tcW w:w="4824" w:type="dxa"/>
          </w:tcPr>
          <w:p w14:paraId="2A1B2BB7" w14:textId="77777777" w:rsidR="002E6C9D" w:rsidRDefault="00000000">
            <w:r>
              <w:t>Fact</w:t>
            </w:r>
          </w:p>
        </w:tc>
        <w:tc>
          <w:tcPr>
            <w:tcW w:w="4824" w:type="dxa"/>
          </w:tcPr>
          <w:p w14:paraId="6F68E77D" w14:textId="77777777" w:rsidR="002E6C9D" w:rsidRDefault="00000000">
            <w:r>
              <w:t>`fact_sales.csv`</w:t>
            </w:r>
          </w:p>
        </w:tc>
      </w:tr>
      <w:tr w:rsidR="002E6C9D" w14:paraId="7AFA5462" w14:textId="77777777">
        <w:tc>
          <w:tcPr>
            <w:tcW w:w="4824" w:type="dxa"/>
          </w:tcPr>
          <w:p w14:paraId="70A62328" w14:textId="77777777" w:rsidR="002E6C9D" w:rsidRDefault="00000000">
            <w:r>
              <w:t>Dimension</w:t>
            </w:r>
          </w:p>
        </w:tc>
        <w:tc>
          <w:tcPr>
            <w:tcW w:w="4824" w:type="dxa"/>
          </w:tcPr>
          <w:p w14:paraId="309FBBF4" w14:textId="77777777" w:rsidR="002E6C9D" w:rsidRDefault="00000000">
            <w:r>
              <w:t>`dim_date.csv`, `dim_customer.csv`, `dim_product.csv`, `dim_channel.csv`</w:t>
            </w:r>
          </w:p>
        </w:tc>
      </w:tr>
      <w:tr w:rsidR="002E6C9D" w14:paraId="771A8507" w14:textId="77777777">
        <w:tc>
          <w:tcPr>
            <w:tcW w:w="4824" w:type="dxa"/>
          </w:tcPr>
          <w:p w14:paraId="70841E26" w14:textId="77777777" w:rsidR="002E6C9D" w:rsidRDefault="00000000">
            <w:r>
              <w:t>Mart tổng hợp</w:t>
            </w:r>
          </w:p>
        </w:tc>
        <w:tc>
          <w:tcPr>
            <w:tcW w:w="4824" w:type="dxa"/>
          </w:tcPr>
          <w:p w14:paraId="17857D09" w14:textId="77777777" w:rsidR="002E6C9D" w:rsidRDefault="00000000">
            <w:r>
              <w:t xml:space="preserve">`mart_overview_year.csv`, `mart_time_month.csv`, `mart_time_quarter.csv`, `mart_channel.csv`, `mart_product_group.csv`, `mart_region.csv`, `mart_customer_group.csv`, `mart_channel_product.csv`, </w:t>
            </w:r>
            <w:r>
              <w:lastRenderedPageBreak/>
              <w:t>`mart_quarter_channel.csv`, `mart_pareto_customer_group.csv`</w:t>
            </w:r>
          </w:p>
        </w:tc>
      </w:tr>
    </w:tbl>
    <w:p w14:paraId="4F6E57AD" w14:textId="77777777" w:rsidR="002E6C9D" w:rsidRDefault="00000000">
      <w:r>
        <w:lastRenderedPageBreak/>
        <w:t>Các file trên là đầu ra chính của phần Data Mart và được sử dụng làm nguồn dữ liệu cho các bước phân tích, trực quan hóa và xuất báo cáo.</w:t>
      </w:r>
    </w:p>
    <w:p w14:paraId="572664AF" w14:textId="77777777" w:rsidR="002E6C9D" w:rsidRDefault="00000000">
      <w:pPr>
        <w:pStyle w:val="Heading2"/>
      </w:pPr>
      <w:r>
        <w:t>2.6. Kiểm tra chất lượng dữ liệu</w:t>
      </w:r>
    </w:p>
    <w:p w14:paraId="76F1696F" w14:textId="77777777" w:rsidR="002E6C9D" w:rsidRDefault="00000000">
      <w:r>
        <w:t>Kiểm tra chất lượng dữ liệu là bước cần thiết để đảm bảo Data Mart phản ánh đúng dữ liệu đầu vào và có thể sử dụng ổn định trong các công cụ phân tích. Trong phạm vi phần này, việc kiểm tra tập trung vào bốn nhóm: tính đầy đủ, tính liên kết, tính đúng đắn của chỉ tiêu và khả năng sử dụng trong công cụ BI.</w:t>
      </w:r>
    </w:p>
    <w:tbl>
      <w:tblPr>
        <w:tblStyle w:val="TableGrid"/>
        <w:tblW w:w="0" w:type="auto"/>
        <w:tblLook w:val="04A0" w:firstRow="1" w:lastRow="0" w:firstColumn="1" w:lastColumn="0" w:noHBand="0" w:noVBand="1"/>
      </w:tblPr>
      <w:tblGrid>
        <w:gridCol w:w="3216"/>
        <w:gridCol w:w="3216"/>
        <w:gridCol w:w="3216"/>
      </w:tblGrid>
      <w:tr w:rsidR="002E6C9D" w14:paraId="0F828318" w14:textId="77777777">
        <w:tc>
          <w:tcPr>
            <w:tcW w:w="3216" w:type="dxa"/>
          </w:tcPr>
          <w:p w14:paraId="2666BBB1" w14:textId="77777777" w:rsidR="002E6C9D" w:rsidRDefault="00000000">
            <w:r>
              <w:rPr>
                <w:b/>
              </w:rPr>
              <w:t>Nội dung kiểm tra</w:t>
            </w:r>
          </w:p>
        </w:tc>
        <w:tc>
          <w:tcPr>
            <w:tcW w:w="3216" w:type="dxa"/>
          </w:tcPr>
          <w:p w14:paraId="4E3B2C39" w14:textId="77777777" w:rsidR="002E6C9D" w:rsidRDefault="00000000">
            <w:r>
              <w:rPr>
                <w:b/>
              </w:rPr>
              <w:t>Cách kiểm tra</w:t>
            </w:r>
          </w:p>
        </w:tc>
        <w:tc>
          <w:tcPr>
            <w:tcW w:w="3216" w:type="dxa"/>
          </w:tcPr>
          <w:p w14:paraId="4F1C6604" w14:textId="77777777" w:rsidR="002E6C9D" w:rsidRDefault="00000000">
            <w:r>
              <w:rPr>
                <w:b/>
              </w:rPr>
              <w:t>Kết quả/ý nghĩa</w:t>
            </w:r>
          </w:p>
        </w:tc>
      </w:tr>
      <w:tr w:rsidR="002E6C9D" w14:paraId="41D93AC9" w14:textId="77777777">
        <w:tc>
          <w:tcPr>
            <w:tcW w:w="3216" w:type="dxa"/>
          </w:tcPr>
          <w:p w14:paraId="1CEBE8D1" w14:textId="77777777" w:rsidR="002E6C9D" w:rsidRDefault="00000000">
            <w:r>
              <w:t>Số dòng giao dịch</w:t>
            </w:r>
          </w:p>
        </w:tc>
        <w:tc>
          <w:tcPr>
            <w:tcW w:w="3216" w:type="dxa"/>
          </w:tcPr>
          <w:p w14:paraId="214F5D23" w14:textId="77777777" w:rsidR="002E6C9D" w:rsidRDefault="00000000">
            <w:r>
              <w:t>So sánh `sales_final.csv` và `fact_sales.csv`</w:t>
            </w:r>
          </w:p>
        </w:tc>
        <w:tc>
          <w:tcPr>
            <w:tcW w:w="3216" w:type="dxa"/>
          </w:tcPr>
          <w:p w14:paraId="7CB4DEEE" w14:textId="77777777" w:rsidR="002E6C9D" w:rsidRDefault="00000000">
            <w:r>
              <w:t>Cả hai đều có 55.050 dòng, không mất giao dịch khi tạo fact</w:t>
            </w:r>
          </w:p>
        </w:tc>
      </w:tr>
      <w:tr w:rsidR="002E6C9D" w14:paraId="204A37F2" w14:textId="77777777">
        <w:tc>
          <w:tcPr>
            <w:tcW w:w="3216" w:type="dxa"/>
          </w:tcPr>
          <w:p w14:paraId="45B10145" w14:textId="77777777" w:rsidR="002E6C9D" w:rsidRDefault="00000000">
            <w:r>
              <w:t>Số lượng dimension</w:t>
            </w:r>
          </w:p>
        </w:tc>
        <w:tc>
          <w:tcPr>
            <w:tcW w:w="3216" w:type="dxa"/>
          </w:tcPr>
          <w:p w14:paraId="328A7C26" w14:textId="77777777" w:rsidR="002E6C9D" w:rsidRDefault="00000000">
            <w:r>
              <w:t>Kiểm tra 4 file dimension</w:t>
            </w:r>
          </w:p>
        </w:tc>
        <w:tc>
          <w:tcPr>
            <w:tcW w:w="3216" w:type="dxa"/>
          </w:tcPr>
          <w:p w14:paraId="05C98D9B" w14:textId="77777777" w:rsidR="002E6C9D" w:rsidRDefault="00000000">
            <w:r>
              <w:t>Đã tạo đủ `dim_date`, `dim_customer`, `dim_product`, `dim_channel`</w:t>
            </w:r>
          </w:p>
        </w:tc>
      </w:tr>
      <w:tr w:rsidR="002E6C9D" w14:paraId="55F97F5F" w14:textId="77777777">
        <w:tc>
          <w:tcPr>
            <w:tcW w:w="3216" w:type="dxa"/>
          </w:tcPr>
          <w:p w14:paraId="5A510113" w14:textId="77777777" w:rsidR="002E6C9D" w:rsidRDefault="00000000">
            <w:r>
              <w:t>Số lượng bảng đầu ra</w:t>
            </w:r>
          </w:p>
        </w:tc>
        <w:tc>
          <w:tcPr>
            <w:tcW w:w="3216" w:type="dxa"/>
          </w:tcPr>
          <w:p w14:paraId="70A31EA6" w14:textId="77777777" w:rsidR="002E6C9D" w:rsidRDefault="00000000">
            <w:r>
              <w:t>Kiểm tra thư mục `data/mart/`</w:t>
            </w:r>
          </w:p>
        </w:tc>
        <w:tc>
          <w:tcPr>
            <w:tcW w:w="3216" w:type="dxa"/>
          </w:tcPr>
          <w:p w14:paraId="3CDBC3F6" w14:textId="77777777" w:rsidR="002E6C9D" w:rsidRDefault="00000000">
            <w:r>
              <w:t>Đã tạo 15 file CSV</w:t>
            </w:r>
          </w:p>
        </w:tc>
      </w:tr>
      <w:tr w:rsidR="002E6C9D" w14:paraId="7202280E" w14:textId="77777777">
        <w:tc>
          <w:tcPr>
            <w:tcW w:w="3216" w:type="dxa"/>
          </w:tcPr>
          <w:p w14:paraId="5F983288" w14:textId="77777777" w:rsidR="002E6C9D" w:rsidRDefault="00000000">
            <w:r>
              <w:t>Khóa liên kết</w:t>
            </w:r>
          </w:p>
        </w:tc>
        <w:tc>
          <w:tcPr>
            <w:tcW w:w="3216" w:type="dxa"/>
          </w:tcPr>
          <w:p w14:paraId="6CD76F22" w14:textId="77777777" w:rsidR="002E6C9D" w:rsidRDefault="00000000">
            <w:r>
              <w:t>Kiểm tra `date_key`, `customer_key`, `product_key`, `channel_key` trong fact</w:t>
            </w:r>
          </w:p>
        </w:tc>
        <w:tc>
          <w:tcPr>
            <w:tcW w:w="3216" w:type="dxa"/>
          </w:tcPr>
          <w:p w14:paraId="1FCF627D" w14:textId="77777777" w:rsidR="002E6C9D" w:rsidRDefault="00000000">
            <w:r>
              <w:t>Đảm bảo fact có thể join với dimension</w:t>
            </w:r>
          </w:p>
        </w:tc>
      </w:tr>
      <w:tr w:rsidR="002E6C9D" w14:paraId="7D5BB24D" w14:textId="77777777">
        <w:tc>
          <w:tcPr>
            <w:tcW w:w="3216" w:type="dxa"/>
          </w:tcPr>
          <w:p w14:paraId="57C78856" w14:textId="77777777" w:rsidR="002E6C9D" w:rsidRDefault="00000000">
            <w:r>
              <w:t>Chỉ tiêu tổng hợp</w:t>
            </w:r>
          </w:p>
        </w:tc>
        <w:tc>
          <w:tcPr>
            <w:tcW w:w="3216" w:type="dxa"/>
          </w:tcPr>
          <w:p w14:paraId="1CC630C6" w14:textId="77777777" w:rsidR="002E6C9D" w:rsidRDefault="00000000">
            <w:r>
              <w:t>Đối chiếu tổng doanh thu/lợi nhuận giữa bảng gốc và bảng mart</w:t>
            </w:r>
          </w:p>
        </w:tc>
        <w:tc>
          <w:tcPr>
            <w:tcW w:w="3216" w:type="dxa"/>
          </w:tcPr>
          <w:p w14:paraId="7A49D41F" w14:textId="77777777" w:rsidR="002E6C9D" w:rsidRDefault="00000000">
            <w:r>
              <w:t>Giúp phát hiện sai lệch trong quá trình groupby</w:t>
            </w:r>
          </w:p>
        </w:tc>
      </w:tr>
      <w:tr w:rsidR="002E6C9D" w14:paraId="6B6E897C" w14:textId="77777777">
        <w:tc>
          <w:tcPr>
            <w:tcW w:w="3216" w:type="dxa"/>
          </w:tcPr>
          <w:p w14:paraId="41D43CB8" w14:textId="77777777" w:rsidR="002E6C9D" w:rsidRDefault="00000000">
            <w:r>
              <w:t>Encoding tiếng Việt</w:t>
            </w:r>
          </w:p>
        </w:tc>
        <w:tc>
          <w:tcPr>
            <w:tcW w:w="3216" w:type="dxa"/>
          </w:tcPr>
          <w:p w14:paraId="062A255B" w14:textId="77777777" w:rsidR="002E6C9D" w:rsidRDefault="00000000">
            <w:r>
              <w:t>Mở file CSV bằng Excel/Tableau</w:t>
            </w:r>
          </w:p>
        </w:tc>
        <w:tc>
          <w:tcPr>
            <w:tcW w:w="3216" w:type="dxa"/>
          </w:tcPr>
          <w:p w14:paraId="19E7C49D" w14:textId="77777777" w:rsidR="002E6C9D" w:rsidRDefault="00000000">
            <w:r>
              <w:t>Dùng `utf-8-sig` để giảm lỗi hiển thị tiếng Việt</w:t>
            </w:r>
          </w:p>
        </w:tc>
      </w:tr>
    </w:tbl>
    <w:p w14:paraId="0A9D3AB5" w14:textId="77777777" w:rsidR="002E6C9D" w:rsidRDefault="00000000">
      <w:r>
        <w:t xml:space="preserve">Ngoài ra, file </w:t>
      </w:r>
      <w:r>
        <w:rPr>
          <w:rFonts w:ascii="Consolas" w:hAnsi="Consolas"/>
          <w:sz w:val="22"/>
        </w:rPr>
        <w:t>data/clean/data_quality_overview.csv</w:t>
      </w:r>
      <w:r>
        <w:t xml:space="preserve"> cung cấp thống kê chất lượng dữ liệu ở các tầng trước. Theo file này, </w:t>
      </w:r>
      <w:r>
        <w:rPr>
          <w:rFonts w:ascii="Consolas" w:hAnsi="Consolas"/>
          <w:sz w:val="22"/>
        </w:rPr>
        <w:t>sales_final</w:t>
      </w:r>
      <w:r>
        <w:t xml:space="preserve"> có 55.050 dòng, 38 cột, 176.715 ô null và 3 dòng duplicate. Các giá trị null và duplicate cần được xem xét trong bối cảnh nghiệp vụ, vì một số cột chỉ có ý nghĩa đối với một giai đoạn hoặc một nguồn dữ liệu nhất định. Do đó, không phải mọi ô null đều được xem là lỗi dữ liệu. Tuy nhiên, khi đưa vào Data Mart, các khóa phân tích chính vẫn cần được kiểm tra để tránh làm sai quan hệ giữa bảng fact và các bảng dimension.</w:t>
      </w:r>
    </w:p>
    <w:p w14:paraId="4CE1F184" w14:textId="77777777" w:rsidR="002E6C9D" w:rsidRDefault="00000000">
      <w:pPr>
        <w:pStyle w:val="Heading2"/>
      </w:pPr>
      <w:r>
        <w:t>2.7. Từ điển dữ liệu rút gọn</w:t>
      </w:r>
    </w:p>
    <w:p w14:paraId="12FB44E6" w14:textId="77777777" w:rsidR="002E6C9D" w:rsidRDefault="00000000">
      <w:r>
        <w:t>Bảng dưới đây mô tả các cột quan trọng nhất trong Data Mart. Việc bổ sung từ điển dữ liệu giúp người đọc hiểu rõ ý nghĩa của từng chỉ tiêu và hạn chế nhầm lẫn khi sử dụng dữ liệu cho phân tích.</w:t>
      </w:r>
    </w:p>
    <w:tbl>
      <w:tblPr>
        <w:tblStyle w:val="TableGrid"/>
        <w:tblW w:w="0" w:type="auto"/>
        <w:tblLook w:val="04A0" w:firstRow="1" w:lastRow="0" w:firstColumn="1" w:lastColumn="0" w:noHBand="0" w:noVBand="1"/>
      </w:tblPr>
      <w:tblGrid>
        <w:gridCol w:w="3216"/>
        <w:gridCol w:w="3216"/>
        <w:gridCol w:w="3216"/>
      </w:tblGrid>
      <w:tr w:rsidR="002E6C9D" w14:paraId="19715D49" w14:textId="77777777">
        <w:tc>
          <w:tcPr>
            <w:tcW w:w="3216" w:type="dxa"/>
          </w:tcPr>
          <w:p w14:paraId="4C8EED44" w14:textId="77777777" w:rsidR="002E6C9D" w:rsidRDefault="00000000">
            <w:r>
              <w:rPr>
                <w:b/>
              </w:rPr>
              <w:lastRenderedPageBreak/>
              <w:t>Cột</w:t>
            </w:r>
          </w:p>
        </w:tc>
        <w:tc>
          <w:tcPr>
            <w:tcW w:w="3216" w:type="dxa"/>
          </w:tcPr>
          <w:p w14:paraId="22312F02" w14:textId="77777777" w:rsidR="002E6C9D" w:rsidRDefault="00000000">
            <w:r>
              <w:rPr>
                <w:b/>
              </w:rPr>
              <w:t>Xuất hiện trong</w:t>
            </w:r>
          </w:p>
        </w:tc>
        <w:tc>
          <w:tcPr>
            <w:tcW w:w="3216" w:type="dxa"/>
          </w:tcPr>
          <w:p w14:paraId="53E52961" w14:textId="77777777" w:rsidR="002E6C9D" w:rsidRDefault="00000000">
            <w:r>
              <w:rPr>
                <w:b/>
              </w:rPr>
              <w:t>Ý nghĩa</w:t>
            </w:r>
          </w:p>
        </w:tc>
      </w:tr>
      <w:tr w:rsidR="002E6C9D" w14:paraId="3A1E4874" w14:textId="77777777">
        <w:tc>
          <w:tcPr>
            <w:tcW w:w="3216" w:type="dxa"/>
          </w:tcPr>
          <w:p w14:paraId="2D147457" w14:textId="77777777" w:rsidR="002E6C9D" w:rsidRDefault="00000000">
            <w:r>
              <w:t>`sales_id`</w:t>
            </w:r>
          </w:p>
        </w:tc>
        <w:tc>
          <w:tcPr>
            <w:tcW w:w="3216" w:type="dxa"/>
          </w:tcPr>
          <w:p w14:paraId="04BFF7A3" w14:textId="77777777" w:rsidR="002E6C9D" w:rsidRDefault="00000000">
            <w:r>
              <w:t>`fact_sales`</w:t>
            </w:r>
          </w:p>
        </w:tc>
        <w:tc>
          <w:tcPr>
            <w:tcW w:w="3216" w:type="dxa"/>
          </w:tcPr>
          <w:p w14:paraId="538BED5F" w14:textId="77777777" w:rsidR="002E6C9D" w:rsidRDefault="00000000">
            <w:r>
              <w:t>Khóa định danh từng dòng giao dịch trong fact</w:t>
            </w:r>
          </w:p>
        </w:tc>
      </w:tr>
      <w:tr w:rsidR="002E6C9D" w14:paraId="6CC001C9" w14:textId="77777777">
        <w:tc>
          <w:tcPr>
            <w:tcW w:w="3216" w:type="dxa"/>
          </w:tcPr>
          <w:p w14:paraId="36CE560B" w14:textId="77777777" w:rsidR="002E6C9D" w:rsidRDefault="00000000">
            <w:r>
              <w:t>`date_key`</w:t>
            </w:r>
          </w:p>
        </w:tc>
        <w:tc>
          <w:tcPr>
            <w:tcW w:w="3216" w:type="dxa"/>
          </w:tcPr>
          <w:p w14:paraId="24C7BDE9" w14:textId="77777777" w:rsidR="002E6C9D" w:rsidRDefault="00000000">
            <w:r>
              <w:t>`fact_sales`, `dim_date`</w:t>
            </w:r>
          </w:p>
        </w:tc>
        <w:tc>
          <w:tcPr>
            <w:tcW w:w="3216" w:type="dxa"/>
          </w:tcPr>
          <w:p w14:paraId="1DCD6C4A" w14:textId="77777777" w:rsidR="002E6C9D" w:rsidRDefault="00000000">
            <w:r>
              <w:t>Khóa liên kết đến dimension thời gian</w:t>
            </w:r>
          </w:p>
        </w:tc>
      </w:tr>
      <w:tr w:rsidR="002E6C9D" w14:paraId="1F1B9C31" w14:textId="77777777">
        <w:tc>
          <w:tcPr>
            <w:tcW w:w="3216" w:type="dxa"/>
          </w:tcPr>
          <w:p w14:paraId="1D1170FC" w14:textId="77777777" w:rsidR="002E6C9D" w:rsidRDefault="00000000">
            <w:r>
              <w:t>`customer_key`</w:t>
            </w:r>
          </w:p>
        </w:tc>
        <w:tc>
          <w:tcPr>
            <w:tcW w:w="3216" w:type="dxa"/>
          </w:tcPr>
          <w:p w14:paraId="41283BDA" w14:textId="77777777" w:rsidR="002E6C9D" w:rsidRDefault="00000000">
            <w:r>
              <w:t>`fact_sales`, `dim_customer`</w:t>
            </w:r>
          </w:p>
        </w:tc>
        <w:tc>
          <w:tcPr>
            <w:tcW w:w="3216" w:type="dxa"/>
          </w:tcPr>
          <w:p w14:paraId="3F8CFEE6" w14:textId="77777777" w:rsidR="002E6C9D" w:rsidRDefault="00000000">
            <w:r>
              <w:t>Khóa liên kết đến dimension khách hàng</w:t>
            </w:r>
          </w:p>
        </w:tc>
      </w:tr>
      <w:tr w:rsidR="002E6C9D" w14:paraId="5F1A6E45" w14:textId="77777777">
        <w:tc>
          <w:tcPr>
            <w:tcW w:w="3216" w:type="dxa"/>
          </w:tcPr>
          <w:p w14:paraId="0143C717" w14:textId="77777777" w:rsidR="002E6C9D" w:rsidRDefault="00000000">
            <w:r>
              <w:t>`product_key`</w:t>
            </w:r>
          </w:p>
        </w:tc>
        <w:tc>
          <w:tcPr>
            <w:tcW w:w="3216" w:type="dxa"/>
          </w:tcPr>
          <w:p w14:paraId="2039752E" w14:textId="77777777" w:rsidR="002E6C9D" w:rsidRDefault="00000000">
            <w:r>
              <w:t>`fact_sales`, `dim_product`</w:t>
            </w:r>
          </w:p>
        </w:tc>
        <w:tc>
          <w:tcPr>
            <w:tcW w:w="3216" w:type="dxa"/>
          </w:tcPr>
          <w:p w14:paraId="5751258D" w14:textId="77777777" w:rsidR="002E6C9D" w:rsidRDefault="00000000">
            <w:r>
              <w:t>Khóa liên kết đến dimension sản phẩm</w:t>
            </w:r>
          </w:p>
        </w:tc>
      </w:tr>
      <w:tr w:rsidR="002E6C9D" w14:paraId="758FF13E" w14:textId="77777777">
        <w:tc>
          <w:tcPr>
            <w:tcW w:w="3216" w:type="dxa"/>
          </w:tcPr>
          <w:p w14:paraId="14053FB6" w14:textId="77777777" w:rsidR="002E6C9D" w:rsidRDefault="00000000">
            <w:r>
              <w:t>`channel_key`</w:t>
            </w:r>
          </w:p>
        </w:tc>
        <w:tc>
          <w:tcPr>
            <w:tcW w:w="3216" w:type="dxa"/>
          </w:tcPr>
          <w:p w14:paraId="2869D926" w14:textId="77777777" w:rsidR="002E6C9D" w:rsidRDefault="00000000">
            <w:r>
              <w:t>`fact_sales`, `dim_channel`</w:t>
            </w:r>
          </w:p>
        </w:tc>
        <w:tc>
          <w:tcPr>
            <w:tcW w:w="3216" w:type="dxa"/>
          </w:tcPr>
          <w:p w14:paraId="7FBC4AD6" w14:textId="77777777" w:rsidR="002E6C9D" w:rsidRDefault="00000000">
            <w:r>
              <w:t>Khóa liên kết đến dimension kênh bán hàng</w:t>
            </w:r>
          </w:p>
        </w:tc>
      </w:tr>
      <w:tr w:rsidR="002E6C9D" w14:paraId="30354614" w14:textId="77777777">
        <w:tc>
          <w:tcPr>
            <w:tcW w:w="3216" w:type="dxa"/>
          </w:tcPr>
          <w:p w14:paraId="2E26E151" w14:textId="77777777" w:rsidR="002E6C9D" w:rsidRDefault="00000000">
            <w:r>
              <w:t>`Doanh thu thuần`</w:t>
            </w:r>
          </w:p>
        </w:tc>
        <w:tc>
          <w:tcPr>
            <w:tcW w:w="3216" w:type="dxa"/>
          </w:tcPr>
          <w:p w14:paraId="249EBBC4" w14:textId="77777777" w:rsidR="002E6C9D" w:rsidRDefault="00000000">
            <w:r>
              <w:t>fact và mart tổng hợp</w:t>
            </w:r>
          </w:p>
        </w:tc>
        <w:tc>
          <w:tcPr>
            <w:tcW w:w="3216" w:type="dxa"/>
          </w:tcPr>
          <w:p w14:paraId="789611C9" w14:textId="77777777" w:rsidR="002E6C9D" w:rsidRDefault="00000000">
            <w:r>
              <w:t>Doanh thu sau khi trừ các khoản điều chỉnh</w:t>
            </w:r>
          </w:p>
        </w:tc>
      </w:tr>
      <w:tr w:rsidR="002E6C9D" w14:paraId="4CE9CC2D" w14:textId="77777777">
        <w:tc>
          <w:tcPr>
            <w:tcW w:w="3216" w:type="dxa"/>
          </w:tcPr>
          <w:p w14:paraId="06CE4310" w14:textId="77777777" w:rsidR="002E6C9D" w:rsidRDefault="00000000">
            <w:r>
              <w:t>`Tổng giá vốn`</w:t>
            </w:r>
          </w:p>
        </w:tc>
        <w:tc>
          <w:tcPr>
            <w:tcW w:w="3216" w:type="dxa"/>
          </w:tcPr>
          <w:p w14:paraId="31EF6F77" w14:textId="77777777" w:rsidR="002E6C9D" w:rsidRDefault="00000000">
            <w:r>
              <w:t>fact và mart tổng hợp</w:t>
            </w:r>
          </w:p>
        </w:tc>
        <w:tc>
          <w:tcPr>
            <w:tcW w:w="3216" w:type="dxa"/>
          </w:tcPr>
          <w:p w14:paraId="4993F9FA" w14:textId="77777777" w:rsidR="002E6C9D" w:rsidRDefault="00000000">
            <w:r>
              <w:t>Tổng chi phí vốn tương ứng với lượng hàng bán</w:t>
            </w:r>
          </w:p>
        </w:tc>
      </w:tr>
      <w:tr w:rsidR="002E6C9D" w14:paraId="1BFEDDC7" w14:textId="77777777">
        <w:tc>
          <w:tcPr>
            <w:tcW w:w="3216" w:type="dxa"/>
          </w:tcPr>
          <w:p w14:paraId="404ACAD1" w14:textId="77777777" w:rsidR="002E6C9D" w:rsidRDefault="00000000">
            <w:r>
              <w:t>`Lợi nhuận`</w:t>
            </w:r>
          </w:p>
        </w:tc>
        <w:tc>
          <w:tcPr>
            <w:tcW w:w="3216" w:type="dxa"/>
          </w:tcPr>
          <w:p w14:paraId="1053800E" w14:textId="77777777" w:rsidR="002E6C9D" w:rsidRDefault="00000000">
            <w:r>
              <w:t>fact và mart tổng hợp</w:t>
            </w:r>
          </w:p>
        </w:tc>
        <w:tc>
          <w:tcPr>
            <w:tcW w:w="3216" w:type="dxa"/>
          </w:tcPr>
          <w:p w14:paraId="6E64618A" w14:textId="77777777" w:rsidR="002E6C9D" w:rsidRDefault="00000000">
            <w:r>
              <w:t>Chênh lệch giữa doanh thu thuần và giá vốn</w:t>
            </w:r>
          </w:p>
        </w:tc>
      </w:tr>
      <w:tr w:rsidR="002E6C9D" w14:paraId="08C26488" w14:textId="77777777">
        <w:tc>
          <w:tcPr>
            <w:tcW w:w="3216" w:type="dxa"/>
          </w:tcPr>
          <w:p w14:paraId="1B8ECB79" w14:textId="77777777" w:rsidR="002E6C9D" w:rsidRDefault="00000000">
            <w:r>
              <w:t>`Biên lợi nhuận`</w:t>
            </w:r>
          </w:p>
        </w:tc>
        <w:tc>
          <w:tcPr>
            <w:tcW w:w="3216" w:type="dxa"/>
          </w:tcPr>
          <w:p w14:paraId="5020B2EE" w14:textId="77777777" w:rsidR="002E6C9D" w:rsidRDefault="00000000">
            <w:r>
              <w:t>fact và mart tổng hợp</w:t>
            </w:r>
          </w:p>
        </w:tc>
        <w:tc>
          <w:tcPr>
            <w:tcW w:w="3216" w:type="dxa"/>
          </w:tcPr>
          <w:p w14:paraId="117D235D" w14:textId="77777777" w:rsidR="002E6C9D" w:rsidRDefault="00000000">
            <w:r>
              <w:t>Tỷ lệ lợi nhuận trên doanh thu thuần</w:t>
            </w:r>
          </w:p>
        </w:tc>
      </w:tr>
      <w:tr w:rsidR="002E6C9D" w14:paraId="374435F3" w14:textId="77777777">
        <w:tc>
          <w:tcPr>
            <w:tcW w:w="3216" w:type="dxa"/>
          </w:tcPr>
          <w:p w14:paraId="24975C4C" w14:textId="77777777" w:rsidR="002E6C9D" w:rsidRDefault="00000000">
            <w:r>
              <w:t>`Số đơn hàng`</w:t>
            </w:r>
          </w:p>
        </w:tc>
        <w:tc>
          <w:tcPr>
            <w:tcW w:w="3216" w:type="dxa"/>
          </w:tcPr>
          <w:p w14:paraId="5DBC8D80" w14:textId="77777777" w:rsidR="002E6C9D" w:rsidRDefault="00000000">
            <w:r>
              <w:t>mart tổng hợp</w:t>
            </w:r>
          </w:p>
        </w:tc>
        <w:tc>
          <w:tcPr>
            <w:tcW w:w="3216" w:type="dxa"/>
          </w:tcPr>
          <w:p w14:paraId="258D42B1" w14:textId="77777777" w:rsidR="002E6C9D" w:rsidRDefault="00000000">
            <w:r>
              <w:t>Số chứng từ duy nhất trong từng nhóm phân tích</w:t>
            </w:r>
          </w:p>
        </w:tc>
      </w:tr>
      <w:tr w:rsidR="002E6C9D" w14:paraId="74700ADC" w14:textId="77777777">
        <w:tc>
          <w:tcPr>
            <w:tcW w:w="3216" w:type="dxa"/>
          </w:tcPr>
          <w:p w14:paraId="4ED68737" w14:textId="77777777" w:rsidR="002E6C9D" w:rsidRDefault="00000000">
            <w:r>
              <w:t>`Giá trị TB/đơn`</w:t>
            </w:r>
          </w:p>
        </w:tc>
        <w:tc>
          <w:tcPr>
            <w:tcW w:w="3216" w:type="dxa"/>
          </w:tcPr>
          <w:p w14:paraId="170E1DF4" w14:textId="77777777" w:rsidR="002E6C9D" w:rsidRDefault="00000000">
            <w:r>
              <w:t>mart tổng hợp</w:t>
            </w:r>
          </w:p>
        </w:tc>
        <w:tc>
          <w:tcPr>
            <w:tcW w:w="3216" w:type="dxa"/>
          </w:tcPr>
          <w:p w14:paraId="139FCC5F" w14:textId="77777777" w:rsidR="002E6C9D" w:rsidRDefault="00000000">
            <w:r>
              <w:t>Doanh thu thuần trung bình trên một đơn hàng</w:t>
            </w:r>
          </w:p>
        </w:tc>
      </w:tr>
    </w:tbl>
    <w:p w14:paraId="095D9C87" w14:textId="77777777" w:rsidR="002E6C9D" w:rsidRDefault="00000000">
      <w:r>
        <w:t>Nhìn chung, từ điển dữ liệu đóng vai trò như tài liệu tra cứu nhanh, giúp thống nhất cách hiểu giữa người xây dựng dữ liệu và người sử dụng dữ liệu.</w:t>
      </w:r>
    </w:p>
    <w:p w14:paraId="674A8B3B" w14:textId="77777777" w:rsidR="002E6C9D" w:rsidRDefault="00000000">
      <w:pPr>
        <w:pStyle w:val="Heading2"/>
      </w:pPr>
      <w:r>
        <w:t>2.8. Kết quả Data Mart sau khi xây dựng</w:t>
      </w:r>
    </w:p>
    <w:p w14:paraId="31CC4C5F" w14:textId="77777777" w:rsidR="002E6C9D" w:rsidRDefault="00000000">
      <w:r>
        <w:t>Sau khi thực hiện quy trình xây dựng Data Mart, hệ thống đã tạo được các nhóm bảng sau:</w:t>
      </w:r>
    </w:p>
    <w:p w14:paraId="059AAE9C" w14:textId="77777777" w:rsidR="002E6C9D" w:rsidRDefault="00000000">
      <w:pPr>
        <w:pStyle w:val="ListBullet"/>
      </w:pPr>
      <w:r>
        <w:t xml:space="preserve">1 bảng fact: </w:t>
      </w:r>
      <w:r>
        <w:rPr>
          <w:rFonts w:ascii="Consolas" w:hAnsi="Consolas"/>
          <w:sz w:val="22"/>
        </w:rPr>
        <w:t>fact_sales.csv</w:t>
      </w:r>
      <w:r>
        <w:t>.</w:t>
      </w:r>
    </w:p>
    <w:p w14:paraId="1A293ED6" w14:textId="77777777" w:rsidR="002E6C9D" w:rsidRDefault="00000000">
      <w:pPr>
        <w:pStyle w:val="ListBullet"/>
      </w:pPr>
      <w:r>
        <w:t xml:space="preserve">4 bảng dimension: </w:t>
      </w:r>
      <w:r>
        <w:rPr>
          <w:rFonts w:ascii="Consolas" w:hAnsi="Consolas"/>
          <w:sz w:val="22"/>
        </w:rPr>
        <w:t>dim_date.csv</w:t>
      </w:r>
      <w:r>
        <w:t xml:space="preserve">, </w:t>
      </w:r>
      <w:r>
        <w:rPr>
          <w:rFonts w:ascii="Consolas" w:hAnsi="Consolas"/>
          <w:sz w:val="22"/>
        </w:rPr>
        <w:t>dim_customer.csv</w:t>
      </w:r>
      <w:r>
        <w:t xml:space="preserve">, </w:t>
      </w:r>
      <w:r>
        <w:rPr>
          <w:rFonts w:ascii="Consolas" w:hAnsi="Consolas"/>
          <w:sz w:val="22"/>
        </w:rPr>
        <w:t>dim_product.csv</w:t>
      </w:r>
      <w:r>
        <w:t xml:space="preserve">, </w:t>
      </w:r>
      <w:r>
        <w:rPr>
          <w:rFonts w:ascii="Consolas" w:hAnsi="Consolas"/>
          <w:sz w:val="22"/>
        </w:rPr>
        <w:t>dim_channel.csv</w:t>
      </w:r>
      <w:r>
        <w:t>.</w:t>
      </w:r>
    </w:p>
    <w:p w14:paraId="3B5C5901" w14:textId="77777777" w:rsidR="002E6C9D" w:rsidRDefault="00000000">
      <w:pPr>
        <w:pStyle w:val="ListBullet"/>
      </w:pPr>
      <w:r>
        <w:t>10 bảng mart tổng hợp phục vụ dashboard và phân tích.</w:t>
      </w:r>
    </w:p>
    <w:p w14:paraId="60CF5D38" w14:textId="77777777" w:rsidR="002E6C9D" w:rsidRDefault="00000000">
      <w:r>
        <w:t>Về mặt cấu trúc, Data Mart đáp ứng được yêu cầu phân tích theo các chiều chính gồm thời gian, khách hàng, sản phẩm, kênh bán hàng, vùng doanh thu và giai đoạn kinh doanh.</w:t>
      </w:r>
    </w:p>
    <w:p w14:paraId="0E380FBA" w14:textId="77777777" w:rsidR="002E6C9D" w:rsidRDefault="00000000">
      <w:r>
        <w:t xml:space="preserve">Về mặt vận hành, quy trình đã được tự động hóa bằng script Python. Người dùng có thể chạy lại bằng lệnh </w:t>
      </w:r>
      <w:r>
        <w:rPr>
          <w:rFonts w:ascii="Consolas" w:hAnsi="Consolas"/>
          <w:sz w:val="22"/>
        </w:rPr>
        <w:t>python run_pipeline.py</w:t>
      </w:r>
      <w:r>
        <w:t xml:space="preserve"> thay vì phải tạo từng bảng thủ công. Điều này giúp kết quả có tính lặp lại, dễ kiểm tra và phù hợp với cách triển khai của một dự án dữ liệu.</w:t>
      </w:r>
    </w:p>
    <w:sectPr w:rsidR="002E6C9D"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706565">
    <w:abstractNumId w:val="8"/>
  </w:num>
  <w:num w:numId="2" w16cid:durableId="890385588">
    <w:abstractNumId w:val="6"/>
  </w:num>
  <w:num w:numId="3" w16cid:durableId="545071523">
    <w:abstractNumId w:val="5"/>
  </w:num>
  <w:num w:numId="4" w16cid:durableId="1912693580">
    <w:abstractNumId w:val="4"/>
  </w:num>
  <w:num w:numId="5" w16cid:durableId="472916099">
    <w:abstractNumId w:val="7"/>
  </w:num>
  <w:num w:numId="6" w16cid:durableId="1652253186">
    <w:abstractNumId w:val="3"/>
  </w:num>
  <w:num w:numId="7" w16cid:durableId="84812443">
    <w:abstractNumId w:val="2"/>
  </w:num>
  <w:num w:numId="8" w16cid:durableId="1428574645">
    <w:abstractNumId w:val="1"/>
  </w:num>
  <w:num w:numId="9" w16cid:durableId="155341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CA6"/>
    <w:rsid w:val="0015074B"/>
    <w:rsid w:val="0029639D"/>
    <w:rsid w:val="002E6C9D"/>
    <w:rsid w:val="00326F90"/>
    <w:rsid w:val="00AA1D8D"/>
    <w:rsid w:val="00B47730"/>
    <w:rsid w:val="00CB0664"/>
    <w:rsid w:val="00F06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43899"/>
  <w14:defaultImageDpi w14:val="300"/>
  <w15:docId w15:val="{DD15E24D-8D46-4B3B-B8A3-AF849A6D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2938</Words>
  <Characters>16750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Hoang</cp:lastModifiedBy>
  <cp:revision>2</cp:revision>
  <dcterms:created xsi:type="dcterms:W3CDTF">2013-12-23T23:15:00Z</dcterms:created>
  <dcterms:modified xsi:type="dcterms:W3CDTF">2026-06-30T14:35:00Z</dcterms:modified>
  <cp:category/>
</cp:coreProperties>
</file>