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67199147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6599BB3" w14:textId="7B26098B" w:rsidR="00905C3C" w:rsidRDefault="00905C3C">
          <w:pPr>
            <w:pStyle w:val="TOCHeading"/>
          </w:pPr>
          <w:proofErr w:type="spellStart"/>
          <w:r>
            <w:t>Mục</w:t>
          </w:r>
          <w:proofErr w:type="spellEnd"/>
          <w:r>
            <w:t xml:space="preserve"> </w:t>
          </w:r>
          <w:proofErr w:type="spellStart"/>
          <w:r>
            <w:t>lục</w:t>
          </w:r>
          <w:proofErr w:type="spellEnd"/>
          <w:r>
            <w:t>:</w:t>
          </w:r>
        </w:p>
        <w:p w14:paraId="6046FC3B" w14:textId="1A3B203D" w:rsidR="00905C3C" w:rsidRDefault="00905C3C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864766" w:history="1">
            <w:r w:rsidRPr="0078740F">
              <w:rPr>
                <w:rStyle w:val="Hyperlink"/>
                <w:rFonts w:ascii="Times New Roman" w:hAnsi="Times New Roman" w:cs="Times New Roman"/>
                <w:noProof/>
              </w:rPr>
              <w:t>BÁO CÁO PHÂN TÍCH ĐẶC ĐIỂM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_Toc234864766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73D5A" w14:textId="5845D1D1" w:rsidR="00905C3C" w:rsidRDefault="000A7804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864767" w:history="1">
            <w:r w:rsidR="00905C3C" w:rsidRPr="0078740F">
              <w:rPr>
                <w:rStyle w:val="Hyperlink"/>
                <w:rFonts w:ascii="Times New Roman" w:hAnsi="Times New Roman" w:cs="Times New Roman"/>
                <w:noProof/>
              </w:rPr>
              <w:t>PHẦN 2: TỔNG QUAN QUY MÔ VÀ PHẠM VI HỆ THỐNG DỮ LIỆU</w:t>
            </w:r>
            <w:r w:rsidR="00905C3C">
              <w:rPr>
                <w:noProof/>
                <w:webHidden/>
              </w:rPr>
              <w:tab/>
            </w:r>
            <w:r w:rsidR="00905C3C">
              <w:rPr>
                <w:noProof/>
                <w:webHidden/>
              </w:rPr>
              <w:fldChar w:fldCharType="begin"/>
            </w:r>
            <w:r w:rsidR="00905C3C">
              <w:rPr>
                <w:noProof/>
                <w:webHidden/>
              </w:rPr>
              <w:instrText xml:space="preserve"> PAGEREF _Toc234864767 \h </w:instrText>
            </w:r>
            <w:r w:rsidR="00905C3C">
              <w:rPr>
                <w:noProof/>
                <w:webHidden/>
              </w:rPr>
            </w:r>
            <w:r w:rsidR="00905C3C">
              <w:rPr>
                <w:noProof/>
                <w:webHidden/>
              </w:rPr>
              <w:fldChar w:fldCharType="separate"/>
            </w:r>
            <w:r w:rsidR="00905C3C">
              <w:rPr>
                <w:noProof/>
                <w:webHidden/>
              </w:rPr>
              <w:t>3</w:t>
            </w:r>
            <w:r w:rsidR="00905C3C">
              <w:rPr>
                <w:noProof/>
                <w:webHidden/>
              </w:rPr>
              <w:fldChar w:fldCharType="end"/>
            </w:r>
          </w:hyperlink>
        </w:p>
        <w:p w14:paraId="2E0957F9" w14:textId="6181984C" w:rsidR="00905C3C" w:rsidRDefault="000A7804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864768" w:history="1">
            <w:r w:rsidR="00905C3C" w:rsidRPr="0078740F">
              <w:rPr>
                <w:rStyle w:val="Hyperlink"/>
                <w:rFonts w:ascii="Times New Roman" w:hAnsi="Times New Roman" w:cs="Times New Roman"/>
                <w:noProof/>
              </w:rPr>
              <w:t>PHẦN 3: PHÂN LOẠI NHÓM CỘT VÀ KIỂU DỮ LIỆU (DATA TYPES)</w:t>
            </w:r>
            <w:r w:rsidR="00905C3C">
              <w:rPr>
                <w:noProof/>
                <w:webHidden/>
              </w:rPr>
              <w:tab/>
            </w:r>
            <w:r w:rsidR="00905C3C">
              <w:rPr>
                <w:noProof/>
                <w:webHidden/>
              </w:rPr>
              <w:fldChar w:fldCharType="begin"/>
            </w:r>
            <w:r w:rsidR="00905C3C">
              <w:rPr>
                <w:noProof/>
                <w:webHidden/>
              </w:rPr>
              <w:instrText xml:space="preserve"> PAGEREF _Toc234864768 \h </w:instrText>
            </w:r>
            <w:r w:rsidR="00905C3C">
              <w:rPr>
                <w:noProof/>
                <w:webHidden/>
              </w:rPr>
            </w:r>
            <w:r w:rsidR="00905C3C">
              <w:rPr>
                <w:noProof/>
                <w:webHidden/>
              </w:rPr>
              <w:fldChar w:fldCharType="separate"/>
            </w:r>
            <w:r w:rsidR="00905C3C">
              <w:rPr>
                <w:noProof/>
                <w:webHidden/>
              </w:rPr>
              <w:t>5</w:t>
            </w:r>
            <w:r w:rsidR="00905C3C">
              <w:rPr>
                <w:noProof/>
                <w:webHidden/>
              </w:rPr>
              <w:fldChar w:fldCharType="end"/>
            </w:r>
          </w:hyperlink>
        </w:p>
        <w:p w14:paraId="3780C0BA" w14:textId="43AEC0AF" w:rsidR="00905C3C" w:rsidRDefault="000A7804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864769" w:history="1">
            <w:r w:rsidR="00905C3C" w:rsidRPr="0078740F">
              <w:rPr>
                <w:rStyle w:val="Hyperlink"/>
                <w:rFonts w:ascii="Times New Roman" w:hAnsi="Times New Roman" w:cs="Times New Roman"/>
                <w:noProof/>
              </w:rPr>
              <w:t>PHẦN 4: KIỂM TRA CHẤT LƯỢNG DỮ LIỆU (MISSING VALUE &amp; DUPLICATES)</w:t>
            </w:r>
            <w:r w:rsidR="00905C3C">
              <w:rPr>
                <w:noProof/>
                <w:webHidden/>
              </w:rPr>
              <w:tab/>
            </w:r>
            <w:r w:rsidR="00905C3C">
              <w:rPr>
                <w:noProof/>
                <w:webHidden/>
              </w:rPr>
              <w:fldChar w:fldCharType="begin"/>
            </w:r>
            <w:r w:rsidR="00905C3C">
              <w:rPr>
                <w:noProof/>
                <w:webHidden/>
              </w:rPr>
              <w:instrText xml:space="preserve"> PAGEREF _Toc234864769 \h </w:instrText>
            </w:r>
            <w:r w:rsidR="00905C3C">
              <w:rPr>
                <w:noProof/>
                <w:webHidden/>
              </w:rPr>
            </w:r>
            <w:r w:rsidR="00905C3C">
              <w:rPr>
                <w:noProof/>
                <w:webHidden/>
              </w:rPr>
              <w:fldChar w:fldCharType="separate"/>
            </w:r>
            <w:r w:rsidR="00905C3C">
              <w:rPr>
                <w:noProof/>
                <w:webHidden/>
              </w:rPr>
              <w:t>6</w:t>
            </w:r>
            <w:r w:rsidR="00905C3C">
              <w:rPr>
                <w:noProof/>
                <w:webHidden/>
              </w:rPr>
              <w:fldChar w:fldCharType="end"/>
            </w:r>
          </w:hyperlink>
        </w:p>
        <w:p w14:paraId="616E6E2B" w14:textId="3746C712" w:rsidR="00905C3C" w:rsidRDefault="000A7804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864770" w:history="1">
            <w:r w:rsidR="00905C3C" w:rsidRPr="0078740F">
              <w:rPr>
                <w:rStyle w:val="Hyperlink"/>
                <w:rFonts w:ascii="Times New Roman" w:hAnsi="Times New Roman" w:cs="Times New Roman"/>
                <w:noProof/>
              </w:rPr>
              <w:t>1. Tình trạng khuyết thiếu dữ liệu (Missing Values)</w:t>
            </w:r>
            <w:r w:rsidR="00905C3C">
              <w:rPr>
                <w:noProof/>
                <w:webHidden/>
              </w:rPr>
              <w:tab/>
            </w:r>
            <w:r w:rsidR="00905C3C">
              <w:rPr>
                <w:noProof/>
                <w:webHidden/>
              </w:rPr>
              <w:fldChar w:fldCharType="begin"/>
            </w:r>
            <w:r w:rsidR="00905C3C">
              <w:rPr>
                <w:noProof/>
                <w:webHidden/>
              </w:rPr>
              <w:instrText xml:space="preserve"> PAGEREF _Toc234864770 \h </w:instrText>
            </w:r>
            <w:r w:rsidR="00905C3C">
              <w:rPr>
                <w:noProof/>
                <w:webHidden/>
              </w:rPr>
            </w:r>
            <w:r w:rsidR="00905C3C">
              <w:rPr>
                <w:noProof/>
                <w:webHidden/>
              </w:rPr>
              <w:fldChar w:fldCharType="separate"/>
            </w:r>
            <w:r w:rsidR="00905C3C">
              <w:rPr>
                <w:noProof/>
                <w:webHidden/>
              </w:rPr>
              <w:t>6</w:t>
            </w:r>
            <w:r w:rsidR="00905C3C">
              <w:rPr>
                <w:noProof/>
                <w:webHidden/>
              </w:rPr>
              <w:fldChar w:fldCharType="end"/>
            </w:r>
          </w:hyperlink>
        </w:p>
        <w:p w14:paraId="64855637" w14:textId="4FAF50DA" w:rsidR="00905C3C" w:rsidRDefault="000A7804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864771" w:history="1">
            <w:r w:rsidR="00905C3C" w:rsidRPr="0078740F">
              <w:rPr>
                <w:rStyle w:val="Hyperlink"/>
                <w:rFonts w:ascii="Times New Roman" w:hAnsi="Times New Roman" w:cs="Times New Roman"/>
                <w:noProof/>
              </w:rPr>
              <w:t>2. Duplicates:</w:t>
            </w:r>
            <w:r w:rsidR="00905C3C">
              <w:rPr>
                <w:noProof/>
                <w:webHidden/>
              </w:rPr>
              <w:tab/>
            </w:r>
            <w:r w:rsidR="00905C3C">
              <w:rPr>
                <w:noProof/>
                <w:webHidden/>
              </w:rPr>
              <w:fldChar w:fldCharType="begin"/>
            </w:r>
            <w:r w:rsidR="00905C3C">
              <w:rPr>
                <w:noProof/>
                <w:webHidden/>
              </w:rPr>
              <w:instrText xml:space="preserve"> PAGEREF _Toc234864771 \h </w:instrText>
            </w:r>
            <w:r w:rsidR="00905C3C">
              <w:rPr>
                <w:noProof/>
                <w:webHidden/>
              </w:rPr>
            </w:r>
            <w:r w:rsidR="00905C3C">
              <w:rPr>
                <w:noProof/>
                <w:webHidden/>
              </w:rPr>
              <w:fldChar w:fldCharType="separate"/>
            </w:r>
            <w:r w:rsidR="00905C3C">
              <w:rPr>
                <w:noProof/>
                <w:webHidden/>
              </w:rPr>
              <w:t>8</w:t>
            </w:r>
            <w:r w:rsidR="00905C3C">
              <w:rPr>
                <w:noProof/>
                <w:webHidden/>
              </w:rPr>
              <w:fldChar w:fldCharType="end"/>
            </w:r>
          </w:hyperlink>
        </w:p>
        <w:p w14:paraId="6A4959B7" w14:textId="2DDECC32" w:rsidR="00905C3C" w:rsidRDefault="000A7804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864772" w:history="1">
            <w:r w:rsidR="00905C3C" w:rsidRPr="0078740F">
              <w:rPr>
                <w:rStyle w:val="Hyperlink"/>
                <w:rFonts w:ascii="Times New Roman" w:hAnsi="Times New Roman" w:cs="Times New Roman"/>
                <w:noProof/>
              </w:rPr>
              <w:t>PHẦN 5: ĐẶC ĐIỂM PHÂN BỐ CỦA CÁC BIẾN SỐ (NUMERIC FEATURES)</w:t>
            </w:r>
            <w:r w:rsidR="00905C3C">
              <w:rPr>
                <w:noProof/>
                <w:webHidden/>
              </w:rPr>
              <w:tab/>
            </w:r>
            <w:r w:rsidR="00905C3C">
              <w:rPr>
                <w:noProof/>
                <w:webHidden/>
              </w:rPr>
              <w:fldChar w:fldCharType="begin"/>
            </w:r>
            <w:r w:rsidR="00905C3C">
              <w:rPr>
                <w:noProof/>
                <w:webHidden/>
              </w:rPr>
              <w:instrText xml:space="preserve"> PAGEREF _Toc234864772 \h </w:instrText>
            </w:r>
            <w:r w:rsidR="00905C3C">
              <w:rPr>
                <w:noProof/>
                <w:webHidden/>
              </w:rPr>
            </w:r>
            <w:r w:rsidR="00905C3C">
              <w:rPr>
                <w:noProof/>
                <w:webHidden/>
              </w:rPr>
              <w:fldChar w:fldCharType="separate"/>
            </w:r>
            <w:r w:rsidR="00905C3C">
              <w:rPr>
                <w:noProof/>
                <w:webHidden/>
              </w:rPr>
              <w:t>10</w:t>
            </w:r>
            <w:r w:rsidR="00905C3C">
              <w:rPr>
                <w:noProof/>
                <w:webHidden/>
              </w:rPr>
              <w:fldChar w:fldCharType="end"/>
            </w:r>
          </w:hyperlink>
        </w:p>
        <w:p w14:paraId="1B03A43D" w14:textId="14B58AEC" w:rsidR="00905C3C" w:rsidRDefault="000A7804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864773" w:history="1">
            <w:r w:rsidR="00905C3C" w:rsidRPr="0078740F">
              <w:rPr>
                <w:rStyle w:val="Hyperlink"/>
                <w:rFonts w:ascii="Times New Roman" w:hAnsi="Times New Roman" w:cs="Times New Roman"/>
                <w:noProof/>
              </w:rPr>
              <w:t>PHẦN 6: PHÂN TÍCH DỮ LIỆU BẤT THƯỜNG VÀ ĐIỂM DỊ BIỆT (OUTLIERS)</w:t>
            </w:r>
            <w:r w:rsidR="00905C3C">
              <w:rPr>
                <w:noProof/>
                <w:webHidden/>
              </w:rPr>
              <w:tab/>
            </w:r>
            <w:r w:rsidR="00905C3C">
              <w:rPr>
                <w:noProof/>
                <w:webHidden/>
              </w:rPr>
              <w:fldChar w:fldCharType="begin"/>
            </w:r>
            <w:r w:rsidR="00905C3C">
              <w:rPr>
                <w:noProof/>
                <w:webHidden/>
              </w:rPr>
              <w:instrText xml:space="preserve"> PAGEREF _Toc234864773 \h </w:instrText>
            </w:r>
            <w:r w:rsidR="00905C3C">
              <w:rPr>
                <w:noProof/>
                <w:webHidden/>
              </w:rPr>
            </w:r>
            <w:r w:rsidR="00905C3C">
              <w:rPr>
                <w:noProof/>
                <w:webHidden/>
              </w:rPr>
              <w:fldChar w:fldCharType="separate"/>
            </w:r>
            <w:r w:rsidR="00905C3C">
              <w:rPr>
                <w:noProof/>
                <w:webHidden/>
              </w:rPr>
              <w:t>12</w:t>
            </w:r>
            <w:r w:rsidR="00905C3C">
              <w:rPr>
                <w:noProof/>
                <w:webHidden/>
              </w:rPr>
              <w:fldChar w:fldCharType="end"/>
            </w:r>
          </w:hyperlink>
        </w:p>
        <w:p w14:paraId="75C07B11" w14:textId="44CBCCCE" w:rsidR="00905C3C" w:rsidRDefault="000A7804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864774" w:history="1">
            <w:r w:rsidR="00905C3C" w:rsidRPr="0078740F">
              <w:rPr>
                <w:rStyle w:val="Hyperlink"/>
                <w:rFonts w:ascii="Times New Roman" w:hAnsi="Times New Roman" w:cs="Times New Roman"/>
                <w:noProof/>
              </w:rPr>
              <w:t>PHẦN 7: PHÂN TÍCH ĐỘ PHỦ THỜI GIAN</w:t>
            </w:r>
            <w:r w:rsidR="00905C3C">
              <w:rPr>
                <w:noProof/>
                <w:webHidden/>
              </w:rPr>
              <w:tab/>
            </w:r>
            <w:r w:rsidR="00905C3C">
              <w:rPr>
                <w:noProof/>
                <w:webHidden/>
              </w:rPr>
              <w:fldChar w:fldCharType="begin"/>
            </w:r>
            <w:r w:rsidR="00905C3C">
              <w:rPr>
                <w:noProof/>
                <w:webHidden/>
              </w:rPr>
              <w:instrText xml:space="preserve"> PAGEREF _Toc234864774 \h </w:instrText>
            </w:r>
            <w:r w:rsidR="00905C3C">
              <w:rPr>
                <w:noProof/>
                <w:webHidden/>
              </w:rPr>
            </w:r>
            <w:r w:rsidR="00905C3C">
              <w:rPr>
                <w:noProof/>
                <w:webHidden/>
              </w:rPr>
              <w:fldChar w:fldCharType="separate"/>
            </w:r>
            <w:r w:rsidR="00905C3C">
              <w:rPr>
                <w:noProof/>
                <w:webHidden/>
              </w:rPr>
              <w:t>14</w:t>
            </w:r>
            <w:r w:rsidR="00905C3C">
              <w:rPr>
                <w:noProof/>
                <w:webHidden/>
              </w:rPr>
              <w:fldChar w:fldCharType="end"/>
            </w:r>
          </w:hyperlink>
        </w:p>
        <w:p w14:paraId="743E433E" w14:textId="336234F2" w:rsidR="00905C3C" w:rsidRDefault="000A7804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864775" w:history="1">
            <w:r w:rsidR="00905C3C" w:rsidRPr="0078740F">
              <w:rPr>
                <w:rStyle w:val="Hyperlink"/>
                <w:rFonts w:ascii="Times New Roman" w:hAnsi="Times New Roman" w:cs="Times New Roman"/>
                <w:noProof/>
              </w:rPr>
              <w:t>PHẦN 8: MA TRẬN TƯƠNG QUAN BIẾN SỐ</w:t>
            </w:r>
            <w:r w:rsidR="00905C3C">
              <w:rPr>
                <w:noProof/>
                <w:webHidden/>
              </w:rPr>
              <w:tab/>
            </w:r>
            <w:r w:rsidR="00905C3C">
              <w:rPr>
                <w:noProof/>
                <w:webHidden/>
              </w:rPr>
              <w:fldChar w:fldCharType="begin"/>
            </w:r>
            <w:r w:rsidR="00905C3C">
              <w:rPr>
                <w:noProof/>
                <w:webHidden/>
              </w:rPr>
              <w:instrText xml:space="preserve"> PAGEREF _Toc234864775 \h </w:instrText>
            </w:r>
            <w:r w:rsidR="00905C3C">
              <w:rPr>
                <w:noProof/>
                <w:webHidden/>
              </w:rPr>
            </w:r>
            <w:r w:rsidR="00905C3C">
              <w:rPr>
                <w:noProof/>
                <w:webHidden/>
              </w:rPr>
              <w:fldChar w:fldCharType="separate"/>
            </w:r>
            <w:r w:rsidR="00905C3C">
              <w:rPr>
                <w:noProof/>
                <w:webHidden/>
              </w:rPr>
              <w:t>16</w:t>
            </w:r>
            <w:r w:rsidR="00905C3C">
              <w:rPr>
                <w:noProof/>
                <w:webHidden/>
              </w:rPr>
              <w:fldChar w:fldCharType="end"/>
            </w:r>
          </w:hyperlink>
        </w:p>
        <w:p w14:paraId="56B6E53D" w14:textId="5995FCE2" w:rsidR="00905C3C" w:rsidRDefault="00905C3C">
          <w:r>
            <w:rPr>
              <w:b/>
              <w:bCs/>
              <w:noProof/>
            </w:rPr>
            <w:fldChar w:fldCharType="end"/>
          </w:r>
        </w:p>
      </w:sdtContent>
    </w:sdt>
    <w:p w14:paraId="20FAF34B" w14:textId="77777777" w:rsidR="00905C3C" w:rsidRDefault="00905C3C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>
        <w:rPr>
          <w:rFonts w:ascii="Times New Roman" w:hAnsi="Times New Roman" w:cs="Times New Roman"/>
        </w:rPr>
        <w:br w:type="page"/>
      </w:r>
    </w:p>
    <w:p w14:paraId="557E46D8" w14:textId="25F772C7" w:rsidR="008A357E" w:rsidRPr="008A357E" w:rsidRDefault="008A357E" w:rsidP="008A357E">
      <w:pPr>
        <w:pStyle w:val="Heading1"/>
        <w:rPr>
          <w:rFonts w:ascii="Times New Roman" w:hAnsi="Times New Roman" w:cs="Times New Roman"/>
        </w:rPr>
      </w:pPr>
      <w:bookmarkStart w:id="0" w:name="_Toc234864766"/>
      <w:r w:rsidRPr="008A357E">
        <w:rPr>
          <w:rFonts w:ascii="Times New Roman" w:hAnsi="Times New Roman" w:cs="Times New Roman"/>
        </w:rPr>
        <w:lastRenderedPageBreak/>
        <w:t>BÁO CÁO PHÂN TÍCH ĐẶC ĐIỂM DỮ LIỆU</w:t>
      </w:r>
      <w:bookmarkEnd w:id="0"/>
    </w:p>
    <w:p w14:paraId="61777181" w14:textId="740B3267" w:rsidR="008A357E" w:rsidRPr="0086034B" w:rsidRDefault="0086034B" w:rsidP="0086034B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lập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môi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trường</w:t>
      </w:r>
      <w:proofErr w:type="spellEnd"/>
    </w:p>
    <w:p w14:paraId="617142E0" w14:textId="77777777" w:rsidR="008A357E" w:rsidRDefault="008A357E" w:rsidP="008A357E">
      <w:pPr>
        <w:pStyle w:val="NormalWeb"/>
        <w:rPr>
          <w:sz w:val="28"/>
          <w:szCs w:val="28"/>
        </w:rPr>
      </w:pPr>
      <w:proofErr w:type="spellStart"/>
      <w:r w:rsidRPr="008A357E">
        <w:rPr>
          <w:sz w:val="28"/>
          <w:szCs w:val="28"/>
        </w:rPr>
        <w:t>Để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phục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vụ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cho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quá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trình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phân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tích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mô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tả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đặc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điểm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dữ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liệu</w:t>
      </w:r>
      <w:proofErr w:type="spellEnd"/>
      <w:r w:rsidRPr="008A357E">
        <w:rPr>
          <w:sz w:val="28"/>
          <w:szCs w:val="28"/>
        </w:rPr>
        <w:t xml:space="preserve">, </w:t>
      </w:r>
      <w:proofErr w:type="spellStart"/>
      <w:r w:rsidRPr="008A357E">
        <w:rPr>
          <w:sz w:val="28"/>
          <w:szCs w:val="28"/>
        </w:rPr>
        <w:t>môi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trường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lập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trình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được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thiết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lập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cấu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hình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như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sau</w:t>
      </w:r>
      <w:proofErr w:type="spellEnd"/>
      <w:r w:rsidRPr="008A357E">
        <w:rPr>
          <w:sz w:val="28"/>
          <w:szCs w:val="28"/>
        </w:rPr>
        <w:t xml:space="preserve">: </w:t>
      </w:r>
      <w:r w:rsidRPr="008A357E">
        <w:rPr>
          <w:rStyle w:val="ng-tns-c1014148527-78"/>
          <w:rFonts w:eastAsiaTheme="minorEastAsia"/>
          <w:noProof/>
          <w:sz w:val="28"/>
          <w:szCs w:val="28"/>
        </w:rPr>
        <w:drawing>
          <wp:inline distT="0" distB="0" distL="0" distR="0" wp14:anchorId="70C32614" wp14:editId="08F631F4">
            <wp:extent cx="5486400" cy="28130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BD69E" w14:textId="77777777" w:rsidR="008A357E" w:rsidRDefault="008A357E" w:rsidP="008A357E">
      <w:pPr>
        <w:pStyle w:val="NormalWeb"/>
        <w:numPr>
          <w:ilvl w:val="0"/>
          <w:numId w:val="19"/>
        </w:numPr>
        <w:rPr>
          <w:sz w:val="28"/>
          <w:szCs w:val="28"/>
        </w:rPr>
      </w:pPr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>, 120)</w:t>
      </w:r>
      <w:r w:rsidRPr="008A357E">
        <w:rPr>
          <w:sz w:val="28"/>
          <w:szCs w:val="28"/>
        </w:rPr>
        <w:t xml:space="preserve">: </w:t>
      </w:r>
      <w:proofErr w:type="spellStart"/>
      <w:r w:rsidRPr="008A357E">
        <w:rPr>
          <w:sz w:val="28"/>
          <w:szCs w:val="28"/>
        </w:rPr>
        <w:t>Ép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hiển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thị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tối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đa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lên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đến</w:t>
      </w:r>
      <w:proofErr w:type="spellEnd"/>
      <w:r w:rsidRPr="008A357E">
        <w:rPr>
          <w:sz w:val="28"/>
          <w:szCs w:val="28"/>
        </w:rPr>
        <w:t xml:space="preserve"> 120 </w:t>
      </w:r>
      <w:proofErr w:type="spellStart"/>
      <w:r w:rsidRPr="008A357E">
        <w:rPr>
          <w:sz w:val="28"/>
          <w:szCs w:val="28"/>
        </w:rPr>
        <w:t>cột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giúp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quan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sát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trọn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vẹn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toàn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bộ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các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trường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thông</w:t>
      </w:r>
      <w:proofErr w:type="spellEnd"/>
      <w:r w:rsidRPr="008A357E">
        <w:rPr>
          <w:sz w:val="28"/>
          <w:szCs w:val="28"/>
        </w:rPr>
        <w:t xml:space="preserve"> tin, </w:t>
      </w:r>
      <w:proofErr w:type="spellStart"/>
      <w:r w:rsidRPr="008A357E">
        <w:rPr>
          <w:sz w:val="28"/>
          <w:szCs w:val="28"/>
        </w:rPr>
        <w:t>tránh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bị</w:t>
      </w:r>
      <w:proofErr w:type="spellEnd"/>
      <w:r w:rsidRPr="008A357E">
        <w:rPr>
          <w:sz w:val="28"/>
          <w:szCs w:val="28"/>
        </w:rPr>
        <w:t xml:space="preserve"> Pandas </w:t>
      </w:r>
      <w:proofErr w:type="spellStart"/>
      <w:r w:rsidRPr="008A357E">
        <w:rPr>
          <w:sz w:val="28"/>
          <w:szCs w:val="28"/>
        </w:rPr>
        <w:t>tự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động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ẩn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các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trường</w:t>
      </w:r>
      <w:proofErr w:type="spellEnd"/>
      <w:r w:rsidRPr="008A357E">
        <w:rPr>
          <w:sz w:val="28"/>
          <w:szCs w:val="28"/>
        </w:rPr>
        <w:t xml:space="preserve"> ở </w:t>
      </w:r>
      <w:proofErr w:type="spellStart"/>
      <w:r w:rsidRPr="008A357E">
        <w:rPr>
          <w:sz w:val="28"/>
          <w:szCs w:val="28"/>
        </w:rPr>
        <w:t>giữa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bằng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dấu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ba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chấm</w:t>
      </w:r>
      <w:proofErr w:type="spellEnd"/>
      <w:r w:rsidRPr="008A357E">
        <w:rPr>
          <w:sz w:val="28"/>
          <w:szCs w:val="28"/>
        </w:rPr>
        <w:t xml:space="preserve"> (</w:t>
      </w:r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>...</w:t>
      </w:r>
      <w:r w:rsidRPr="008A357E">
        <w:rPr>
          <w:sz w:val="28"/>
          <w:szCs w:val="28"/>
        </w:rPr>
        <w:t xml:space="preserve">). </w:t>
      </w:r>
    </w:p>
    <w:p w14:paraId="3BC04D57" w14:textId="77777777" w:rsidR="008A357E" w:rsidRDefault="008A357E" w:rsidP="008A357E">
      <w:pPr>
        <w:pStyle w:val="NormalWeb"/>
        <w:numPr>
          <w:ilvl w:val="0"/>
          <w:numId w:val="19"/>
        </w:numPr>
        <w:rPr>
          <w:sz w:val="28"/>
          <w:szCs w:val="28"/>
        </w:rPr>
      </w:pPr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>'{:,.2f}</w:t>
      </w:r>
      <w:proofErr w:type="gramStart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>'.format</w:t>
      </w:r>
      <w:proofErr w:type="gramEnd"/>
      <w:r w:rsidRPr="008A357E">
        <w:rPr>
          <w:sz w:val="28"/>
          <w:szCs w:val="28"/>
        </w:rPr>
        <w:t xml:space="preserve">: </w:t>
      </w:r>
      <w:proofErr w:type="spellStart"/>
      <w:r w:rsidRPr="008A357E">
        <w:rPr>
          <w:sz w:val="28"/>
          <w:szCs w:val="28"/>
        </w:rPr>
        <w:t>Định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dạng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tự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động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cho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các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trường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số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liệu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thực</w:t>
      </w:r>
      <w:proofErr w:type="spellEnd"/>
      <w:r w:rsidRPr="008A357E">
        <w:rPr>
          <w:sz w:val="28"/>
          <w:szCs w:val="28"/>
        </w:rPr>
        <w:t xml:space="preserve"> (float), </w:t>
      </w:r>
      <w:proofErr w:type="spellStart"/>
      <w:r w:rsidRPr="008A357E">
        <w:rPr>
          <w:sz w:val="28"/>
          <w:szCs w:val="28"/>
        </w:rPr>
        <w:t>tự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động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thêm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dấu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phẩy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ngăn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cách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hàng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nghìn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và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lấy</w:t>
      </w:r>
      <w:proofErr w:type="spellEnd"/>
      <w:r w:rsidRPr="008A357E">
        <w:rPr>
          <w:sz w:val="28"/>
          <w:szCs w:val="28"/>
        </w:rPr>
        <w:t xml:space="preserve"> 2 </w:t>
      </w:r>
      <w:proofErr w:type="spellStart"/>
      <w:r w:rsidRPr="008A357E">
        <w:rPr>
          <w:sz w:val="28"/>
          <w:szCs w:val="28"/>
        </w:rPr>
        <w:t>chữ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số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thập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phân</w:t>
      </w:r>
      <w:proofErr w:type="spellEnd"/>
      <w:r w:rsidRPr="008A357E">
        <w:rPr>
          <w:sz w:val="28"/>
          <w:szCs w:val="28"/>
        </w:rPr>
        <w:t xml:space="preserve">, </w:t>
      </w:r>
      <w:proofErr w:type="spellStart"/>
      <w:r w:rsidRPr="008A357E">
        <w:rPr>
          <w:sz w:val="28"/>
          <w:szCs w:val="28"/>
        </w:rPr>
        <w:t>giúp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kiểm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tra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các</w:t>
      </w:r>
      <w:proofErr w:type="spellEnd"/>
      <w:r w:rsidRPr="008A357E">
        <w:rPr>
          <w:sz w:val="28"/>
          <w:szCs w:val="28"/>
        </w:rPr>
        <w:t xml:space="preserve"> con </w:t>
      </w:r>
      <w:proofErr w:type="spellStart"/>
      <w:r w:rsidRPr="008A357E">
        <w:rPr>
          <w:sz w:val="28"/>
          <w:szCs w:val="28"/>
        </w:rPr>
        <w:t>số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tài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chính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lớn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một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cách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trực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quan</w:t>
      </w:r>
      <w:proofErr w:type="spellEnd"/>
      <w:r w:rsidRPr="008A357E">
        <w:rPr>
          <w:sz w:val="28"/>
          <w:szCs w:val="28"/>
        </w:rPr>
        <w:t xml:space="preserve">, </w:t>
      </w:r>
      <w:proofErr w:type="spellStart"/>
      <w:r w:rsidRPr="008A357E">
        <w:rPr>
          <w:sz w:val="28"/>
          <w:szCs w:val="28"/>
        </w:rPr>
        <w:t>không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bị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hiển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thị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dạng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số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mũ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toán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học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khó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đọc</w:t>
      </w:r>
      <w:proofErr w:type="spellEnd"/>
      <w:r w:rsidRPr="008A357E">
        <w:rPr>
          <w:sz w:val="28"/>
          <w:szCs w:val="28"/>
        </w:rPr>
        <w:t xml:space="preserve">. </w:t>
      </w:r>
    </w:p>
    <w:p w14:paraId="0B08B4F7" w14:textId="5B9344B9" w:rsidR="008A357E" w:rsidRPr="008A357E" w:rsidRDefault="008A357E" w:rsidP="008A357E">
      <w:pPr>
        <w:pStyle w:val="NormalWeb"/>
        <w:numPr>
          <w:ilvl w:val="0"/>
          <w:numId w:val="19"/>
        </w:numPr>
        <w:rPr>
          <w:sz w:val="28"/>
          <w:szCs w:val="28"/>
        </w:rPr>
      </w:pPr>
      <w:proofErr w:type="spellStart"/>
      <w:proofErr w:type="gramStart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>figure.figsize</w:t>
      </w:r>
      <w:proofErr w:type="spellEnd"/>
      <w:proofErr w:type="gramEnd"/>
      <w:r w:rsidRPr="008A357E">
        <w:rPr>
          <w:sz w:val="28"/>
          <w:szCs w:val="28"/>
        </w:rPr>
        <w:t xml:space="preserve"> &amp; </w:t>
      </w:r>
      <w:proofErr w:type="spellStart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>axes.grid</w:t>
      </w:r>
      <w:proofErr w:type="spellEnd"/>
      <w:r w:rsidRPr="008A357E">
        <w:rPr>
          <w:sz w:val="28"/>
          <w:szCs w:val="28"/>
        </w:rPr>
        <w:t xml:space="preserve">: </w:t>
      </w:r>
      <w:proofErr w:type="spellStart"/>
      <w:r w:rsidRPr="008A357E">
        <w:rPr>
          <w:sz w:val="28"/>
          <w:szCs w:val="28"/>
        </w:rPr>
        <w:t>Thiết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lập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kích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thước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đồ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thị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chuẩn</w:t>
      </w:r>
      <w:proofErr w:type="spellEnd"/>
      <w:r w:rsidRPr="008A357E">
        <w:rPr>
          <w:sz w:val="28"/>
          <w:szCs w:val="28"/>
        </w:rPr>
        <w:t xml:space="preserve"> (10x5) </w:t>
      </w:r>
      <w:proofErr w:type="spellStart"/>
      <w:r w:rsidRPr="008A357E">
        <w:rPr>
          <w:sz w:val="28"/>
          <w:szCs w:val="28"/>
        </w:rPr>
        <w:t>và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bật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lưới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nền</w:t>
      </w:r>
      <w:proofErr w:type="spellEnd"/>
      <w:r w:rsidRPr="008A357E">
        <w:rPr>
          <w:sz w:val="28"/>
          <w:szCs w:val="28"/>
        </w:rPr>
        <w:t xml:space="preserve"> (grid) </w:t>
      </w:r>
      <w:proofErr w:type="spellStart"/>
      <w:r w:rsidRPr="008A357E">
        <w:rPr>
          <w:sz w:val="28"/>
          <w:szCs w:val="28"/>
        </w:rPr>
        <w:t>mờ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với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độ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đậm</w:t>
      </w:r>
      <w:proofErr w:type="spellEnd"/>
      <w:r w:rsidRPr="008A357E">
        <w:rPr>
          <w:sz w:val="28"/>
          <w:szCs w:val="28"/>
        </w:rPr>
        <w:t xml:space="preserve"> 0.25 </w:t>
      </w:r>
      <w:proofErr w:type="spellStart"/>
      <w:r w:rsidRPr="008A357E">
        <w:rPr>
          <w:sz w:val="28"/>
          <w:szCs w:val="28"/>
        </w:rPr>
        <w:t>để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dễ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dóng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hàng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dữ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liệu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khi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vẽ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phân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bổ</w:t>
      </w:r>
      <w:proofErr w:type="spellEnd"/>
      <w:r w:rsidRPr="008A357E">
        <w:rPr>
          <w:sz w:val="28"/>
          <w:szCs w:val="28"/>
        </w:rPr>
        <w:t xml:space="preserve">. </w:t>
      </w:r>
    </w:p>
    <w:p w14:paraId="68131F1A" w14:textId="024057CA" w:rsidR="008A357E" w:rsidRPr="0086034B" w:rsidRDefault="008A357E" w:rsidP="0086034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6034B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Pr="008603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34B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8603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34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603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34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603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34B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8603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34B">
        <w:rPr>
          <w:rFonts w:ascii="Times New Roman" w:hAnsi="Times New Roman" w:cs="Times New Roman"/>
          <w:sz w:val="28"/>
          <w:szCs w:val="28"/>
        </w:rPr>
        <w:t>vào</w:t>
      </w:r>
      <w:proofErr w:type="spellEnd"/>
    </w:p>
    <w:p w14:paraId="0E11E7DF" w14:textId="06518BF1" w:rsidR="0086034B" w:rsidRPr="0086034B" w:rsidRDefault="008A357E" w:rsidP="0086034B">
      <w:pPr>
        <w:pStyle w:val="NormalWeb"/>
        <w:rPr>
          <w:sz w:val="28"/>
          <w:szCs w:val="28"/>
        </w:rPr>
      </w:pPr>
      <w:proofErr w:type="spellStart"/>
      <w:r w:rsidRPr="008A357E">
        <w:rPr>
          <w:sz w:val="28"/>
          <w:szCs w:val="28"/>
        </w:rPr>
        <w:t>Dữ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liệu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được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đọc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từ</w:t>
      </w:r>
      <w:proofErr w:type="spellEnd"/>
      <w:r w:rsidRPr="008A357E">
        <w:rPr>
          <w:sz w:val="28"/>
          <w:szCs w:val="28"/>
        </w:rPr>
        <w:t xml:space="preserve"> file </w:t>
      </w:r>
      <w:proofErr w:type="spellStart"/>
      <w:r w:rsidRPr="008A357E">
        <w:rPr>
          <w:sz w:val="28"/>
          <w:szCs w:val="28"/>
        </w:rPr>
        <w:t>làm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sạch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và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hợp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nhất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cuối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cùng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có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tên</w:t>
      </w:r>
      <w:proofErr w:type="spellEnd"/>
      <w:r w:rsidRPr="008A357E">
        <w:rPr>
          <w:sz w:val="28"/>
          <w:szCs w:val="28"/>
        </w:rPr>
        <w:t xml:space="preserve"> </w:t>
      </w:r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>sales_final.csv</w:t>
      </w:r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nằm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trong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thư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mục</w:t>
      </w:r>
      <w:proofErr w:type="spellEnd"/>
      <w:r w:rsidRPr="008A357E">
        <w:rPr>
          <w:sz w:val="28"/>
          <w:szCs w:val="28"/>
        </w:rPr>
        <w:t xml:space="preserve"> </w:t>
      </w:r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>data/clean</w:t>
      </w:r>
      <w:r w:rsidRPr="008A357E">
        <w:rPr>
          <w:sz w:val="28"/>
          <w:szCs w:val="28"/>
        </w:rPr>
        <w:t xml:space="preserve">. </w:t>
      </w:r>
      <w:proofErr w:type="spellStart"/>
      <w:r w:rsidRPr="008A357E">
        <w:rPr>
          <w:sz w:val="28"/>
          <w:szCs w:val="28"/>
        </w:rPr>
        <w:t>Đây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là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tập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dữ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liệu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nền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tảng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chuẩn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dùng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để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xây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dựng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các</w:t>
      </w:r>
      <w:proofErr w:type="spellEnd"/>
      <w:r w:rsidRPr="008A357E">
        <w:rPr>
          <w:sz w:val="28"/>
          <w:szCs w:val="28"/>
        </w:rPr>
        <w:t xml:space="preserve"> data mart, </w:t>
      </w:r>
      <w:proofErr w:type="spellStart"/>
      <w:r w:rsidRPr="008A357E">
        <w:rPr>
          <w:sz w:val="28"/>
          <w:szCs w:val="28"/>
        </w:rPr>
        <w:t>mô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hình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dự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báo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và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nạp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vào</w:t>
      </w:r>
      <w:proofErr w:type="spellEnd"/>
      <w:r w:rsidRPr="008A357E">
        <w:rPr>
          <w:sz w:val="28"/>
          <w:szCs w:val="28"/>
        </w:rPr>
        <w:t xml:space="preserve"> Tableau/Power BI. </w:t>
      </w:r>
    </w:p>
    <w:p w14:paraId="63C38CCD" w14:textId="00105823" w:rsidR="008A357E" w:rsidRDefault="008A357E" w:rsidP="008A357E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1" w:name="_Toc234864767"/>
      <w:r w:rsidRPr="008A357E">
        <w:rPr>
          <w:rFonts w:ascii="Times New Roman" w:hAnsi="Times New Roman" w:cs="Times New Roman"/>
          <w:sz w:val="28"/>
          <w:szCs w:val="28"/>
        </w:rPr>
        <w:lastRenderedPageBreak/>
        <w:t>PHẦN 2: TỔNG QUAN QUY MÔ VÀ PHẠM VI HỆ THỐNG DỮ LIỆU</w:t>
      </w:r>
      <w:bookmarkEnd w:id="1"/>
    </w:p>
    <w:p w14:paraId="214EF01D" w14:textId="6FD8A3DE" w:rsidR="008A357E" w:rsidRDefault="008A357E" w:rsidP="008A357E">
      <w:r w:rsidRPr="008A357E">
        <w:rPr>
          <w:noProof/>
        </w:rPr>
        <w:drawing>
          <wp:inline distT="0" distB="0" distL="0" distR="0" wp14:anchorId="5441C52A" wp14:editId="5AD9C7F3">
            <wp:extent cx="5486400" cy="30708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C539D" w14:textId="06185DC4" w:rsidR="008A357E" w:rsidRPr="0086034B" w:rsidRDefault="008A357E" w:rsidP="0086034B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6034B">
        <w:rPr>
          <w:rFonts w:ascii="Times New Roman" w:eastAsia="Times New Roman" w:hAnsi="Times New Roman" w:cs="Times New Roman"/>
          <w:b/>
          <w:bCs/>
          <w:sz w:val="28"/>
          <w:szCs w:val="28"/>
        </w:rPr>
        <w:t>Giai</w:t>
      </w:r>
      <w:proofErr w:type="spellEnd"/>
      <w:r w:rsidRPr="0086034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034B">
        <w:rPr>
          <w:rFonts w:ascii="Times New Roman" w:eastAsia="Times New Roman" w:hAnsi="Times New Roman" w:cs="Times New Roman"/>
          <w:b/>
          <w:bCs/>
          <w:sz w:val="28"/>
          <w:szCs w:val="28"/>
        </w:rPr>
        <w:t>đoạn</w:t>
      </w:r>
      <w:proofErr w:type="spellEnd"/>
      <w:r w:rsidRPr="0086034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2023-2025:</w:t>
      </w:r>
      <w:r w:rsidRPr="008603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034B">
        <w:rPr>
          <w:rFonts w:ascii="Times New Roman" w:eastAsia="Times New Roman" w:hAnsi="Times New Roman" w:cs="Times New Roman"/>
          <w:sz w:val="28"/>
          <w:szCs w:val="28"/>
        </w:rPr>
        <w:t>Đây</w:t>
      </w:r>
      <w:proofErr w:type="spellEnd"/>
      <w:r w:rsidRPr="008603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034B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008603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034B">
        <w:rPr>
          <w:rFonts w:ascii="Times New Roman" w:eastAsia="Times New Roman" w:hAnsi="Times New Roman" w:cs="Times New Roman"/>
          <w:sz w:val="28"/>
          <w:szCs w:val="28"/>
        </w:rPr>
        <w:t>nguồn</w:t>
      </w:r>
      <w:proofErr w:type="spellEnd"/>
      <w:r w:rsidRPr="008603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034B">
        <w:rPr>
          <w:rFonts w:ascii="Times New Roman" w:eastAsia="Times New Roman" w:hAnsi="Times New Roman" w:cs="Times New Roman"/>
          <w:sz w:val="28"/>
          <w:szCs w:val="28"/>
        </w:rPr>
        <w:t>đóng</w:t>
      </w:r>
      <w:proofErr w:type="spellEnd"/>
      <w:r w:rsidRPr="008603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034B">
        <w:rPr>
          <w:rFonts w:ascii="Times New Roman" w:eastAsia="Times New Roman" w:hAnsi="Times New Roman" w:cs="Times New Roman"/>
          <w:sz w:val="28"/>
          <w:szCs w:val="28"/>
        </w:rPr>
        <w:t>góp</w:t>
      </w:r>
      <w:proofErr w:type="spellEnd"/>
      <w:r w:rsidRPr="008603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034B">
        <w:rPr>
          <w:rFonts w:ascii="Times New Roman" w:eastAsia="Times New Roman" w:hAnsi="Times New Roman" w:cs="Times New Roman"/>
          <w:sz w:val="28"/>
          <w:szCs w:val="28"/>
        </w:rPr>
        <w:t>số</w:t>
      </w:r>
      <w:proofErr w:type="spellEnd"/>
      <w:r w:rsidRPr="008603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034B">
        <w:rPr>
          <w:rFonts w:ascii="Times New Roman" w:eastAsia="Times New Roman" w:hAnsi="Times New Roman" w:cs="Times New Roman"/>
          <w:sz w:val="28"/>
          <w:szCs w:val="28"/>
        </w:rPr>
        <w:t>lượng</w:t>
      </w:r>
      <w:proofErr w:type="spellEnd"/>
      <w:r w:rsidRPr="008603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034B">
        <w:rPr>
          <w:rFonts w:ascii="Times New Roman" w:eastAsia="Times New Roman" w:hAnsi="Times New Roman" w:cs="Times New Roman"/>
          <w:sz w:val="28"/>
          <w:szCs w:val="28"/>
        </w:rPr>
        <w:t>bản</w:t>
      </w:r>
      <w:proofErr w:type="spellEnd"/>
      <w:r w:rsidRPr="008603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034B">
        <w:rPr>
          <w:rFonts w:ascii="Times New Roman" w:eastAsia="Times New Roman" w:hAnsi="Times New Roman" w:cs="Times New Roman"/>
          <w:sz w:val="28"/>
          <w:szCs w:val="28"/>
        </w:rPr>
        <w:t>ghi</w:t>
      </w:r>
      <w:proofErr w:type="spellEnd"/>
      <w:r w:rsidRPr="008603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034B">
        <w:rPr>
          <w:rFonts w:ascii="Times New Roman" w:eastAsia="Times New Roman" w:hAnsi="Times New Roman" w:cs="Times New Roman"/>
          <w:sz w:val="28"/>
          <w:szCs w:val="28"/>
        </w:rPr>
        <w:t>lớn</w:t>
      </w:r>
      <w:proofErr w:type="spellEnd"/>
      <w:r w:rsidRPr="008603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034B">
        <w:rPr>
          <w:rFonts w:ascii="Times New Roman" w:eastAsia="Times New Roman" w:hAnsi="Times New Roman" w:cs="Times New Roman"/>
          <w:sz w:val="28"/>
          <w:szCs w:val="28"/>
        </w:rPr>
        <w:t>nhất</w:t>
      </w:r>
      <w:proofErr w:type="spellEnd"/>
      <w:r w:rsidRPr="008603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034B"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 w:rsidRPr="008603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034B"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 w:rsidRPr="0086034B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86034B">
        <w:rPr>
          <w:rFonts w:ascii="Times New Roman" w:eastAsia="Times New Roman" w:hAnsi="Times New Roman" w:cs="Times New Roman"/>
          <w:sz w:val="28"/>
          <w:szCs w:val="28"/>
        </w:rPr>
        <w:t>đạt</w:t>
      </w:r>
      <w:proofErr w:type="spellEnd"/>
      <w:r w:rsidRPr="008603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034B">
        <w:rPr>
          <w:rFonts w:ascii="Times New Roman" w:eastAsia="Times New Roman" w:hAnsi="Times New Roman" w:cs="Times New Roman"/>
          <w:sz w:val="28"/>
          <w:szCs w:val="28"/>
        </w:rPr>
        <w:t>khoảng</w:t>
      </w:r>
      <w:proofErr w:type="spellEnd"/>
      <w:r w:rsidRPr="008603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034B">
        <w:rPr>
          <w:rFonts w:ascii="Times New Roman" w:eastAsia="Times New Roman" w:hAnsi="Times New Roman" w:cs="Times New Roman"/>
          <w:sz w:val="28"/>
          <w:szCs w:val="28"/>
        </w:rPr>
        <w:t>hơn</w:t>
      </w:r>
      <w:proofErr w:type="spellEnd"/>
      <w:r w:rsidRPr="008603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6034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34,200 </w:t>
      </w:r>
      <w:proofErr w:type="spellStart"/>
      <w:r w:rsidRPr="0086034B">
        <w:rPr>
          <w:rFonts w:ascii="Times New Roman" w:eastAsia="Times New Roman" w:hAnsi="Times New Roman" w:cs="Times New Roman"/>
          <w:b/>
          <w:bCs/>
          <w:sz w:val="28"/>
          <w:szCs w:val="28"/>
        </w:rPr>
        <w:t>dòng</w:t>
      </w:r>
      <w:proofErr w:type="spellEnd"/>
      <w:r w:rsidRPr="0086034B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1BF07A17" w14:textId="44081DFD" w:rsidR="008A357E" w:rsidRPr="0086034B" w:rsidRDefault="008A357E" w:rsidP="0086034B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6034B">
        <w:rPr>
          <w:rFonts w:ascii="Times New Roman" w:eastAsia="Times New Roman" w:hAnsi="Times New Roman" w:cs="Times New Roman"/>
          <w:b/>
          <w:bCs/>
          <w:sz w:val="28"/>
          <w:szCs w:val="28"/>
        </w:rPr>
        <w:t>Giai</w:t>
      </w:r>
      <w:proofErr w:type="spellEnd"/>
      <w:r w:rsidRPr="0086034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034B">
        <w:rPr>
          <w:rFonts w:ascii="Times New Roman" w:eastAsia="Times New Roman" w:hAnsi="Times New Roman" w:cs="Times New Roman"/>
          <w:b/>
          <w:bCs/>
          <w:sz w:val="28"/>
          <w:szCs w:val="28"/>
        </w:rPr>
        <w:t>đoạn</w:t>
      </w:r>
      <w:proofErr w:type="spellEnd"/>
      <w:r w:rsidRPr="0086034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034B">
        <w:rPr>
          <w:rFonts w:ascii="Times New Roman" w:eastAsia="Times New Roman" w:hAnsi="Times New Roman" w:cs="Times New Roman"/>
          <w:b/>
          <w:bCs/>
          <w:sz w:val="28"/>
          <w:szCs w:val="28"/>
        </w:rPr>
        <w:t>năm</w:t>
      </w:r>
      <w:proofErr w:type="spellEnd"/>
      <w:r w:rsidRPr="0086034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2026:</w:t>
      </w:r>
      <w:r w:rsidRPr="008603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034B">
        <w:rPr>
          <w:rFonts w:ascii="Times New Roman" w:eastAsia="Times New Roman" w:hAnsi="Times New Roman" w:cs="Times New Roman"/>
          <w:sz w:val="28"/>
          <w:szCs w:val="28"/>
        </w:rPr>
        <w:t>Mặc</w:t>
      </w:r>
      <w:proofErr w:type="spellEnd"/>
      <w:r w:rsidRPr="008603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034B">
        <w:rPr>
          <w:rFonts w:ascii="Times New Roman" w:eastAsia="Times New Roman" w:hAnsi="Times New Roman" w:cs="Times New Roman"/>
          <w:sz w:val="28"/>
          <w:szCs w:val="28"/>
        </w:rPr>
        <w:t>dù</w:t>
      </w:r>
      <w:proofErr w:type="spellEnd"/>
      <w:r w:rsidRPr="008603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034B">
        <w:rPr>
          <w:rFonts w:ascii="Times New Roman" w:eastAsia="Times New Roman" w:hAnsi="Times New Roman" w:cs="Times New Roman"/>
          <w:sz w:val="28"/>
          <w:szCs w:val="28"/>
        </w:rPr>
        <w:t>chỉ</w:t>
      </w:r>
      <w:proofErr w:type="spellEnd"/>
      <w:r w:rsidRPr="008603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034B">
        <w:rPr>
          <w:rFonts w:ascii="Times New Roman" w:eastAsia="Times New Roman" w:hAnsi="Times New Roman" w:cs="Times New Roman"/>
          <w:sz w:val="28"/>
          <w:szCs w:val="28"/>
        </w:rPr>
        <w:t>kéo</w:t>
      </w:r>
      <w:proofErr w:type="spellEnd"/>
      <w:r w:rsidRPr="008603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034B">
        <w:rPr>
          <w:rFonts w:ascii="Times New Roman" w:eastAsia="Times New Roman" w:hAnsi="Times New Roman" w:cs="Times New Roman"/>
          <w:sz w:val="28"/>
          <w:szCs w:val="28"/>
        </w:rPr>
        <w:t>dài</w:t>
      </w:r>
      <w:proofErr w:type="spellEnd"/>
      <w:r w:rsidRPr="008603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034B">
        <w:rPr>
          <w:rFonts w:ascii="Times New Roman" w:eastAsia="Times New Roman" w:hAnsi="Times New Roman" w:cs="Times New Roman"/>
          <w:sz w:val="28"/>
          <w:szCs w:val="28"/>
        </w:rPr>
        <w:t>chưa</w:t>
      </w:r>
      <w:proofErr w:type="spellEnd"/>
      <w:r w:rsidRPr="008603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034B">
        <w:rPr>
          <w:rFonts w:ascii="Times New Roman" w:eastAsia="Times New Roman" w:hAnsi="Times New Roman" w:cs="Times New Roman"/>
          <w:sz w:val="28"/>
          <w:szCs w:val="28"/>
        </w:rPr>
        <w:t>đầy</w:t>
      </w:r>
      <w:proofErr w:type="spellEnd"/>
      <w:r w:rsidRPr="0086034B">
        <w:rPr>
          <w:rFonts w:ascii="Times New Roman" w:eastAsia="Times New Roman" w:hAnsi="Times New Roman" w:cs="Times New Roman"/>
          <w:sz w:val="28"/>
          <w:szCs w:val="28"/>
        </w:rPr>
        <w:t xml:space="preserve"> 5 </w:t>
      </w:r>
      <w:proofErr w:type="spellStart"/>
      <w:r w:rsidRPr="0086034B">
        <w:rPr>
          <w:rFonts w:ascii="Times New Roman" w:eastAsia="Times New Roman" w:hAnsi="Times New Roman" w:cs="Times New Roman"/>
          <w:sz w:val="28"/>
          <w:szCs w:val="28"/>
        </w:rPr>
        <w:t>tháng</w:t>
      </w:r>
      <w:proofErr w:type="spellEnd"/>
      <w:r w:rsidRPr="008603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034B"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 w:rsidRPr="008603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034B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 w:rsidRPr="0086034B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86034B">
        <w:rPr>
          <w:rFonts w:ascii="Times New Roman" w:eastAsia="Times New Roman" w:hAnsi="Times New Roman" w:cs="Times New Roman"/>
          <w:sz w:val="28"/>
          <w:szCs w:val="28"/>
        </w:rPr>
        <w:t>tính</w:t>
      </w:r>
      <w:proofErr w:type="spellEnd"/>
      <w:r w:rsidRPr="008603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034B">
        <w:rPr>
          <w:rFonts w:ascii="Times New Roman" w:eastAsia="Times New Roman" w:hAnsi="Times New Roman" w:cs="Times New Roman"/>
          <w:sz w:val="28"/>
          <w:szCs w:val="28"/>
        </w:rPr>
        <w:t>đến</w:t>
      </w:r>
      <w:proofErr w:type="spellEnd"/>
      <w:r w:rsidRPr="008603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034B">
        <w:rPr>
          <w:rFonts w:ascii="Times New Roman" w:eastAsia="Times New Roman" w:hAnsi="Times New Roman" w:cs="Times New Roman"/>
          <w:sz w:val="28"/>
          <w:szCs w:val="28"/>
        </w:rPr>
        <w:t>ngày</w:t>
      </w:r>
      <w:proofErr w:type="spellEnd"/>
      <w:r w:rsidRPr="0086034B">
        <w:rPr>
          <w:rFonts w:ascii="Times New Roman" w:eastAsia="Times New Roman" w:hAnsi="Times New Roman" w:cs="Times New Roman"/>
          <w:sz w:val="28"/>
          <w:szCs w:val="28"/>
        </w:rPr>
        <w:t xml:space="preserve"> 28/05/2026), </w:t>
      </w:r>
      <w:proofErr w:type="spellStart"/>
      <w:r w:rsidRPr="0086034B">
        <w:rPr>
          <w:rFonts w:ascii="Times New Roman" w:eastAsia="Times New Roman" w:hAnsi="Times New Roman" w:cs="Times New Roman"/>
          <w:sz w:val="28"/>
          <w:szCs w:val="28"/>
        </w:rPr>
        <w:t>nguồn</w:t>
      </w:r>
      <w:proofErr w:type="spellEnd"/>
      <w:r w:rsidRPr="008603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034B">
        <w:rPr>
          <w:rFonts w:ascii="Times New Roman" w:eastAsia="Times New Roman" w:hAnsi="Times New Roman" w:cs="Times New Roman"/>
          <w:sz w:val="28"/>
          <w:szCs w:val="28"/>
        </w:rPr>
        <w:t>này</w:t>
      </w:r>
      <w:proofErr w:type="spellEnd"/>
      <w:r w:rsidRPr="008603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034B">
        <w:rPr>
          <w:rFonts w:ascii="Times New Roman" w:eastAsia="Times New Roman" w:hAnsi="Times New Roman" w:cs="Times New Roman"/>
          <w:sz w:val="28"/>
          <w:szCs w:val="28"/>
        </w:rPr>
        <w:t>đã</w:t>
      </w:r>
      <w:proofErr w:type="spellEnd"/>
      <w:r w:rsidRPr="008603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034B">
        <w:rPr>
          <w:rFonts w:ascii="Times New Roman" w:eastAsia="Times New Roman" w:hAnsi="Times New Roman" w:cs="Times New Roman"/>
          <w:sz w:val="28"/>
          <w:szCs w:val="28"/>
        </w:rPr>
        <w:t>đóng</w:t>
      </w:r>
      <w:proofErr w:type="spellEnd"/>
      <w:r w:rsidRPr="008603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034B">
        <w:rPr>
          <w:rFonts w:ascii="Times New Roman" w:eastAsia="Times New Roman" w:hAnsi="Times New Roman" w:cs="Times New Roman"/>
          <w:sz w:val="28"/>
          <w:szCs w:val="28"/>
        </w:rPr>
        <w:t>góp</w:t>
      </w:r>
      <w:proofErr w:type="spellEnd"/>
      <w:r w:rsidRPr="008603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034B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008603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034B">
        <w:rPr>
          <w:rFonts w:ascii="Times New Roman" w:eastAsia="Times New Roman" w:hAnsi="Times New Roman" w:cs="Times New Roman"/>
          <w:sz w:val="28"/>
          <w:szCs w:val="28"/>
        </w:rPr>
        <w:t>số</w:t>
      </w:r>
      <w:proofErr w:type="spellEnd"/>
      <w:r w:rsidRPr="008603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034B">
        <w:rPr>
          <w:rFonts w:ascii="Times New Roman" w:eastAsia="Times New Roman" w:hAnsi="Times New Roman" w:cs="Times New Roman"/>
          <w:sz w:val="28"/>
          <w:szCs w:val="28"/>
        </w:rPr>
        <w:t>lượng</w:t>
      </w:r>
      <w:proofErr w:type="spellEnd"/>
      <w:r w:rsidRPr="008603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034B">
        <w:rPr>
          <w:rFonts w:ascii="Times New Roman" w:eastAsia="Times New Roman" w:hAnsi="Times New Roman" w:cs="Times New Roman"/>
          <w:sz w:val="28"/>
          <w:szCs w:val="28"/>
        </w:rPr>
        <w:t>bản</w:t>
      </w:r>
      <w:proofErr w:type="spellEnd"/>
      <w:r w:rsidRPr="008603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034B">
        <w:rPr>
          <w:rFonts w:ascii="Times New Roman" w:eastAsia="Times New Roman" w:hAnsi="Times New Roman" w:cs="Times New Roman"/>
          <w:sz w:val="28"/>
          <w:szCs w:val="28"/>
        </w:rPr>
        <w:t>ghi</w:t>
      </w:r>
      <w:proofErr w:type="spellEnd"/>
      <w:r w:rsidRPr="008603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034B">
        <w:rPr>
          <w:rFonts w:ascii="Times New Roman" w:eastAsia="Times New Roman" w:hAnsi="Times New Roman" w:cs="Times New Roman"/>
          <w:sz w:val="28"/>
          <w:szCs w:val="28"/>
        </w:rPr>
        <w:t>rất</w:t>
      </w:r>
      <w:proofErr w:type="spellEnd"/>
      <w:r w:rsidRPr="008603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034B">
        <w:rPr>
          <w:rFonts w:ascii="Times New Roman" w:eastAsia="Times New Roman" w:hAnsi="Times New Roman" w:cs="Times New Roman"/>
          <w:sz w:val="28"/>
          <w:szCs w:val="28"/>
        </w:rPr>
        <w:t>lớn</w:t>
      </w:r>
      <w:proofErr w:type="spellEnd"/>
      <w:r w:rsidRPr="0086034B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86034B">
        <w:rPr>
          <w:rFonts w:ascii="Times New Roman" w:eastAsia="Times New Roman" w:hAnsi="Times New Roman" w:cs="Times New Roman"/>
          <w:sz w:val="28"/>
          <w:szCs w:val="28"/>
        </w:rPr>
        <w:t>đạt</w:t>
      </w:r>
      <w:proofErr w:type="spellEnd"/>
      <w:r w:rsidRPr="008603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034B">
        <w:rPr>
          <w:rFonts w:ascii="Times New Roman" w:eastAsia="Times New Roman" w:hAnsi="Times New Roman" w:cs="Times New Roman"/>
          <w:sz w:val="28"/>
          <w:szCs w:val="28"/>
        </w:rPr>
        <w:t>xấp</w:t>
      </w:r>
      <w:proofErr w:type="spellEnd"/>
      <w:r w:rsidRPr="008603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034B">
        <w:rPr>
          <w:rFonts w:ascii="Times New Roman" w:eastAsia="Times New Roman" w:hAnsi="Times New Roman" w:cs="Times New Roman"/>
          <w:sz w:val="28"/>
          <w:szCs w:val="28"/>
        </w:rPr>
        <w:t>xỉ</w:t>
      </w:r>
      <w:proofErr w:type="spellEnd"/>
      <w:r w:rsidRPr="008603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6034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20,800 </w:t>
      </w:r>
      <w:proofErr w:type="spellStart"/>
      <w:r w:rsidRPr="0086034B">
        <w:rPr>
          <w:rFonts w:ascii="Times New Roman" w:eastAsia="Times New Roman" w:hAnsi="Times New Roman" w:cs="Times New Roman"/>
          <w:b/>
          <w:bCs/>
          <w:sz w:val="28"/>
          <w:szCs w:val="28"/>
        </w:rPr>
        <w:t>dòng</w:t>
      </w:r>
      <w:proofErr w:type="spellEnd"/>
    </w:p>
    <w:p w14:paraId="65137FBF" w14:textId="787880E6" w:rsidR="008A357E" w:rsidRPr="0086034B" w:rsidRDefault="008A357E" w:rsidP="0086034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6034B">
        <w:rPr>
          <w:rFonts w:ascii="Times New Roman" w:hAnsi="Times New Roman" w:cs="Times New Roman"/>
          <w:sz w:val="28"/>
          <w:szCs w:val="28"/>
        </w:rPr>
        <w:t>Tần</w:t>
      </w:r>
      <w:proofErr w:type="spellEnd"/>
      <w:r w:rsidRPr="008603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34B">
        <w:rPr>
          <w:rFonts w:ascii="Times New Roman" w:hAnsi="Times New Roman" w:cs="Times New Roman"/>
          <w:sz w:val="28"/>
          <w:szCs w:val="28"/>
        </w:rPr>
        <w:t>suất</w:t>
      </w:r>
      <w:proofErr w:type="spellEnd"/>
      <w:r w:rsidRPr="008603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34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603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34B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8603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34B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8603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34B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8603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34B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8603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34B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8603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34B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8603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34B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8603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34B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86034B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86034B">
        <w:rPr>
          <w:rFonts w:ascii="Times New Roman" w:hAnsi="Times New Roman" w:cs="Times New Roman"/>
          <w:sz w:val="28"/>
          <w:szCs w:val="28"/>
        </w:rPr>
        <w:t>giai</w:t>
      </w:r>
      <w:proofErr w:type="spellEnd"/>
      <w:r w:rsidRPr="008603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34B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86034B">
        <w:rPr>
          <w:rFonts w:ascii="Times New Roman" w:hAnsi="Times New Roman" w:cs="Times New Roman"/>
          <w:sz w:val="28"/>
          <w:szCs w:val="28"/>
        </w:rPr>
        <w:t xml:space="preserve"> 2026 </w:t>
      </w:r>
      <w:proofErr w:type="spellStart"/>
      <w:r w:rsidRPr="0086034B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8603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34B">
        <w:rPr>
          <w:rFonts w:ascii="Times New Roman" w:hAnsi="Times New Roman" w:cs="Times New Roman"/>
          <w:sz w:val="28"/>
          <w:szCs w:val="28"/>
        </w:rPr>
        <w:t>trưởng</w:t>
      </w:r>
      <w:proofErr w:type="spellEnd"/>
      <w:r w:rsidRPr="008603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34B">
        <w:rPr>
          <w:rFonts w:ascii="Times New Roman" w:hAnsi="Times New Roman" w:cs="Times New Roman"/>
          <w:sz w:val="28"/>
          <w:szCs w:val="28"/>
        </w:rPr>
        <w:t>đột</w:t>
      </w:r>
      <w:proofErr w:type="spellEnd"/>
      <w:r w:rsidRPr="008603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34B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8603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34B">
        <w:rPr>
          <w:rFonts w:ascii="Times New Roman" w:hAnsi="Times New Roman" w:cs="Times New Roman"/>
          <w:sz w:val="28"/>
          <w:szCs w:val="28"/>
        </w:rPr>
        <w:t>gấp</w:t>
      </w:r>
      <w:proofErr w:type="spellEnd"/>
      <w:r w:rsidRPr="008603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34B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86034B">
        <w:rPr>
          <w:rFonts w:ascii="Times New Roman" w:hAnsi="Times New Roman" w:cs="Times New Roman"/>
          <w:sz w:val="28"/>
          <w:szCs w:val="28"/>
        </w:rPr>
        <w:t xml:space="preserve"> 4 </w:t>
      </w:r>
      <w:proofErr w:type="spellStart"/>
      <w:r w:rsidRPr="0086034B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86034B">
        <w:rPr>
          <w:rFonts w:ascii="Times New Roman" w:hAnsi="Times New Roman" w:cs="Times New Roman"/>
          <w:sz w:val="28"/>
          <w:szCs w:val="28"/>
        </w:rPr>
        <w:t xml:space="preserve"> so </w:t>
      </w:r>
      <w:proofErr w:type="spellStart"/>
      <w:r w:rsidRPr="0086034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8603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34B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8603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34B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8603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34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603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34B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8603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34B">
        <w:rPr>
          <w:rFonts w:ascii="Times New Roman" w:hAnsi="Times New Roman" w:cs="Times New Roman"/>
          <w:sz w:val="28"/>
          <w:szCs w:val="28"/>
        </w:rPr>
        <w:t>cũ</w:t>
      </w:r>
      <w:proofErr w:type="spellEnd"/>
      <w:r w:rsidRPr="0086034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6034B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8603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34B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8603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34B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8603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34B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8603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34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8603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34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8603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34B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8603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34B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8603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34B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8603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34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8603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34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603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34B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8603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34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603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34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603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34B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8603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34B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8603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34B">
        <w:rPr>
          <w:rFonts w:ascii="Times New Roman" w:hAnsi="Times New Roman" w:cs="Times New Roman"/>
          <w:sz w:val="28"/>
          <w:szCs w:val="28"/>
        </w:rPr>
        <w:t>dày</w:t>
      </w:r>
      <w:proofErr w:type="spellEnd"/>
      <w:r w:rsidRPr="008603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34B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8603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34B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8603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34B">
        <w:rPr>
          <w:rFonts w:ascii="Times New Roman" w:hAnsi="Times New Roman" w:cs="Times New Roman"/>
          <w:sz w:val="28"/>
          <w:szCs w:val="28"/>
        </w:rPr>
        <w:t>rất</w:t>
      </w:r>
      <w:proofErr w:type="spellEnd"/>
      <w:r w:rsidRPr="008603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34B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8603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34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8603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34B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8603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34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603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34B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8603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34B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8603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34B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8603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34B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86034B">
        <w:rPr>
          <w:rFonts w:ascii="Times New Roman" w:hAnsi="Times New Roman" w:cs="Times New Roman"/>
          <w:sz w:val="28"/>
          <w:szCs w:val="28"/>
        </w:rPr>
        <w:t>.</w:t>
      </w:r>
    </w:p>
    <w:p w14:paraId="0D76762E" w14:textId="77777777" w:rsidR="00A00C38" w:rsidRDefault="00A00C3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sz w:val="28"/>
          <w:szCs w:val="28"/>
        </w:rPr>
        <w:br w:type="page"/>
      </w:r>
    </w:p>
    <w:p w14:paraId="7BEB9BD6" w14:textId="57E42643" w:rsidR="00A00C38" w:rsidRPr="008A357E" w:rsidRDefault="008A357E" w:rsidP="008A357E">
      <w:pPr>
        <w:pStyle w:val="NormalWeb"/>
        <w:rPr>
          <w:sz w:val="28"/>
          <w:szCs w:val="28"/>
        </w:rPr>
      </w:pPr>
      <w:r w:rsidRPr="008A357E">
        <w:rPr>
          <w:sz w:val="28"/>
          <w:szCs w:val="28"/>
        </w:rPr>
        <w:lastRenderedPageBreak/>
        <w:t xml:space="preserve">Sau </w:t>
      </w:r>
      <w:proofErr w:type="spellStart"/>
      <w:r w:rsidRPr="008A357E">
        <w:rPr>
          <w:sz w:val="28"/>
          <w:szCs w:val="28"/>
        </w:rPr>
        <w:t>khi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tải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và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tổng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hợp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dữ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liệu</w:t>
      </w:r>
      <w:proofErr w:type="spellEnd"/>
      <w:r w:rsidRPr="008A357E">
        <w:rPr>
          <w:sz w:val="28"/>
          <w:szCs w:val="28"/>
        </w:rPr>
        <w:t xml:space="preserve">, </w:t>
      </w:r>
      <w:proofErr w:type="spellStart"/>
      <w:r w:rsidRPr="008A357E">
        <w:rPr>
          <w:sz w:val="28"/>
          <w:szCs w:val="28"/>
        </w:rPr>
        <w:t>các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chỉ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tiêu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định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lượng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mô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tả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quy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mô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cấu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trúc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của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tập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dữ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liệu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>sales_final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được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xác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định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cụ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thể</w:t>
      </w:r>
      <w:proofErr w:type="spellEnd"/>
      <w:r w:rsidRPr="008A357E">
        <w:rPr>
          <w:sz w:val="28"/>
          <w:szCs w:val="28"/>
        </w:rPr>
        <w:t xml:space="preserve"> qua </w:t>
      </w:r>
      <w:proofErr w:type="spellStart"/>
      <w:r w:rsidRPr="008A357E">
        <w:rPr>
          <w:sz w:val="28"/>
          <w:szCs w:val="28"/>
        </w:rPr>
        <w:t>bảng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thống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kê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dưới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đây</w:t>
      </w:r>
      <w:proofErr w:type="spellEnd"/>
      <w:r w:rsidRPr="008A357E">
        <w:rPr>
          <w:sz w:val="28"/>
          <w:szCs w:val="28"/>
        </w:rPr>
        <w:t xml:space="preserve">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8"/>
        <w:gridCol w:w="4044"/>
      </w:tblGrid>
      <w:tr w:rsidR="008A357E" w:rsidRPr="008A357E" w14:paraId="3A8BC874" w14:textId="77777777" w:rsidTr="008A357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AB9728" w14:textId="77777777" w:rsidR="008A357E" w:rsidRPr="008A357E" w:rsidRDefault="008A357E">
            <w:pPr>
              <w:spacing w:after="48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A357E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Chỉ</w:t>
            </w:r>
            <w:proofErr w:type="spellEnd"/>
            <w:r w:rsidRPr="008A357E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357E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tiêu</w:t>
            </w:r>
            <w:proofErr w:type="spellEnd"/>
            <w:r w:rsidRPr="008A357E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357E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cấu</w:t>
            </w:r>
            <w:proofErr w:type="spellEnd"/>
            <w:r w:rsidRPr="008A357E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357E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trúc</w:t>
            </w:r>
            <w:proofErr w:type="spellEnd"/>
            <w:r w:rsidRPr="008A357E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357E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8A357E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357E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D2A834" w14:textId="77777777" w:rsidR="008A357E" w:rsidRPr="008A357E" w:rsidRDefault="008A357E">
            <w:pPr>
              <w:spacing w:after="48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A357E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Giá</w:t>
            </w:r>
            <w:proofErr w:type="spellEnd"/>
            <w:r w:rsidRPr="008A357E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357E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trị</w:t>
            </w:r>
            <w:proofErr w:type="spellEnd"/>
            <w:r w:rsidRPr="008A357E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357E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ghi</w:t>
            </w:r>
            <w:proofErr w:type="spellEnd"/>
            <w:r w:rsidRPr="008A357E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357E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8A357E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357E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8A357E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357E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8A357E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357E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</w:p>
        </w:tc>
      </w:tr>
      <w:tr w:rsidR="008A357E" w:rsidRPr="008A357E" w14:paraId="00469E48" w14:textId="77777777" w:rsidTr="008A357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95E3C2" w14:textId="77777777" w:rsidR="008A357E" w:rsidRPr="008A357E" w:rsidRDefault="008A357E">
            <w:pPr>
              <w:spacing w:after="48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A35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Tổng</w:t>
            </w:r>
            <w:proofErr w:type="spellEnd"/>
            <w:r w:rsidRPr="008A35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35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số</w:t>
            </w:r>
            <w:proofErr w:type="spellEnd"/>
            <w:r w:rsidRPr="008A35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35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dòng</w:t>
            </w:r>
            <w:proofErr w:type="spellEnd"/>
            <w:r w:rsidRPr="008A35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</w:t>
            </w:r>
            <w:proofErr w:type="spellStart"/>
            <w:r w:rsidRPr="008A35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bản</w:t>
            </w:r>
            <w:proofErr w:type="spellEnd"/>
            <w:r w:rsidRPr="008A35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35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ghi</w:t>
            </w:r>
            <w:proofErr w:type="spellEnd"/>
            <w:r w:rsidRPr="008A35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F463E" w14:textId="77777777" w:rsidR="008A357E" w:rsidRPr="008A357E" w:rsidRDefault="008A357E">
            <w:pPr>
              <w:pStyle w:val="NormalWeb"/>
              <w:rPr>
                <w:sz w:val="28"/>
                <w:szCs w:val="28"/>
              </w:rPr>
            </w:pPr>
            <w:r w:rsidRPr="008A357E">
              <w:rPr>
                <w:sz w:val="28"/>
                <w:szCs w:val="28"/>
              </w:rPr>
              <w:t xml:space="preserve">55,050 </w:t>
            </w:r>
            <w:proofErr w:type="spellStart"/>
            <w:r w:rsidRPr="008A357E">
              <w:rPr>
                <w:sz w:val="28"/>
                <w:szCs w:val="28"/>
              </w:rPr>
              <w:t>dòng</w:t>
            </w:r>
            <w:proofErr w:type="spellEnd"/>
            <w:r w:rsidRPr="008A357E">
              <w:rPr>
                <w:sz w:val="28"/>
                <w:szCs w:val="28"/>
              </w:rPr>
              <w:t xml:space="preserve"> </w:t>
            </w:r>
          </w:p>
        </w:tc>
      </w:tr>
      <w:tr w:rsidR="008A357E" w:rsidRPr="008A357E" w14:paraId="04F39E0C" w14:textId="77777777" w:rsidTr="008A357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32D6E5" w14:textId="77777777" w:rsidR="008A357E" w:rsidRPr="008A357E" w:rsidRDefault="008A35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A35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Tổng</w:t>
            </w:r>
            <w:proofErr w:type="spellEnd"/>
            <w:r w:rsidRPr="008A35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35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số</w:t>
            </w:r>
            <w:proofErr w:type="spellEnd"/>
            <w:r w:rsidRPr="008A35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35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cột</w:t>
            </w:r>
            <w:proofErr w:type="spellEnd"/>
            <w:r w:rsidRPr="008A35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</w:t>
            </w:r>
            <w:proofErr w:type="spellStart"/>
            <w:r w:rsidRPr="008A35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trường</w:t>
            </w:r>
            <w:proofErr w:type="spellEnd"/>
            <w:r w:rsidRPr="008A35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35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thông</w:t>
            </w:r>
            <w:proofErr w:type="spellEnd"/>
            <w:r w:rsidRPr="008A35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tin)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6AE583" w14:textId="77777777" w:rsidR="008A357E" w:rsidRPr="008A357E" w:rsidRDefault="008A357E">
            <w:pPr>
              <w:pStyle w:val="NormalWeb"/>
              <w:rPr>
                <w:sz w:val="28"/>
                <w:szCs w:val="28"/>
              </w:rPr>
            </w:pPr>
            <w:r w:rsidRPr="008A357E">
              <w:rPr>
                <w:sz w:val="28"/>
                <w:szCs w:val="28"/>
              </w:rPr>
              <w:t xml:space="preserve">38 </w:t>
            </w:r>
            <w:proofErr w:type="spellStart"/>
            <w:r w:rsidRPr="008A357E">
              <w:rPr>
                <w:sz w:val="28"/>
                <w:szCs w:val="28"/>
              </w:rPr>
              <w:t>cột</w:t>
            </w:r>
            <w:proofErr w:type="spellEnd"/>
            <w:r w:rsidRPr="008A357E">
              <w:rPr>
                <w:sz w:val="28"/>
                <w:szCs w:val="28"/>
              </w:rPr>
              <w:t xml:space="preserve"> </w:t>
            </w:r>
          </w:p>
        </w:tc>
      </w:tr>
      <w:tr w:rsidR="008A357E" w:rsidRPr="008A357E" w14:paraId="1B1362D2" w14:textId="77777777" w:rsidTr="008A357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02E277" w14:textId="77777777" w:rsidR="008A357E" w:rsidRPr="008A357E" w:rsidRDefault="008A35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A35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Ngày</w:t>
            </w:r>
            <w:proofErr w:type="spellEnd"/>
            <w:r w:rsidRPr="008A35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35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ghi</w:t>
            </w:r>
            <w:proofErr w:type="spellEnd"/>
            <w:r w:rsidRPr="008A35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35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nhận</w:t>
            </w:r>
            <w:proofErr w:type="spellEnd"/>
            <w:r w:rsidRPr="008A35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35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nhỏ</w:t>
            </w:r>
            <w:proofErr w:type="spellEnd"/>
            <w:r w:rsidRPr="008A35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35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nhất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6BA3C" w14:textId="77777777" w:rsidR="008A357E" w:rsidRPr="008A357E" w:rsidRDefault="008A357E">
            <w:pPr>
              <w:pStyle w:val="NormalWeb"/>
              <w:rPr>
                <w:sz w:val="28"/>
                <w:szCs w:val="28"/>
              </w:rPr>
            </w:pPr>
            <w:r w:rsidRPr="008A357E">
              <w:rPr>
                <w:sz w:val="28"/>
                <w:szCs w:val="28"/>
              </w:rPr>
              <w:t xml:space="preserve">2023-01-01 00:00:00 </w:t>
            </w:r>
          </w:p>
        </w:tc>
      </w:tr>
      <w:tr w:rsidR="008A357E" w:rsidRPr="008A357E" w14:paraId="114E2156" w14:textId="77777777" w:rsidTr="008A357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2CFA8" w14:textId="77777777" w:rsidR="008A357E" w:rsidRPr="008A357E" w:rsidRDefault="008A35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A35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Ngày</w:t>
            </w:r>
            <w:proofErr w:type="spellEnd"/>
            <w:r w:rsidRPr="008A35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35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ghi</w:t>
            </w:r>
            <w:proofErr w:type="spellEnd"/>
            <w:r w:rsidRPr="008A35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35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nhận</w:t>
            </w:r>
            <w:proofErr w:type="spellEnd"/>
            <w:r w:rsidRPr="008A35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35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lớn</w:t>
            </w:r>
            <w:proofErr w:type="spellEnd"/>
            <w:r w:rsidRPr="008A35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35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nhất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A530CE" w14:textId="77777777" w:rsidR="008A357E" w:rsidRPr="008A357E" w:rsidRDefault="008A357E">
            <w:pPr>
              <w:pStyle w:val="NormalWeb"/>
              <w:rPr>
                <w:sz w:val="28"/>
                <w:szCs w:val="28"/>
              </w:rPr>
            </w:pPr>
            <w:r w:rsidRPr="008A357E">
              <w:rPr>
                <w:sz w:val="28"/>
                <w:szCs w:val="28"/>
              </w:rPr>
              <w:t xml:space="preserve">28/05/2026 00:00:00 </w:t>
            </w:r>
          </w:p>
        </w:tc>
      </w:tr>
      <w:tr w:rsidR="008A357E" w:rsidRPr="008A357E" w14:paraId="1BDB7B2F" w14:textId="77777777" w:rsidTr="008A357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619331" w14:textId="77777777" w:rsidR="008A357E" w:rsidRPr="008A357E" w:rsidRDefault="008A35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A35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Tổng</w:t>
            </w:r>
            <w:proofErr w:type="spellEnd"/>
            <w:r w:rsidRPr="008A35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35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số</w:t>
            </w:r>
            <w:proofErr w:type="spellEnd"/>
            <w:r w:rsidRPr="008A35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35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năm</w:t>
            </w:r>
            <w:proofErr w:type="spellEnd"/>
            <w:r w:rsidRPr="008A35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35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tài</w:t>
            </w:r>
            <w:proofErr w:type="spellEnd"/>
            <w:r w:rsidRPr="008A35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35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chính</w:t>
            </w:r>
            <w:proofErr w:type="spellEnd"/>
            <w:r w:rsidRPr="008A35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bao </w:t>
            </w:r>
            <w:proofErr w:type="spellStart"/>
            <w:r w:rsidRPr="008A35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phủ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8AC6C" w14:textId="77777777" w:rsidR="008A357E" w:rsidRPr="008A357E" w:rsidRDefault="008A357E">
            <w:pPr>
              <w:pStyle w:val="NormalWeb"/>
              <w:rPr>
                <w:sz w:val="28"/>
                <w:szCs w:val="28"/>
              </w:rPr>
            </w:pPr>
            <w:r w:rsidRPr="008A357E">
              <w:rPr>
                <w:sz w:val="28"/>
                <w:szCs w:val="28"/>
              </w:rPr>
              <w:t xml:space="preserve">4 </w:t>
            </w:r>
            <w:proofErr w:type="spellStart"/>
            <w:r w:rsidRPr="008A357E">
              <w:rPr>
                <w:sz w:val="28"/>
                <w:szCs w:val="28"/>
              </w:rPr>
              <w:t>năm</w:t>
            </w:r>
            <w:proofErr w:type="spellEnd"/>
            <w:r w:rsidRPr="008A357E">
              <w:rPr>
                <w:sz w:val="28"/>
                <w:szCs w:val="28"/>
              </w:rPr>
              <w:t xml:space="preserve"> (2023, 2024, 2025, 2026) </w:t>
            </w:r>
          </w:p>
        </w:tc>
      </w:tr>
      <w:tr w:rsidR="008A357E" w:rsidRPr="008A357E" w14:paraId="40BD5235" w14:textId="77777777" w:rsidTr="008A357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118CA5" w14:textId="77777777" w:rsidR="008A357E" w:rsidRPr="008A357E" w:rsidRDefault="008A35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A35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Số</w:t>
            </w:r>
            <w:proofErr w:type="spellEnd"/>
            <w:r w:rsidRPr="008A35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35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lượng</w:t>
            </w:r>
            <w:proofErr w:type="spellEnd"/>
            <w:r w:rsidRPr="008A35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35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tháng</w:t>
            </w:r>
            <w:proofErr w:type="spellEnd"/>
            <w:r w:rsidRPr="008A35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35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duy</w:t>
            </w:r>
            <w:proofErr w:type="spellEnd"/>
            <w:r w:rsidRPr="008A35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35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nhất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4D763A" w14:textId="77777777" w:rsidR="008A357E" w:rsidRPr="008A357E" w:rsidRDefault="008A357E">
            <w:pPr>
              <w:pStyle w:val="NormalWeb"/>
              <w:rPr>
                <w:sz w:val="28"/>
                <w:szCs w:val="28"/>
              </w:rPr>
            </w:pPr>
            <w:r w:rsidRPr="008A357E">
              <w:rPr>
                <w:sz w:val="28"/>
                <w:szCs w:val="28"/>
              </w:rPr>
              <w:t xml:space="preserve">41 </w:t>
            </w:r>
            <w:proofErr w:type="spellStart"/>
            <w:r w:rsidRPr="008A357E">
              <w:rPr>
                <w:sz w:val="28"/>
                <w:szCs w:val="28"/>
              </w:rPr>
              <w:t>tháng</w:t>
            </w:r>
            <w:proofErr w:type="spellEnd"/>
            <w:r w:rsidRPr="008A357E">
              <w:rPr>
                <w:sz w:val="28"/>
                <w:szCs w:val="28"/>
              </w:rPr>
              <w:t xml:space="preserve"> </w:t>
            </w:r>
          </w:p>
        </w:tc>
      </w:tr>
      <w:tr w:rsidR="008A357E" w:rsidRPr="008A357E" w14:paraId="108E62B7" w14:textId="77777777" w:rsidTr="008A357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078B81" w14:textId="77777777" w:rsidR="008A357E" w:rsidRPr="008A357E" w:rsidRDefault="008A35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A35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Số</w:t>
            </w:r>
            <w:proofErr w:type="spellEnd"/>
            <w:r w:rsidRPr="008A35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35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lượng</w:t>
            </w:r>
            <w:proofErr w:type="spellEnd"/>
            <w:r w:rsidRPr="008A35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35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chứng</w:t>
            </w:r>
            <w:proofErr w:type="spellEnd"/>
            <w:r w:rsidRPr="008A35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35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từ</w:t>
            </w:r>
            <w:proofErr w:type="spellEnd"/>
            <w:r w:rsidRPr="008A35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</w:t>
            </w:r>
            <w:proofErr w:type="spellStart"/>
            <w:r w:rsidRPr="008A35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hóa</w:t>
            </w:r>
            <w:proofErr w:type="spellEnd"/>
            <w:r w:rsidRPr="008A35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35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đơn</w:t>
            </w:r>
            <w:proofErr w:type="spellEnd"/>
            <w:r w:rsidRPr="008A35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) </w:t>
            </w:r>
            <w:proofErr w:type="spellStart"/>
            <w:r w:rsidRPr="008A35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duy</w:t>
            </w:r>
            <w:proofErr w:type="spellEnd"/>
            <w:r w:rsidRPr="008A35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35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nhất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7F9BF2" w14:textId="77777777" w:rsidR="008A357E" w:rsidRPr="008A357E" w:rsidRDefault="008A357E">
            <w:pPr>
              <w:pStyle w:val="NormalWeb"/>
              <w:rPr>
                <w:sz w:val="28"/>
                <w:szCs w:val="28"/>
              </w:rPr>
            </w:pPr>
            <w:r w:rsidRPr="008A357E">
              <w:rPr>
                <w:sz w:val="28"/>
                <w:szCs w:val="28"/>
              </w:rPr>
              <w:t xml:space="preserve">35,314 </w:t>
            </w:r>
            <w:proofErr w:type="spellStart"/>
            <w:r w:rsidRPr="008A357E">
              <w:rPr>
                <w:sz w:val="28"/>
                <w:szCs w:val="28"/>
              </w:rPr>
              <w:t>số</w:t>
            </w:r>
            <w:proofErr w:type="spellEnd"/>
            <w:r w:rsidRPr="008A357E">
              <w:rPr>
                <w:sz w:val="28"/>
                <w:szCs w:val="28"/>
              </w:rPr>
              <w:t xml:space="preserve"> </w:t>
            </w:r>
            <w:proofErr w:type="spellStart"/>
            <w:r w:rsidRPr="008A357E">
              <w:rPr>
                <w:sz w:val="28"/>
                <w:szCs w:val="28"/>
              </w:rPr>
              <w:t>chứng</w:t>
            </w:r>
            <w:proofErr w:type="spellEnd"/>
            <w:r w:rsidRPr="008A357E">
              <w:rPr>
                <w:sz w:val="28"/>
                <w:szCs w:val="28"/>
              </w:rPr>
              <w:t xml:space="preserve"> </w:t>
            </w:r>
            <w:proofErr w:type="spellStart"/>
            <w:r w:rsidRPr="008A357E">
              <w:rPr>
                <w:sz w:val="28"/>
                <w:szCs w:val="28"/>
              </w:rPr>
              <w:t>từ</w:t>
            </w:r>
            <w:proofErr w:type="spellEnd"/>
            <w:r w:rsidRPr="008A357E">
              <w:rPr>
                <w:sz w:val="28"/>
                <w:szCs w:val="28"/>
              </w:rPr>
              <w:t xml:space="preserve"> </w:t>
            </w:r>
          </w:p>
        </w:tc>
      </w:tr>
      <w:tr w:rsidR="008A357E" w:rsidRPr="008A357E" w14:paraId="630D2832" w14:textId="77777777" w:rsidTr="008A357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6DCB1D" w14:textId="77777777" w:rsidR="008A357E" w:rsidRPr="008A357E" w:rsidRDefault="008A35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A35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Số</w:t>
            </w:r>
            <w:proofErr w:type="spellEnd"/>
            <w:r w:rsidRPr="008A35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35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lượng</w:t>
            </w:r>
            <w:proofErr w:type="spellEnd"/>
            <w:r w:rsidRPr="008A35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35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khách</w:t>
            </w:r>
            <w:proofErr w:type="spellEnd"/>
            <w:r w:rsidRPr="008A35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35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hàng</w:t>
            </w:r>
            <w:proofErr w:type="spellEnd"/>
            <w:r w:rsidRPr="008A35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35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duy</w:t>
            </w:r>
            <w:proofErr w:type="spellEnd"/>
            <w:r w:rsidRPr="008A35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35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nhất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160010" w14:textId="77777777" w:rsidR="008A357E" w:rsidRPr="008A357E" w:rsidRDefault="008A357E">
            <w:pPr>
              <w:pStyle w:val="NormalWeb"/>
              <w:rPr>
                <w:sz w:val="28"/>
                <w:szCs w:val="28"/>
              </w:rPr>
            </w:pPr>
            <w:r w:rsidRPr="008A357E">
              <w:rPr>
                <w:sz w:val="28"/>
                <w:szCs w:val="28"/>
              </w:rPr>
              <w:t xml:space="preserve">380 </w:t>
            </w:r>
            <w:proofErr w:type="spellStart"/>
            <w:r w:rsidRPr="008A357E">
              <w:rPr>
                <w:sz w:val="28"/>
                <w:szCs w:val="28"/>
              </w:rPr>
              <w:t>khách</w:t>
            </w:r>
            <w:proofErr w:type="spellEnd"/>
            <w:r w:rsidRPr="008A357E">
              <w:rPr>
                <w:sz w:val="28"/>
                <w:szCs w:val="28"/>
              </w:rPr>
              <w:t xml:space="preserve"> </w:t>
            </w:r>
            <w:proofErr w:type="spellStart"/>
            <w:r w:rsidRPr="008A357E">
              <w:rPr>
                <w:sz w:val="28"/>
                <w:szCs w:val="28"/>
              </w:rPr>
              <w:t>hàng</w:t>
            </w:r>
            <w:proofErr w:type="spellEnd"/>
            <w:r w:rsidRPr="008A357E">
              <w:rPr>
                <w:sz w:val="28"/>
                <w:szCs w:val="28"/>
              </w:rPr>
              <w:t xml:space="preserve"> </w:t>
            </w:r>
          </w:p>
        </w:tc>
      </w:tr>
      <w:tr w:rsidR="008A357E" w:rsidRPr="008A357E" w14:paraId="6180E265" w14:textId="77777777" w:rsidTr="008A357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CC03D3" w14:textId="77777777" w:rsidR="008A357E" w:rsidRPr="008A357E" w:rsidRDefault="008A35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A35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Số</w:t>
            </w:r>
            <w:proofErr w:type="spellEnd"/>
            <w:r w:rsidRPr="008A35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35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lượng</w:t>
            </w:r>
            <w:proofErr w:type="spellEnd"/>
            <w:r w:rsidRPr="008A35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35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sản</w:t>
            </w:r>
            <w:proofErr w:type="spellEnd"/>
            <w:r w:rsidRPr="008A35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35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phẩm</w:t>
            </w:r>
            <w:proofErr w:type="spellEnd"/>
            <w:r w:rsidRPr="008A35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35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duy</w:t>
            </w:r>
            <w:proofErr w:type="spellEnd"/>
            <w:r w:rsidRPr="008A35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35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nhất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BB5A37" w14:textId="77777777" w:rsidR="008A357E" w:rsidRPr="008A357E" w:rsidRDefault="008A357E">
            <w:pPr>
              <w:pStyle w:val="NormalWeb"/>
              <w:rPr>
                <w:sz w:val="28"/>
                <w:szCs w:val="28"/>
              </w:rPr>
            </w:pPr>
            <w:r w:rsidRPr="008A357E">
              <w:rPr>
                <w:sz w:val="28"/>
                <w:szCs w:val="28"/>
              </w:rPr>
              <w:t xml:space="preserve">337 </w:t>
            </w:r>
            <w:proofErr w:type="spellStart"/>
            <w:r w:rsidRPr="008A357E">
              <w:rPr>
                <w:sz w:val="28"/>
                <w:szCs w:val="28"/>
              </w:rPr>
              <w:t>sản</w:t>
            </w:r>
            <w:proofErr w:type="spellEnd"/>
            <w:r w:rsidRPr="008A357E">
              <w:rPr>
                <w:sz w:val="28"/>
                <w:szCs w:val="28"/>
              </w:rPr>
              <w:t xml:space="preserve"> </w:t>
            </w:r>
            <w:proofErr w:type="spellStart"/>
            <w:r w:rsidRPr="008A357E">
              <w:rPr>
                <w:sz w:val="28"/>
                <w:szCs w:val="28"/>
              </w:rPr>
              <w:t>phẩm</w:t>
            </w:r>
            <w:proofErr w:type="spellEnd"/>
            <w:r w:rsidRPr="008A357E">
              <w:rPr>
                <w:sz w:val="28"/>
                <w:szCs w:val="28"/>
              </w:rPr>
              <w:t xml:space="preserve"> </w:t>
            </w:r>
          </w:p>
        </w:tc>
      </w:tr>
    </w:tbl>
    <w:p w14:paraId="464823C1" w14:textId="77777777" w:rsidR="0086034B" w:rsidRDefault="0086034B" w:rsidP="008A357E">
      <w:pPr>
        <w:pStyle w:val="Heading2"/>
        <w:rPr>
          <w:rFonts w:ascii="Times New Roman" w:hAnsi="Times New Roman" w:cs="Times New Roman"/>
          <w:sz w:val="28"/>
          <w:szCs w:val="28"/>
        </w:rPr>
      </w:pPr>
    </w:p>
    <w:p w14:paraId="38110598" w14:textId="77777777" w:rsidR="0086034B" w:rsidRDefault="0086034B">
      <w:pPr>
        <w:rPr>
          <w:rFonts w:ascii="Times New Roman" w:eastAsiaTheme="majorEastAsia" w:hAnsi="Times New Roman" w:cs="Times New Roman"/>
          <w:b/>
          <w:bCs/>
          <w:color w:val="4F81BD" w:themeColor="accent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87A248B" w14:textId="58906F77" w:rsidR="008A357E" w:rsidRPr="008A357E" w:rsidRDefault="008A357E" w:rsidP="008A357E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2" w:name="_Toc234864768"/>
      <w:r w:rsidRPr="008A357E">
        <w:rPr>
          <w:rFonts w:ascii="Times New Roman" w:hAnsi="Times New Roman" w:cs="Times New Roman"/>
          <w:sz w:val="28"/>
          <w:szCs w:val="28"/>
        </w:rPr>
        <w:lastRenderedPageBreak/>
        <w:t>PHẦN 3: PHÂN LOẠI NHÓM CỘT VÀ KIỂU DỮ LIỆU (DATA TYPES)</w:t>
      </w:r>
      <w:bookmarkEnd w:id="2"/>
    </w:p>
    <w:p w14:paraId="70D8B8E4" w14:textId="0DA8FDD1" w:rsidR="008A357E" w:rsidRPr="0086034B" w:rsidRDefault="008A357E" w:rsidP="0086034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6034B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8603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34B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8603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34B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8603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34B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86034B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86034B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8603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34B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8603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34B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8603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34B">
        <w:rPr>
          <w:rFonts w:ascii="Times New Roman" w:hAnsi="Times New Roman" w:cs="Times New Roman"/>
          <w:sz w:val="28"/>
          <w:szCs w:val="28"/>
        </w:rPr>
        <w:t>năng</w:t>
      </w:r>
      <w:proofErr w:type="spellEnd"/>
    </w:p>
    <w:p w14:paraId="082092CD" w14:textId="5853BC1C" w:rsidR="0086034B" w:rsidRPr="0086034B" w:rsidRDefault="0086034B" w:rsidP="0086034B">
      <w:pPr>
        <w:pStyle w:val="NormalWeb"/>
      </w:pPr>
      <w:r w:rsidRPr="0086034B">
        <w:rPr>
          <w:noProof/>
        </w:rPr>
        <w:drawing>
          <wp:inline distT="0" distB="0" distL="0" distR="0" wp14:anchorId="7A2125E9" wp14:editId="7999C162">
            <wp:extent cx="5486400" cy="307784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8A357E">
        <w:rPr>
          <w:sz w:val="28"/>
          <w:szCs w:val="28"/>
        </w:rPr>
        <w:t>Toàn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bộ</w:t>
      </w:r>
      <w:proofErr w:type="spellEnd"/>
      <w:r w:rsidRPr="008A357E">
        <w:rPr>
          <w:sz w:val="28"/>
          <w:szCs w:val="28"/>
        </w:rPr>
        <w:t xml:space="preserve"> 38 </w:t>
      </w:r>
      <w:proofErr w:type="spellStart"/>
      <w:r w:rsidRPr="008A357E">
        <w:rPr>
          <w:sz w:val="28"/>
          <w:szCs w:val="28"/>
        </w:rPr>
        <w:t>cột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thông</w:t>
      </w:r>
      <w:proofErr w:type="spellEnd"/>
      <w:r w:rsidRPr="008A357E">
        <w:rPr>
          <w:sz w:val="28"/>
          <w:szCs w:val="28"/>
        </w:rPr>
        <w:t xml:space="preserve"> tin </w:t>
      </w:r>
      <w:proofErr w:type="spellStart"/>
      <w:r w:rsidRPr="008A357E">
        <w:rPr>
          <w:sz w:val="28"/>
          <w:szCs w:val="28"/>
        </w:rPr>
        <w:t>của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hệ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thống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được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phân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tách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thành</w:t>
      </w:r>
      <w:proofErr w:type="spellEnd"/>
      <w:r w:rsidRPr="008A357E">
        <w:rPr>
          <w:sz w:val="28"/>
          <w:szCs w:val="28"/>
        </w:rPr>
        <w:t xml:space="preserve"> 5 </w:t>
      </w:r>
      <w:proofErr w:type="spellStart"/>
      <w:r w:rsidRPr="008A357E">
        <w:rPr>
          <w:sz w:val="28"/>
          <w:szCs w:val="28"/>
        </w:rPr>
        <w:t>nhóm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kỹ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thuật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rõ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ràng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để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phục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vụ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thiết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kế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cơ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sở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dữ</w:t>
      </w:r>
      <w:proofErr w:type="spellEnd"/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sz w:val="28"/>
          <w:szCs w:val="28"/>
        </w:rPr>
        <w:t>liệu</w:t>
      </w:r>
      <w:proofErr w:type="spellEnd"/>
      <w:r w:rsidRPr="008A357E">
        <w:rPr>
          <w:sz w:val="28"/>
          <w:szCs w:val="28"/>
        </w:rPr>
        <w:t xml:space="preserve">: </w:t>
      </w:r>
    </w:p>
    <w:p w14:paraId="7879DFF5" w14:textId="77777777" w:rsidR="0086034B" w:rsidRPr="008A357E" w:rsidRDefault="0086034B" w:rsidP="0086034B">
      <w:pPr>
        <w:pStyle w:val="NormalWeb"/>
        <w:numPr>
          <w:ilvl w:val="0"/>
          <w:numId w:val="24"/>
        </w:numPr>
        <w:rPr>
          <w:sz w:val="28"/>
          <w:szCs w:val="28"/>
        </w:rPr>
      </w:pPr>
      <w:proofErr w:type="spellStart"/>
      <w:r w:rsidRPr="008A357E">
        <w:rPr>
          <w:b/>
          <w:bCs/>
          <w:sz w:val="28"/>
          <w:szCs w:val="28"/>
        </w:rPr>
        <w:t>Nhóm</w:t>
      </w:r>
      <w:proofErr w:type="spellEnd"/>
      <w:r w:rsidRPr="008A357E">
        <w:rPr>
          <w:b/>
          <w:bCs/>
          <w:sz w:val="28"/>
          <w:szCs w:val="28"/>
        </w:rPr>
        <w:t xml:space="preserve"> </w:t>
      </w:r>
      <w:proofErr w:type="spellStart"/>
      <w:r w:rsidRPr="008A357E">
        <w:rPr>
          <w:b/>
          <w:bCs/>
          <w:sz w:val="28"/>
          <w:szCs w:val="28"/>
        </w:rPr>
        <w:t>dữ</w:t>
      </w:r>
      <w:proofErr w:type="spellEnd"/>
      <w:r w:rsidRPr="008A357E">
        <w:rPr>
          <w:b/>
          <w:bCs/>
          <w:sz w:val="28"/>
          <w:szCs w:val="28"/>
        </w:rPr>
        <w:t xml:space="preserve"> </w:t>
      </w:r>
      <w:proofErr w:type="spellStart"/>
      <w:r w:rsidRPr="008A357E">
        <w:rPr>
          <w:b/>
          <w:bCs/>
          <w:sz w:val="28"/>
          <w:szCs w:val="28"/>
        </w:rPr>
        <w:t>liệu</w:t>
      </w:r>
      <w:proofErr w:type="spellEnd"/>
      <w:r w:rsidRPr="008A357E">
        <w:rPr>
          <w:b/>
          <w:bCs/>
          <w:sz w:val="28"/>
          <w:szCs w:val="28"/>
        </w:rPr>
        <w:t xml:space="preserve"> </w:t>
      </w:r>
      <w:proofErr w:type="spellStart"/>
      <w:r w:rsidRPr="008A357E">
        <w:rPr>
          <w:b/>
          <w:bCs/>
          <w:sz w:val="28"/>
          <w:szCs w:val="28"/>
        </w:rPr>
        <w:t>thời</w:t>
      </w:r>
      <w:proofErr w:type="spellEnd"/>
      <w:r w:rsidRPr="008A357E">
        <w:rPr>
          <w:b/>
          <w:bCs/>
          <w:sz w:val="28"/>
          <w:szCs w:val="28"/>
        </w:rPr>
        <w:t xml:space="preserve"> </w:t>
      </w:r>
      <w:proofErr w:type="spellStart"/>
      <w:r w:rsidRPr="008A357E">
        <w:rPr>
          <w:b/>
          <w:bCs/>
          <w:sz w:val="28"/>
          <w:szCs w:val="28"/>
        </w:rPr>
        <w:t>gian</w:t>
      </w:r>
      <w:proofErr w:type="spellEnd"/>
      <w:r w:rsidRPr="008A357E">
        <w:rPr>
          <w:b/>
          <w:bCs/>
          <w:sz w:val="28"/>
          <w:szCs w:val="28"/>
        </w:rPr>
        <w:t xml:space="preserve"> (5 </w:t>
      </w:r>
      <w:proofErr w:type="spellStart"/>
      <w:r w:rsidRPr="008A357E">
        <w:rPr>
          <w:b/>
          <w:bCs/>
          <w:sz w:val="28"/>
          <w:szCs w:val="28"/>
        </w:rPr>
        <w:t>cột</w:t>
      </w:r>
      <w:proofErr w:type="spellEnd"/>
      <w:r w:rsidRPr="008A357E">
        <w:rPr>
          <w:b/>
          <w:bCs/>
          <w:sz w:val="28"/>
          <w:szCs w:val="28"/>
        </w:rPr>
        <w:t>):</w:t>
      </w:r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>Ngày</w:t>
      </w:r>
      <w:proofErr w:type="spellEnd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>chứng</w:t>
      </w:r>
      <w:proofErr w:type="spellEnd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>từ</w:t>
      </w:r>
      <w:proofErr w:type="spellEnd"/>
      <w:r w:rsidRPr="008A357E">
        <w:rPr>
          <w:sz w:val="28"/>
          <w:szCs w:val="28"/>
        </w:rPr>
        <w:t xml:space="preserve">, </w:t>
      </w:r>
      <w:proofErr w:type="spellStart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>Năm</w:t>
      </w:r>
      <w:proofErr w:type="spellEnd"/>
      <w:r w:rsidRPr="008A357E">
        <w:rPr>
          <w:sz w:val="28"/>
          <w:szCs w:val="28"/>
        </w:rPr>
        <w:t xml:space="preserve">, </w:t>
      </w:r>
      <w:proofErr w:type="spellStart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>Tháng</w:t>
      </w:r>
      <w:proofErr w:type="spellEnd"/>
      <w:r w:rsidRPr="008A357E">
        <w:rPr>
          <w:sz w:val="28"/>
          <w:szCs w:val="28"/>
        </w:rPr>
        <w:t xml:space="preserve">, </w:t>
      </w:r>
      <w:proofErr w:type="spellStart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>Quý</w:t>
      </w:r>
      <w:proofErr w:type="spellEnd"/>
      <w:r w:rsidRPr="008A357E">
        <w:rPr>
          <w:sz w:val="28"/>
          <w:szCs w:val="28"/>
        </w:rPr>
        <w:t xml:space="preserve">, </w:t>
      </w:r>
      <w:proofErr w:type="spellStart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>Năm-Tháng</w:t>
      </w:r>
      <w:proofErr w:type="spellEnd"/>
      <w:r w:rsidRPr="008A357E">
        <w:rPr>
          <w:sz w:val="28"/>
          <w:szCs w:val="28"/>
        </w:rPr>
        <w:t xml:space="preserve">. </w:t>
      </w:r>
    </w:p>
    <w:p w14:paraId="7691BF39" w14:textId="77777777" w:rsidR="0086034B" w:rsidRPr="008A357E" w:rsidRDefault="0086034B" w:rsidP="0086034B">
      <w:pPr>
        <w:pStyle w:val="NormalWeb"/>
        <w:numPr>
          <w:ilvl w:val="0"/>
          <w:numId w:val="24"/>
        </w:numPr>
        <w:rPr>
          <w:sz w:val="28"/>
          <w:szCs w:val="28"/>
        </w:rPr>
      </w:pPr>
      <w:proofErr w:type="spellStart"/>
      <w:r w:rsidRPr="008A357E">
        <w:rPr>
          <w:b/>
          <w:bCs/>
          <w:sz w:val="28"/>
          <w:szCs w:val="28"/>
        </w:rPr>
        <w:t>Nhóm</w:t>
      </w:r>
      <w:proofErr w:type="spellEnd"/>
      <w:r w:rsidRPr="008A357E">
        <w:rPr>
          <w:b/>
          <w:bCs/>
          <w:sz w:val="28"/>
          <w:szCs w:val="28"/>
        </w:rPr>
        <w:t xml:space="preserve"> </w:t>
      </w:r>
      <w:proofErr w:type="spellStart"/>
      <w:r w:rsidRPr="008A357E">
        <w:rPr>
          <w:b/>
          <w:bCs/>
          <w:sz w:val="28"/>
          <w:szCs w:val="28"/>
        </w:rPr>
        <w:t>dữ</w:t>
      </w:r>
      <w:proofErr w:type="spellEnd"/>
      <w:r w:rsidRPr="008A357E">
        <w:rPr>
          <w:b/>
          <w:bCs/>
          <w:sz w:val="28"/>
          <w:szCs w:val="28"/>
        </w:rPr>
        <w:t xml:space="preserve"> </w:t>
      </w:r>
      <w:proofErr w:type="spellStart"/>
      <w:r w:rsidRPr="008A357E">
        <w:rPr>
          <w:b/>
          <w:bCs/>
          <w:sz w:val="28"/>
          <w:szCs w:val="28"/>
        </w:rPr>
        <w:t>liệu</w:t>
      </w:r>
      <w:proofErr w:type="spellEnd"/>
      <w:r w:rsidRPr="008A357E">
        <w:rPr>
          <w:b/>
          <w:bCs/>
          <w:sz w:val="28"/>
          <w:szCs w:val="28"/>
        </w:rPr>
        <w:t xml:space="preserve"> </w:t>
      </w:r>
      <w:proofErr w:type="spellStart"/>
      <w:r w:rsidRPr="008A357E">
        <w:rPr>
          <w:b/>
          <w:bCs/>
          <w:sz w:val="28"/>
          <w:szCs w:val="28"/>
        </w:rPr>
        <w:t>định</w:t>
      </w:r>
      <w:proofErr w:type="spellEnd"/>
      <w:r w:rsidRPr="008A357E">
        <w:rPr>
          <w:b/>
          <w:bCs/>
          <w:sz w:val="28"/>
          <w:szCs w:val="28"/>
        </w:rPr>
        <w:t xml:space="preserve"> </w:t>
      </w:r>
      <w:proofErr w:type="spellStart"/>
      <w:r w:rsidRPr="008A357E">
        <w:rPr>
          <w:b/>
          <w:bCs/>
          <w:sz w:val="28"/>
          <w:szCs w:val="28"/>
        </w:rPr>
        <w:t>danh</w:t>
      </w:r>
      <w:proofErr w:type="spellEnd"/>
      <w:r w:rsidRPr="008A357E">
        <w:rPr>
          <w:b/>
          <w:bCs/>
          <w:sz w:val="28"/>
          <w:szCs w:val="28"/>
        </w:rPr>
        <w:t xml:space="preserve"> (3 </w:t>
      </w:r>
      <w:proofErr w:type="spellStart"/>
      <w:r w:rsidRPr="008A357E">
        <w:rPr>
          <w:b/>
          <w:bCs/>
          <w:sz w:val="28"/>
          <w:szCs w:val="28"/>
        </w:rPr>
        <w:t>cột</w:t>
      </w:r>
      <w:proofErr w:type="spellEnd"/>
      <w:r w:rsidRPr="008A357E">
        <w:rPr>
          <w:b/>
          <w:bCs/>
          <w:sz w:val="28"/>
          <w:szCs w:val="28"/>
        </w:rPr>
        <w:t>):</w:t>
      </w:r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>Số</w:t>
      </w:r>
      <w:proofErr w:type="spellEnd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>chứng</w:t>
      </w:r>
      <w:proofErr w:type="spellEnd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>từ</w:t>
      </w:r>
      <w:proofErr w:type="spellEnd"/>
      <w:r w:rsidRPr="008A357E">
        <w:rPr>
          <w:sz w:val="28"/>
          <w:szCs w:val="28"/>
        </w:rPr>
        <w:t xml:space="preserve">, </w:t>
      </w:r>
      <w:proofErr w:type="spellStart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>Mã</w:t>
      </w:r>
      <w:proofErr w:type="spellEnd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>khách</w:t>
      </w:r>
      <w:proofErr w:type="spellEnd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>hàng</w:t>
      </w:r>
      <w:proofErr w:type="spellEnd"/>
      <w:r w:rsidRPr="008A357E">
        <w:rPr>
          <w:sz w:val="28"/>
          <w:szCs w:val="28"/>
        </w:rPr>
        <w:t xml:space="preserve">, </w:t>
      </w:r>
      <w:proofErr w:type="spellStart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>Mã</w:t>
      </w:r>
      <w:proofErr w:type="spellEnd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>sản</w:t>
      </w:r>
      <w:proofErr w:type="spellEnd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>phẩm</w:t>
      </w:r>
      <w:proofErr w:type="spellEnd"/>
      <w:r w:rsidRPr="008A357E">
        <w:rPr>
          <w:sz w:val="28"/>
          <w:szCs w:val="28"/>
        </w:rPr>
        <w:t xml:space="preserve">. </w:t>
      </w:r>
    </w:p>
    <w:p w14:paraId="5061EC69" w14:textId="77777777" w:rsidR="0086034B" w:rsidRPr="008A357E" w:rsidRDefault="0086034B" w:rsidP="0086034B">
      <w:pPr>
        <w:pStyle w:val="NormalWeb"/>
        <w:numPr>
          <w:ilvl w:val="0"/>
          <w:numId w:val="24"/>
        </w:numPr>
        <w:rPr>
          <w:sz w:val="28"/>
          <w:szCs w:val="28"/>
        </w:rPr>
      </w:pPr>
      <w:proofErr w:type="spellStart"/>
      <w:r w:rsidRPr="008A357E">
        <w:rPr>
          <w:b/>
          <w:bCs/>
          <w:sz w:val="28"/>
          <w:szCs w:val="28"/>
        </w:rPr>
        <w:t>Nhóm</w:t>
      </w:r>
      <w:proofErr w:type="spellEnd"/>
      <w:r w:rsidRPr="008A357E">
        <w:rPr>
          <w:b/>
          <w:bCs/>
          <w:sz w:val="28"/>
          <w:szCs w:val="28"/>
        </w:rPr>
        <w:t xml:space="preserve"> </w:t>
      </w:r>
      <w:proofErr w:type="spellStart"/>
      <w:r w:rsidRPr="008A357E">
        <w:rPr>
          <w:b/>
          <w:bCs/>
          <w:sz w:val="28"/>
          <w:szCs w:val="28"/>
        </w:rPr>
        <w:t>dữ</w:t>
      </w:r>
      <w:proofErr w:type="spellEnd"/>
      <w:r w:rsidRPr="008A357E">
        <w:rPr>
          <w:b/>
          <w:bCs/>
          <w:sz w:val="28"/>
          <w:szCs w:val="28"/>
        </w:rPr>
        <w:t xml:space="preserve"> </w:t>
      </w:r>
      <w:proofErr w:type="spellStart"/>
      <w:r w:rsidRPr="008A357E">
        <w:rPr>
          <w:b/>
          <w:bCs/>
          <w:sz w:val="28"/>
          <w:szCs w:val="28"/>
        </w:rPr>
        <w:t>liệu</w:t>
      </w:r>
      <w:proofErr w:type="spellEnd"/>
      <w:r w:rsidRPr="008A357E">
        <w:rPr>
          <w:b/>
          <w:bCs/>
          <w:sz w:val="28"/>
          <w:szCs w:val="28"/>
        </w:rPr>
        <w:t xml:space="preserve"> </w:t>
      </w:r>
      <w:proofErr w:type="spellStart"/>
      <w:r w:rsidRPr="008A357E">
        <w:rPr>
          <w:b/>
          <w:bCs/>
          <w:sz w:val="28"/>
          <w:szCs w:val="28"/>
        </w:rPr>
        <w:t>phân</w:t>
      </w:r>
      <w:proofErr w:type="spellEnd"/>
      <w:r w:rsidRPr="008A357E">
        <w:rPr>
          <w:b/>
          <w:bCs/>
          <w:sz w:val="28"/>
          <w:szCs w:val="28"/>
        </w:rPr>
        <w:t xml:space="preserve"> </w:t>
      </w:r>
      <w:proofErr w:type="spellStart"/>
      <w:r w:rsidRPr="008A357E">
        <w:rPr>
          <w:b/>
          <w:bCs/>
          <w:sz w:val="28"/>
          <w:szCs w:val="28"/>
        </w:rPr>
        <w:t>loại</w:t>
      </w:r>
      <w:proofErr w:type="spellEnd"/>
      <w:r w:rsidRPr="008A357E">
        <w:rPr>
          <w:b/>
          <w:bCs/>
          <w:sz w:val="28"/>
          <w:szCs w:val="28"/>
        </w:rPr>
        <w:t xml:space="preserve"> / </w:t>
      </w:r>
      <w:proofErr w:type="spellStart"/>
      <w:r w:rsidRPr="008A357E">
        <w:rPr>
          <w:b/>
          <w:bCs/>
          <w:sz w:val="28"/>
          <w:szCs w:val="28"/>
        </w:rPr>
        <w:t>Văn</w:t>
      </w:r>
      <w:proofErr w:type="spellEnd"/>
      <w:r w:rsidRPr="008A357E">
        <w:rPr>
          <w:b/>
          <w:bCs/>
          <w:sz w:val="28"/>
          <w:szCs w:val="28"/>
        </w:rPr>
        <w:t xml:space="preserve"> </w:t>
      </w:r>
      <w:proofErr w:type="spellStart"/>
      <w:r w:rsidRPr="008A357E">
        <w:rPr>
          <w:b/>
          <w:bCs/>
          <w:sz w:val="28"/>
          <w:szCs w:val="28"/>
        </w:rPr>
        <w:t>bản</w:t>
      </w:r>
      <w:proofErr w:type="spellEnd"/>
      <w:r w:rsidRPr="008A357E">
        <w:rPr>
          <w:b/>
          <w:bCs/>
          <w:sz w:val="28"/>
          <w:szCs w:val="28"/>
        </w:rPr>
        <w:t xml:space="preserve"> (12 </w:t>
      </w:r>
      <w:proofErr w:type="spellStart"/>
      <w:r w:rsidRPr="008A357E">
        <w:rPr>
          <w:b/>
          <w:bCs/>
          <w:sz w:val="28"/>
          <w:szCs w:val="28"/>
        </w:rPr>
        <w:t>cột</w:t>
      </w:r>
      <w:proofErr w:type="spellEnd"/>
      <w:r w:rsidRPr="008A357E">
        <w:rPr>
          <w:b/>
          <w:bCs/>
          <w:sz w:val="28"/>
          <w:szCs w:val="28"/>
        </w:rPr>
        <w:t>):</w:t>
      </w:r>
      <w:r w:rsidRPr="008A357E">
        <w:rPr>
          <w:sz w:val="28"/>
          <w:szCs w:val="28"/>
        </w:rPr>
        <w:t xml:space="preserve"> </w:t>
      </w:r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>ĐVT</w:t>
      </w:r>
      <w:r w:rsidRPr="008A357E">
        <w:rPr>
          <w:sz w:val="28"/>
          <w:szCs w:val="28"/>
        </w:rPr>
        <w:t xml:space="preserve">, </w:t>
      </w:r>
      <w:proofErr w:type="spellStart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>Tên</w:t>
      </w:r>
      <w:proofErr w:type="spellEnd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>khách</w:t>
      </w:r>
      <w:proofErr w:type="spellEnd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>hàng</w:t>
      </w:r>
      <w:proofErr w:type="spellEnd"/>
      <w:r w:rsidRPr="008A357E">
        <w:rPr>
          <w:sz w:val="28"/>
          <w:szCs w:val="28"/>
        </w:rPr>
        <w:t xml:space="preserve">, </w:t>
      </w:r>
      <w:proofErr w:type="spellStart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>Nhóm</w:t>
      </w:r>
      <w:proofErr w:type="spellEnd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>khách</w:t>
      </w:r>
      <w:proofErr w:type="spellEnd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>hàng</w:t>
      </w:r>
      <w:proofErr w:type="spellEnd"/>
      <w:r w:rsidRPr="008A357E">
        <w:rPr>
          <w:sz w:val="28"/>
          <w:szCs w:val="28"/>
        </w:rPr>
        <w:t xml:space="preserve">, </w:t>
      </w:r>
      <w:proofErr w:type="spellStart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>Tên</w:t>
      </w:r>
      <w:proofErr w:type="spellEnd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>sản</w:t>
      </w:r>
      <w:proofErr w:type="spellEnd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>phẩm</w:t>
      </w:r>
      <w:proofErr w:type="spellEnd"/>
      <w:r w:rsidRPr="008A357E">
        <w:rPr>
          <w:sz w:val="28"/>
          <w:szCs w:val="28"/>
        </w:rPr>
        <w:t xml:space="preserve">, </w:t>
      </w:r>
      <w:proofErr w:type="spellStart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>Nhóm</w:t>
      </w:r>
      <w:proofErr w:type="spellEnd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>sản</w:t>
      </w:r>
      <w:proofErr w:type="spellEnd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>phẩm</w:t>
      </w:r>
      <w:proofErr w:type="spellEnd"/>
      <w:r w:rsidRPr="008A357E">
        <w:rPr>
          <w:sz w:val="28"/>
          <w:szCs w:val="28"/>
        </w:rPr>
        <w:t xml:space="preserve">, </w:t>
      </w:r>
      <w:proofErr w:type="spellStart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>Loại</w:t>
      </w:r>
      <w:proofErr w:type="spellEnd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>sản</w:t>
      </w:r>
      <w:proofErr w:type="spellEnd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>phẩm</w:t>
      </w:r>
      <w:proofErr w:type="spellEnd"/>
      <w:r w:rsidRPr="008A357E">
        <w:rPr>
          <w:sz w:val="28"/>
          <w:szCs w:val="28"/>
        </w:rPr>
        <w:t xml:space="preserve">, </w:t>
      </w:r>
      <w:proofErr w:type="spellStart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>Kênh</w:t>
      </w:r>
      <w:proofErr w:type="spellEnd"/>
      <w:r w:rsidRPr="008A357E">
        <w:rPr>
          <w:sz w:val="28"/>
          <w:szCs w:val="28"/>
        </w:rPr>
        <w:t xml:space="preserve">, </w:t>
      </w:r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Chi </w:t>
      </w:r>
      <w:proofErr w:type="spellStart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>nhánh</w:t>
      </w:r>
      <w:proofErr w:type="spellEnd"/>
      <w:r w:rsidRPr="008A357E">
        <w:rPr>
          <w:sz w:val="28"/>
          <w:szCs w:val="28"/>
        </w:rPr>
        <w:t xml:space="preserve">, </w:t>
      </w:r>
      <w:proofErr w:type="spellStart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>Vùng</w:t>
      </w:r>
      <w:proofErr w:type="spellEnd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>doanh</w:t>
      </w:r>
      <w:proofErr w:type="spellEnd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>thu</w:t>
      </w:r>
      <w:proofErr w:type="spellEnd"/>
      <w:r w:rsidRPr="008A357E">
        <w:rPr>
          <w:sz w:val="28"/>
          <w:szCs w:val="28"/>
        </w:rPr>
        <w:t xml:space="preserve">, </w:t>
      </w:r>
      <w:proofErr w:type="spellStart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>Trả</w:t>
      </w:r>
      <w:proofErr w:type="spellEnd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>hàng</w:t>
      </w:r>
      <w:proofErr w:type="spellEnd"/>
      <w:r w:rsidRPr="008A357E">
        <w:rPr>
          <w:sz w:val="28"/>
          <w:szCs w:val="28"/>
        </w:rPr>
        <w:t xml:space="preserve">, </w:t>
      </w:r>
      <w:proofErr w:type="spellStart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>Giai</w:t>
      </w:r>
      <w:proofErr w:type="spellEnd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>đoạn</w:t>
      </w:r>
      <w:proofErr w:type="spellEnd"/>
      <w:r w:rsidRPr="008A357E">
        <w:rPr>
          <w:sz w:val="28"/>
          <w:szCs w:val="28"/>
        </w:rPr>
        <w:t xml:space="preserve">, </w:t>
      </w:r>
      <w:proofErr w:type="spellStart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>Nguồn</w:t>
      </w:r>
      <w:proofErr w:type="spellEnd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>dữ</w:t>
      </w:r>
      <w:proofErr w:type="spellEnd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>liệu</w:t>
      </w:r>
      <w:proofErr w:type="spellEnd"/>
      <w:r w:rsidRPr="008A357E">
        <w:rPr>
          <w:sz w:val="28"/>
          <w:szCs w:val="28"/>
        </w:rPr>
        <w:t xml:space="preserve">. </w:t>
      </w:r>
    </w:p>
    <w:p w14:paraId="57B757FA" w14:textId="77777777" w:rsidR="0086034B" w:rsidRPr="008A357E" w:rsidRDefault="0086034B" w:rsidP="0086034B">
      <w:pPr>
        <w:pStyle w:val="NormalWeb"/>
        <w:numPr>
          <w:ilvl w:val="0"/>
          <w:numId w:val="24"/>
        </w:numPr>
        <w:rPr>
          <w:sz w:val="28"/>
          <w:szCs w:val="28"/>
        </w:rPr>
      </w:pPr>
      <w:proofErr w:type="spellStart"/>
      <w:r w:rsidRPr="008A357E">
        <w:rPr>
          <w:b/>
          <w:bCs/>
          <w:sz w:val="28"/>
          <w:szCs w:val="28"/>
        </w:rPr>
        <w:t>Nhóm</w:t>
      </w:r>
      <w:proofErr w:type="spellEnd"/>
      <w:r w:rsidRPr="008A357E">
        <w:rPr>
          <w:b/>
          <w:bCs/>
          <w:sz w:val="28"/>
          <w:szCs w:val="28"/>
        </w:rPr>
        <w:t xml:space="preserve"> </w:t>
      </w:r>
      <w:proofErr w:type="spellStart"/>
      <w:r w:rsidRPr="008A357E">
        <w:rPr>
          <w:b/>
          <w:bCs/>
          <w:sz w:val="28"/>
          <w:szCs w:val="28"/>
        </w:rPr>
        <w:t>dữ</w:t>
      </w:r>
      <w:proofErr w:type="spellEnd"/>
      <w:r w:rsidRPr="008A357E">
        <w:rPr>
          <w:b/>
          <w:bCs/>
          <w:sz w:val="28"/>
          <w:szCs w:val="28"/>
        </w:rPr>
        <w:t xml:space="preserve"> </w:t>
      </w:r>
      <w:proofErr w:type="spellStart"/>
      <w:r w:rsidRPr="008A357E">
        <w:rPr>
          <w:b/>
          <w:bCs/>
          <w:sz w:val="28"/>
          <w:szCs w:val="28"/>
        </w:rPr>
        <w:t>liệu</w:t>
      </w:r>
      <w:proofErr w:type="spellEnd"/>
      <w:r w:rsidRPr="008A357E">
        <w:rPr>
          <w:b/>
          <w:bCs/>
          <w:sz w:val="28"/>
          <w:szCs w:val="28"/>
        </w:rPr>
        <w:t xml:space="preserve"> </w:t>
      </w:r>
      <w:proofErr w:type="spellStart"/>
      <w:r w:rsidRPr="008A357E">
        <w:rPr>
          <w:b/>
          <w:bCs/>
          <w:sz w:val="28"/>
          <w:szCs w:val="28"/>
        </w:rPr>
        <w:t>số</w:t>
      </w:r>
      <w:proofErr w:type="spellEnd"/>
      <w:r w:rsidRPr="008A357E">
        <w:rPr>
          <w:b/>
          <w:bCs/>
          <w:sz w:val="28"/>
          <w:szCs w:val="28"/>
        </w:rPr>
        <w:t xml:space="preserve"> </w:t>
      </w:r>
      <w:proofErr w:type="spellStart"/>
      <w:r w:rsidRPr="008A357E">
        <w:rPr>
          <w:b/>
          <w:bCs/>
          <w:sz w:val="28"/>
          <w:szCs w:val="28"/>
        </w:rPr>
        <w:t>liệu</w:t>
      </w:r>
      <w:proofErr w:type="spellEnd"/>
      <w:r w:rsidRPr="008A357E">
        <w:rPr>
          <w:b/>
          <w:bCs/>
          <w:sz w:val="28"/>
          <w:szCs w:val="28"/>
        </w:rPr>
        <w:t xml:space="preserve"> (16 </w:t>
      </w:r>
      <w:proofErr w:type="spellStart"/>
      <w:r w:rsidRPr="008A357E">
        <w:rPr>
          <w:b/>
          <w:bCs/>
          <w:sz w:val="28"/>
          <w:szCs w:val="28"/>
        </w:rPr>
        <w:t>cột</w:t>
      </w:r>
      <w:proofErr w:type="spellEnd"/>
      <w:r w:rsidRPr="008A357E">
        <w:rPr>
          <w:b/>
          <w:bCs/>
          <w:sz w:val="28"/>
          <w:szCs w:val="28"/>
        </w:rPr>
        <w:t>):</w:t>
      </w:r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>Số</w:t>
      </w:r>
      <w:proofErr w:type="spellEnd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>lượng</w:t>
      </w:r>
      <w:proofErr w:type="spellEnd"/>
      <w:r w:rsidRPr="008A357E">
        <w:rPr>
          <w:sz w:val="28"/>
          <w:szCs w:val="28"/>
        </w:rPr>
        <w:t xml:space="preserve">, </w:t>
      </w:r>
      <w:proofErr w:type="spellStart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>Khối</w:t>
      </w:r>
      <w:proofErr w:type="spellEnd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>lượng</w:t>
      </w:r>
      <w:proofErr w:type="spellEnd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KG</w:t>
      </w:r>
      <w:r w:rsidRPr="008A357E">
        <w:rPr>
          <w:sz w:val="28"/>
          <w:szCs w:val="28"/>
        </w:rPr>
        <w:t xml:space="preserve">, </w:t>
      </w:r>
      <w:proofErr w:type="spellStart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>Đơn</w:t>
      </w:r>
      <w:proofErr w:type="spellEnd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>giá</w:t>
      </w:r>
      <w:proofErr w:type="spellEnd"/>
      <w:r w:rsidRPr="008A357E">
        <w:rPr>
          <w:sz w:val="28"/>
          <w:szCs w:val="28"/>
        </w:rPr>
        <w:t xml:space="preserve">, </w:t>
      </w:r>
      <w:proofErr w:type="spellStart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>Doanh</w:t>
      </w:r>
      <w:proofErr w:type="spellEnd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>số</w:t>
      </w:r>
      <w:proofErr w:type="spellEnd"/>
      <w:r w:rsidRPr="008A357E">
        <w:rPr>
          <w:sz w:val="28"/>
          <w:szCs w:val="28"/>
        </w:rPr>
        <w:t xml:space="preserve">, </w:t>
      </w:r>
      <w:proofErr w:type="spellStart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>Chiết</w:t>
      </w:r>
      <w:proofErr w:type="spellEnd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>khấu</w:t>
      </w:r>
      <w:proofErr w:type="spellEnd"/>
      <w:r w:rsidRPr="008A357E">
        <w:rPr>
          <w:sz w:val="28"/>
          <w:szCs w:val="28"/>
        </w:rPr>
        <w:t xml:space="preserve">, </w:t>
      </w:r>
      <w:proofErr w:type="spellStart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>Doanh</w:t>
      </w:r>
      <w:proofErr w:type="spellEnd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>thu</w:t>
      </w:r>
      <w:proofErr w:type="spellEnd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>thuần</w:t>
      </w:r>
      <w:proofErr w:type="spellEnd"/>
      <w:r w:rsidRPr="008A357E">
        <w:rPr>
          <w:sz w:val="28"/>
          <w:szCs w:val="28"/>
        </w:rPr>
        <w:t xml:space="preserve">, </w:t>
      </w:r>
      <w:proofErr w:type="spellStart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>Số</w:t>
      </w:r>
      <w:proofErr w:type="spellEnd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>lượng</w:t>
      </w:r>
      <w:proofErr w:type="spellEnd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>trả</w:t>
      </w:r>
      <w:proofErr w:type="spellEnd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>lại</w:t>
      </w:r>
      <w:proofErr w:type="spellEnd"/>
      <w:r w:rsidRPr="008A357E">
        <w:rPr>
          <w:sz w:val="28"/>
          <w:szCs w:val="28"/>
        </w:rPr>
        <w:t xml:space="preserve">, </w:t>
      </w:r>
      <w:proofErr w:type="spellStart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>Giá</w:t>
      </w:r>
      <w:proofErr w:type="spellEnd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>trị</w:t>
      </w:r>
      <w:proofErr w:type="spellEnd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>trả</w:t>
      </w:r>
      <w:proofErr w:type="spellEnd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>lại</w:t>
      </w:r>
      <w:proofErr w:type="spellEnd"/>
      <w:r w:rsidRPr="008A357E">
        <w:rPr>
          <w:sz w:val="28"/>
          <w:szCs w:val="28"/>
        </w:rPr>
        <w:t xml:space="preserve">, </w:t>
      </w:r>
      <w:proofErr w:type="spellStart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>Giá</w:t>
      </w:r>
      <w:proofErr w:type="spellEnd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>vốn</w:t>
      </w:r>
      <w:proofErr w:type="spellEnd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>đơn</w:t>
      </w:r>
      <w:proofErr w:type="spellEnd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>vị</w:t>
      </w:r>
      <w:proofErr w:type="spellEnd"/>
      <w:r w:rsidRPr="008A357E">
        <w:rPr>
          <w:sz w:val="28"/>
          <w:szCs w:val="28"/>
        </w:rPr>
        <w:t xml:space="preserve">, </w:t>
      </w:r>
      <w:proofErr w:type="spellStart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>Tổng</w:t>
      </w:r>
      <w:proofErr w:type="spellEnd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>giá</w:t>
      </w:r>
      <w:proofErr w:type="spellEnd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>vốn</w:t>
      </w:r>
      <w:proofErr w:type="spellEnd"/>
      <w:r w:rsidRPr="008A357E">
        <w:rPr>
          <w:sz w:val="28"/>
          <w:szCs w:val="28"/>
        </w:rPr>
        <w:t xml:space="preserve">, </w:t>
      </w:r>
      <w:proofErr w:type="spellStart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>Lợi</w:t>
      </w:r>
      <w:proofErr w:type="spellEnd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>nhuận</w:t>
      </w:r>
      <w:proofErr w:type="spellEnd"/>
      <w:r w:rsidRPr="008A357E">
        <w:rPr>
          <w:sz w:val="28"/>
          <w:szCs w:val="28"/>
        </w:rPr>
        <w:t xml:space="preserve">, </w:t>
      </w:r>
      <w:proofErr w:type="spellStart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>Lợi</w:t>
      </w:r>
      <w:proofErr w:type="spellEnd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>nhuận</w:t>
      </w:r>
      <w:proofErr w:type="spellEnd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>tính</w:t>
      </w:r>
      <w:proofErr w:type="spellEnd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>lại</w:t>
      </w:r>
      <w:proofErr w:type="spellEnd"/>
      <w:r w:rsidRPr="008A357E">
        <w:rPr>
          <w:sz w:val="28"/>
          <w:szCs w:val="28"/>
        </w:rPr>
        <w:t xml:space="preserve">, </w:t>
      </w:r>
      <w:proofErr w:type="spellStart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>Biên</w:t>
      </w:r>
      <w:proofErr w:type="spellEnd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>lợi</w:t>
      </w:r>
      <w:proofErr w:type="spellEnd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>nhuận</w:t>
      </w:r>
      <w:proofErr w:type="spellEnd"/>
      <w:r w:rsidRPr="008A357E">
        <w:rPr>
          <w:sz w:val="28"/>
          <w:szCs w:val="28"/>
        </w:rPr>
        <w:t xml:space="preserve">, </w:t>
      </w:r>
      <w:proofErr w:type="spellStart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>Tỷ</w:t>
      </w:r>
      <w:proofErr w:type="spellEnd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>lệ</w:t>
      </w:r>
      <w:proofErr w:type="spellEnd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>chiết</w:t>
      </w:r>
      <w:proofErr w:type="spellEnd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>khấu</w:t>
      </w:r>
      <w:proofErr w:type="spellEnd"/>
      <w:r w:rsidRPr="008A357E">
        <w:rPr>
          <w:sz w:val="28"/>
          <w:szCs w:val="28"/>
        </w:rPr>
        <w:t xml:space="preserve">, </w:t>
      </w:r>
      <w:proofErr w:type="spellStart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>Tỷ</w:t>
      </w:r>
      <w:proofErr w:type="spellEnd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>lệ</w:t>
      </w:r>
      <w:proofErr w:type="spellEnd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>hoàn</w:t>
      </w:r>
      <w:proofErr w:type="spellEnd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>trả</w:t>
      </w:r>
      <w:proofErr w:type="spellEnd"/>
      <w:r w:rsidRPr="008A357E">
        <w:rPr>
          <w:sz w:val="28"/>
          <w:szCs w:val="28"/>
        </w:rPr>
        <w:t xml:space="preserve">, </w:t>
      </w:r>
      <w:proofErr w:type="spellStart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>Giá</w:t>
      </w:r>
      <w:proofErr w:type="spellEnd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>trị</w:t>
      </w:r>
      <w:proofErr w:type="spellEnd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TB/</w:t>
      </w:r>
      <w:proofErr w:type="spellStart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>dòng</w:t>
      </w:r>
      <w:proofErr w:type="spellEnd"/>
      <w:r w:rsidRPr="008A357E">
        <w:rPr>
          <w:sz w:val="28"/>
          <w:szCs w:val="28"/>
        </w:rPr>
        <w:t xml:space="preserve">. </w:t>
      </w:r>
    </w:p>
    <w:p w14:paraId="2F5BC5BF" w14:textId="356B833D" w:rsidR="0086034B" w:rsidRPr="0086034B" w:rsidRDefault="0086034B" w:rsidP="0086034B">
      <w:pPr>
        <w:pStyle w:val="NormalWeb"/>
        <w:numPr>
          <w:ilvl w:val="0"/>
          <w:numId w:val="24"/>
        </w:numPr>
        <w:rPr>
          <w:sz w:val="28"/>
          <w:szCs w:val="28"/>
        </w:rPr>
      </w:pPr>
      <w:proofErr w:type="spellStart"/>
      <w:r w:rsidRPr="008A357E">
        <w:rPr>
          <w:b/>
          <w:bCs/>
          <w:sz w:val="28"/>
          <w:szCs w:val="28"/>
        </w:rPr>
        <w:t>Nhóm</w:t>
      </w:r>
      <w:proofErr w:type="spellEnd"/>
      <w:r w:rsidRPr="008A357E">
        <w:rPr>
          <w:b/>
          <w:bCs/>
          <w:sz w:val="28"/>
          <w:szCs w:val="28"/>
        </w:rPr>
        <w:t xml:space="preserve"> </w:t>
      </w:r>
      <w:proofErr w:type="spellStart"/>
      <w:r w:rsidRPr="008A357E">
        <w:rPr>
          <w:b/>
          <w:bCs/>
          <w:sz w:val="28"/>
          <w:szCs w:val="28"/>
        </w:rPr>
        <w:t>cờ</w:t>
      </w:r>
      <w:proofErr w:type="spellEnd"/>
      <w:r w:rsidRPr="008A357E">
        <w:rPr>
          <w:b/>
          <w:bCs/>
          <w:sz w:val="28"/>
          <w:szCs w:val="28"/>
        </w:rPr>
        <w:t xml:space="preserve"> logic (2 </w:t>
      </w:r>
      <w:proofErr w:type="spellStart"/>
      <w:r w:rsidRPr="008A357E">
        <w:rPr>
          <w:b/>
          <w:bCs/>
          <w:sz w:val="28"/>
          <w:szCs w:val="28"/>
        </w:rPr>
        <w:t>cột</w:t>
      </w:r>
      <w:proofErr w:type="spellEnd"/>
      <w:r w:rsidRPr="008A357E">
        <w:rPr>
          <w:b/>
          <w:bCs/>
          <w:sz w:val="28"/>
          <w:szCs w:val="28"/>
        </w:rPr>
        <w:t>):</w:t>
      </w:r>
      <w:r w:rsidRPr="008A357E">
        <w:rPr>
          <w:sz w:val="28"/>
          <w:szCs w:val="28"/>
        </w:rPr>
        <w:t xml:space="preserve"> </w:t>
      </w:r>
      <w:proofErr w:type="spellStart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>Có</w:t>
      </w:r>
      <w:proofErr w:type="spellEnd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>dữ</w:t>
      </w:r>
      <w:proofErr w:type="spellEnd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>liệu</w:t>
      </w:r>
      <w:proofErr w:type="spellEnd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>giá</w:t>
      </w:r>
      <w:proofErr w:type="spellEnd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>vốn</w:t>
      </w:r>
      <w:proofErr w:type="spellEnd"/>
      <w:r w:rsidRPr="008A357E">
        <w:rPr>
          <w:sz w:val="28"/>
          <w:szCs w:val="28"/>
        </w:rPr>
        <w:t xml:space="preserve">, </w:t>
      </w:r>
      <w:proofErr w:type="spellStart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>Cờ</w:t>
      </w:r>
      <w:proofErr w:type="spellEnd"/>
      <w:r w:rsidRPr="008A357E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duplicate</w:t>
      </w:r>
      <w:r w:rsidRPr="008A357E">
        <w:rPr>
          <w:sz w:val="28"/>
          <w:szCs w:val="28"/>
        </w:rPr>
        <w:t xml:space="preserve">. </w:t>
      </w:r>
    </w:p>
    <w:p w14:paraId="38E5BFD3" w14:textId="19500EFD" w:rsidR="0086034B" w:rsidRPr="0086034B" w:rsidRDefault="0086034B" w:rsidP="0086034B">
      <w:pPr>
        <w:pStyle w:val="NormalWeb"/>
        <w:ind w:left="720"/>
        <w:rPr>
          <w:sz w:val="28"/>
          <w:szCs w:val="28"/>
        </w:rPr>
      </w:pPr>
      <w:proofErr w:type="spellStart"/>
      <w:r w:rsidRPr="0086034B">
        <w:rPr>
          <w:b/>
          <w:bCs/>
          <w:sz w:val="28"/>
          <w:szCs w:val="28"/>
        </w:rPr>
        <w:t>Sự</w:t>
      </w:r>
      <w:proofErr w:type="spellEnd"/>
      <w:r w:rsidRPr="0086034B">
        <w:rPr>
          <w:b/>
          <w:bCs/>
          <w:sz w:val="28"/>
          <w:szCs w:val="28"/>
        </w:rPr>
        <w:t xml:space="preserve"> </w:t>
      </w:r>
      <w:proofErr w:type="spellStart"/>
      <w:r w:rsidRPr="0086034B">
        <w:rPr>
          <w:b/>
          <w:bCs/>
          <w:sz w:val="28"/>
          <w:szCs w:val="28"/>
        </w:rPr>
        <w:t>cân</w:t>
      </w:r>
      <w:proofErr w:type="spellEnd"/>
      <w:r w:rsidRPr="0086034B">
        <w:rPr>
          <w:b/>
          <w:bCs/>
          <w:sz w:val="28"/>
          <w:szCs w:val="28"/>
        </w:rPr>
        <w:t xml:space="preserve"> </w:t>
      </w:r>
      <w:proofErr w:type="spellStart"/>
      <w:r w:rsidRPr="0086034B">
        <w:rPr>
          <w:b/>
          <w:bCs/>
          <w:sz w:val="28"/>
          <w:szCs w:val="28"/>
        </w:rPr>
        <w:t>bằng</w:t>
      </w:r>
      <w:proofErr w:type="spellEnd"/>
      <w:r w:rsidRPr="0086034B">
        <w:rPr>
          <w:b/>
          <w:bCs/>
          <w:sz w:val="28"/>
          <w:szCs w:val="28"/>
        </w:rPr>
        <w:t xml:space="preserve"> </w:t>
      </w:r>
      <w:proofErr w:type="spellStart"/>
      <w:r w:rsidRPr="0086034B">
        <w:rPr>
          <w:b/>
          <w:bCs/>
          <w:sz w:val="28"/>
          <w:szCs w:val="28"/>
        </w:rPr>
        <w:t>giữa</w:t>
      </w:r>
      <w:proofErr w:type="spellEnd"/>
      <w:r w:rsidRPr="0086034B">
        <w:rPr>
          <w:b/>
          <w:bCs/>
          <w:sz w:val="28"/>
          <w:szCs w:val="28"/>
        </w:rPr>
        <w:t xml:space="preserve"> </w:t>
      </w:r>
      <w:proofErr w:type="spellStart"/>
      <w:r w:rsidRPr="0086034B">
        <w:rPr>
          <w:b/>
          <w:bCs/>
          <w:sz w:val="28"/>
          <w:szCs w:val="28"/>
        </w:rPr>
        <w:t>dữ</w:t>
      </w:r>
      <w:proofErr w:type="spellEnd"/>
      <w:r w:rsidRPr="0086034B">
        <w:rPr>
          <w:b/>
          <w:bCs/>
          <w:sz w:val="28"/>
          <w:szCs w:val="28"/>
        </w:rPr>
        <w:t xml:space="preserve"> </w:t>
      </w:r>
      <w:proofErr w:type="spellStart"/>
      <w:r w:rsidRPr="0086034B">
        <w:rPr>
          <w:b/>
          <w:bCs/>
          <w:sz w:val="28"/>
          <w:szCs w:val="28"/>
        </w:rPr>
        <w:t>liệu</w:t>
      </w:r>
      <w:proofErr w:type="spellEnd"/>
      <w:r w:rsidRPr="0086034B">
        <w:rPr>
          <w:b/>
          <w:bCs/>
          <w:sz w:val="28"/>
          <w:szCs w:val="28"/>
        </w:rPr>
        <w:t xml:space="preserve"> </w:t>
      </w:r>
      <w:proofErr w:type="spellStart"/>
      <w:r w:rsidRPr="0086034B">
        <w:rPr>
          <w:b/>
          <w:bCs/>
          <w:sz w:val="28"/>
          <w:szCs w:val="28"/>
        </w:rPr>
        <w:t>định</w:t>
      </w:r>
      <w:proofErr w:type="spellEnd"/>
      <w:r w:rsidRPr="0086034B">
        <w:rPr>
          <w:b/>
          <w:bCs/>
          <w:sz w:val="28"/>
          <w:szCs w:val="28"/>
        </w:rPr>
        <w:t xml:space="preserve"> </w:t>
      </w:r>
      <w:proofErr w:type="spellStart"/>
      <w:r w:rsidRPr="0086034B">
        <w:rPr>
          <w:b/>
          <w:bCs/>
          <w:sz w:val="28"/>
          <w:szCs w:val="28"/>
        </w:rPr>
        <w:t>tính</w:t>
      </w:r>
      <w:proofErr w:type="spellEnd"/>
      <w:r w:rsidRPr="0086034B">
        <w:rPr>
          <w:b/>
          <w:bCs/>
          <w:sz w:val="28"/>
          <w:szCs w:val="28"/>
        </w:rPr>
        <w:t xml:space="preserve"> </w:t>
      </w:r>
      <w:proofErr w:type="spellStart"/>
      <w:r w:rsidRPr="0086034B">
        <w:rPr>
          <w:b/>
          <w:bCs/>
          <w:sz w:val="28"/>
          <w:szCs w:val="28"/>
        </w:rPr>
        <w:t>và</w:t>
      </w:r>
      <w:proofErr w:type="spellEnd"/>
      <w:r w:rsidRPr="0086034B">
        <w:rPr>
          <w:b/>
          <w:bCs/>
          <w:sz w:val="28"/>
          <w:szCs w:val="28"/>
        </w:rPr>
        <w:t xml:space="preserve"> </w:t>
      </w:r>
      <w:proofErr w:type="spellStart"/>
      <w:r w:rsidRPr="0086034B">
        <w:rPr>
          <w:b/>
          <w:bCs/>
          <w:sz w:val="28"/>
          <w:szCs w:val="28"/>
        </w:rPr>
        <w:t>định</w:t>
      </w:r>
      <w:proofErr w:type="spellEnd"/>
      <w:r w:rsidRPr="0086034B">
        <w:rPr>
          <w:b/>
          <w:bCs/>
          <w:sz w:val="28"/>
          <w:szCs w:val="28"/>
        </w:rPr>
        <w:t xml:space="preserve"> </w:t>
      </w:r>
      <w:proofErr w:type="spellStart"/>
      <w:r w:rsidRPr="0086034B">
        <w:rPr>
          <w:b/>
          <w:bCs/>
          <w:sz w:val="28"/>
          <w:szCs w:val="28"/>
        </w:rPr>
        <w:t>lượng</w:t>
      </w:r>
      <w:proofErr w:type="spellEnd"/>
      <w:r w:rsidRPr="0086034B">
        <w:rPr>
          <w:b/>
          <w:bCs/>
          <w:sz w:val="28"/>
          <w:szCs w:val="28"/>
        </w:rPr>
        <w:t>:</w:t>
      </w:r>
      <w:r w:rsidRPr="0086034B">
        <w:rPr>
          <w:sz w:val="28"/>
          <w:szCs w:val="28"/>
        </w:rPr>
        <w:t xml:space="preserve"> </w:t>
      </w:r>
      <w:proofErr w:type="spellStart"/>
      <w:r w:rsidRPr="0086034B">
        <w:rPr>
          <w:sz w:val="28"/>
          <w:szCs w:val="28"/>
        </w:rPr>
        <w:t>Tập</w:t>
      </w:r>
      <w:proofErr w:type="spellEnd"/>
      <w:r w:rsidRPr="0086034B">
        <w:rPr>
          <w:sz w:val="28"/>
          <w:szCs w:val="28"/>
        </w:rPr>
        <w:t xml:space="preserve"> </w:t>
      </w:r>
      <w:proofErr w:type="spellStart"/>
      <w:r w:rsidRPr="0086034B">
        <w:rPr>
          <w:sz w:val="28"/>
          <w:szCs w:val="28"/>
        </w:rPr>
        <w:t>dữ</w:t>
      </w:r>
      <w:proofErr w:type="spellEnd"/>
      <w:r w:rsidRPr="0086034B">
        <w:rPr>
          <w:sz w:val="28"/>
          <w:szCs w:val="28"/>
        </w:rPr>
        <w:t xml:space="preserve"> </w:t>
      </w:r>
      <w:proofErr w:type="spellStart"/>
      <w:r w:rsidRPr="0086034B">
        <w:rPr>
          <w:sz w:val="28"/>
          <w:szCs w:val="28"/>
        </w:rPr>
        <w:t>liệu</w:t>
      </w:r>
      <w:proofErr w:type="spellEnd"/>
      <w:r w:rsidRPr="0086034B">
        <w:rPr>
          <w:sz w:val="28"/>
          <w:szCs w:val="28"/>
        </w:rPr>
        <w:t xml:space="preserve"> </w:t>
      </w:r>
      <w:proofErr w:type="spellStart"/>
      <w:r w:rsidRPr="0086034B">
        <w:rPr>
          <w:sz w:val="28"/>
          <w:szCs w:val="28"/>
        </w:rPr>
        <w:t>thể</w:t>
      </w:r>
      <w:proofErr w:type="spellEnd"/>
      <w:r w:rsidRPr="0086034B">
        <w:rPr>
          <w:sz w:val="28"/>
          <w:szCs w:val="28"/>
        </w:rPr>
        <w:t xml:space="preserve"> </w:t>
      </w:r>
      <w:proofErr w:type="spellStart"/>
      <w:r w:rsidRPr="0086034B">
        <w:rPr>
          <w:sz w:val="28"/>
          <w:szCs w:val="28"/>
        </w:rPr>
        <w:t>hiện</w:t>
      </w:r>
      <w:proofErr w:type="spellEnd"/>
      <w:r w:rsidRPr="0086034B">
        <w:rPr>
          <w:sz w:val="28"/>
          <w:szCs w:val="28"/>
        </w:rPr>
        <w:t xml:space="preserve"> </w:t>
      </w:r>
      <w:proofErr w:type="spellStart"/>
      <w:r w:rsidRPr="0086034B">
        <w:rPr>
          <w:sz w:val="28"/>
          <w:szCs w:val="28"/>
        </w:rPr>
        <w:t>cấu</w:t>
      </w:r>
      <w:proofErr w:type="spellEnd"/>
      <w:r w:rsidRPr="0086034B">
        <w:rPr>
          <w:sz w:val="28"/>
          <w:szCs w:val="28"/>
        </w:rPr>
        <w:t xml:space="preserve"> </w:t>
      </w:r>
      <w:proofErr w:type="spellStart"/>
      <w:r w:rsidRPr="0086034B">
        <w:rPr>
          <w:sz w:val="28"/>
          <w:szCs w:val="28"/>
        </w:rPr>
        <w:t>trúc</w:t>
      </w:r>
      <w:proofErr w:type="spellEnd"/>
      <w:r w:rsidRPr="0086034B">
        <w:rPr>
          <w:sz w:val="28"/>
          <w:szCs w:val="28"/>
        </w:rPr>
        <w:t xml:space="preserve"> </w:t>
      </w:r>
      <w:proofErr w:type="spellStart"/>
      <w:r w:rsidRPr="0086034B">
        <w:rPr>
          <w:sz w:val="28"/>
          <w:szCs w:val="28"/>
        </w:rPr>
        <w:t>rất</w:t>
      </w:r>
      <w:proofErr w:type="spellEnd"/>
      <w:r w:rsidRPr="0086034B">
        <w:rPr>
          <w:sz w:val="28"/>
          <w:szCs w:val="28"/>
        </w:rPr>
        <w:t xml:space="preserve"> </w:t>
      </w:r>
      <w:proofErr w:type="spellStart"/>
      <w:r w:rsidRPr="0086034B">
        <w:rPr>
          <w:sz w:val="28"/>
          <w:szCs w:val="28"/>
        </w:rPr>
        <w:t>cân</w:t>
      </w:r>
      <w:proofErr w:type="spellEnd"/>
      <w:r w:rsidRPr="0086034B">
        <w:rPr>
          <w:sz w:val="28"/>
          <w:szCs w:val="28"/>
        </w:rPr>
        <w:t xml:space="preserve"> </w:t>
      </w:r>
      <w:proofErr w:type="spellStart"/>
      <w:r w:rsidRPr="0086034B">
        <w:rPr>
          <w:sz w:val="28"/>
          <w:szCs w:val="28"/>
        </w:rPr>
        <w:t>đối</w:t>
      </w:r>
      <w:proofErr w:type="spellEnd"/>
      <w:r w:rsidRPr="0086034B">
        <w:rPr>
          <w:sz w:val="28"/>
          <w:szCs w:val="28"/>
        </w:rPr>
        <w:t xml:space="preserve"> </w:t>
      </w:r>
      <w:proofErr w:type="spellStart"/>
      <w:r w:rsidRPr="0086034B">
        <w:rPr>
          <w:sz w:val="28"/>
          <w:szCs w:val="28"/>
        </w:rPr>
        <w:t>khi</w:t>
      </w:r>
      <w:proofErr w:type="spellEnd"/>
      <w:r w:rsidRPr="0086034B">
        <w:rPr>
          <w:sz w:val="28"/>
          <w:szCs w:val="28"/>
        </w:rPr>
        <w:t xml:space="preserve"> </w:t>
      </w:r>
      <w:proofErr w:type="spellStart"/>
      <w:r w:rsidRPr="0086034B">
        <w:rPr>
          <w:sz w:val="28"/>
          <w:szCs w:val="28"/>
        </w:rPr>
        <w:t>hai</w:t>
      </w:r>
      <w:proofErr w:type="spellEnd"/>
      <w:r w:rsidRPr="0086034B">
        <w:rPr>
          <w:sz w:val="28"/>
          <w:szCs w:val="28"/>
        </w:rPr>
        <w:t xml:space="preserve"> </w:t>
      </w:r>
      <w:proofErr w:type="spellStart"/>
      <w:r w:rsidRPr="0086034B">
        <w:rPr>
          <w:sz w:val="28"/>
          <w:szCs w:val="28"/>
        </w:rPr>
        <w:t>nhóm</w:t>
      </w:r>
      <w:proofErr w:type="spellEnd"/>
      <w:r w:rsidRPr="0086034B">
        <w:rPr>
          <w:sz w:val="28"/>
          <w:szCs w:val="28"/>
        </w:rPr>
        <w:t xml:space="preserve"> </w:t>
      </w:r>
      <w:proofErr w:type="spellStart"/>
      <w:r w:rsidRPr="0086034B">
        <w:rPr>
          <w:sz w:val="28"/>
          <w:szCs w:val="28"/>
        </w:rPr>
        <w:t>chiếm</w:t>
      </w:r>
      <w:proofErr w:type="spellEnd"/>
      <w:r w:rsidRPr="0086034B">
        <w:rPr>
          <w:sz w:val="28"/>
          <w:szCs w:val="28"/>
        </w:rPr>
        <w:t xml:space="preserve"> </w:t>
      </w:r>
      <w:proofErr w:type="spellStart"/>
      <w:r w:rsidRPr="0086034B">
        <w:rPr>
          <w:sz w:val="28"/>
          <w:szCs w:val="28"/>
        </w:rPr>
        <w:t>tỷ</w:t>
      </w:r>
      <w:proofErr w:type="spellEnd"/>
      <w:r w:rsidRPr="0086034B">
        <w:rPr>
          <w:sz w:val="28"/>
          <w:szCs w:val="28"/>
        </w:rPr>
        <w:t xml:space="preserve"> </w:t>
      </w:r>
      <w:proofErr w:type="spellStart"/>
      <w:r w:rsidRPr="0086034B">
        <w:rPr>
          <w:sz w:val="28"/>
          <w:szCs w:val="28"/>
        </w:rPr>
        <w:t>trọng</w:t>
      </w:r>
      <w:proofErr w:type="spellEnd"/>
      <w:r w:rsidRPr="0086034B">
        <w:rPr>
          <w:sz w:val="28"/>
          <w:szCs w:val="28"/>
        </w:rPr>
        <w:t xml:space="preserve"> </w:t>
      </w:r>
      <w:proofErr w:type="spellStart"/>
      <w:r w:rsidRPr="0086034B">
        <w:rPr>
          <w:sz w:val="28"/>
          <w:szCs w:val="28"/>
        </w:rPr>
        <w:t>tuyệt</w:t>
      </w:r>
      <w:proofErr w:type="spellEnd"/>
      <w:r w:rsidRPr="0086034B">
        <w:rPr>
          <w:sz w:val="28"/>
          <w:szCs w:val="28"/>
        </w:rPr>
        <w:t xml:space="preserve"> </w:t>
      </w:r>
      <w:proofErr w:type="spellStart"/>
      <w:r w:rsidRPr="0086034B">
        <w:rPr>
          <w:sz w:val="28"/>
          <w:szCs w:val="28"/>
        </w:rPr>
        <w:t>đối</w:t>
      </w:r>
      <w:proofErr w:type="spellEnd"/>
      <w:r w:rsidRPr="0086034B">
        <w:rPr>
          <w:sz w:val="28"/>
          <w:szCs w:val="28"/>
        </w:rPr>
        <w:t xml:space="preserve"> </w:t>
      </w:r>
      <w:proofErr w:type="spellStart"/>
      <w:r w:rsidRPr="0086034B">
        <w:rPr>
          <w:sz w:val="28"/>
          <w:szCs w:val="28"/>
        </w:rPr>
        <w:t>là</w:t>
      </w:r>
      <w:proofErr w:type="spellEnd"/>
      <w:r w:rsidRPr="0086034B">
        <w:rPr>
          <w:sz w:val="28"/>
          <w:szCs w:val="28"/>
        </w:rPr>
        <w:t xml:space="preserve"> </w:t>
      </w:r>
      <w:proofErr w:type="spellStart"/>
      <w:r w:rsidRPr="0086034B">
        <w:rPr>
          <w:sz w:val="28"/>
          <w:szCs w:val="28"/>
        </w:rPr>
        <w:t>dữ</w:t>
      </w:r>
      <w:proofErr w:type="spellEnd"/>
      <w:r w:rsidRPr="0086034B">
        <w:rPr>
          <w:sz w:val="28"/>
          <w:szCs w:val="28"/>
        </w:rPr>
        <w:t xml:space="preserve"> </w:t>
      </w:r>
      <w:proofErr w:type="spellStart"/>
      <w:r w:rsidRPr="0086034B">
        <w:rPr>
          <w:sz w:val="28"/>
          <w:szCs w:val="28"/>
        </w:rPr>
        <w:t>liệu</w:t>
      </w:r>
      <w:proofErr w:type="spellEnd"/>
      <w:r w:rsidRPr="0086034B">
        <w:rPr>
          <w:sz w:val="28"/>
          <w:szCs w:val="28"/>
        </w:rPr>
        <w:t xml:space="preserve"> </w:t>
      </w:r>
      <w:proofErr w:type="spellStart"/>
      <w:r w:rsidRPr="0086034B">
        <w:rPr>
          <w:sz w:val="28"/>
          <w:szCs w:val="28"/>
        </w:rPr>
        <w:t>dạng</w:t>
      </w:r>
      <w:proofErr w:type="spellEnd"/>
      <w:r w:rsidRPr="0086034B">
        <w:rPr>
          <w:sz w:val="28"/>
          <w:szCs w:val="28"/>
        </w:rPr>
        <w:t xml:space="preserve"> </w:t>
      </w:r>
      <w:proofErr w:type="spellStart"/>
      <w:r w:rsidRPr="0086034B">
        <w:rPr>
          <w:sz w:val="28"/>
          <w:szCs w:val="28"/>
        </w:rPr>
        <w:t>văn</w:t>
      </w:r>
      <w:proofErr w:type="spellEnd"/>
      <w:r w:rsidRPr="0086034B">
        <w:rPr>
          <w:sz w:val="28"/>
          <w:szCs w:val="28"/>
        </w:rPr>
        <w:t xml:space="preserve"> </w:t>
      </w:r>
      <w:proofErr w:type="spellStart"/>
      <w:r w:rsidRPr="0086034B">
        <w:rPr>
          <w:sz w:val="28"/>
          <w:szCs w:val="28"/>
        </w:rPr>
        <w:t>bản</w:t>
      </w:r>
      <w:proofErr w:type="spellEnd"/>
      <w:r w:rsidRPr="0086034B">
        <w:rPr>
          <w:sz w:val="28"/>
          <w:szCs w:val="28"/>
        </w:rPr>
        <w:t>/</w:t>
      </w:r>
      <w:proofErr w:type="spellStart"/>
      <w:r w:rsidRPr="0086034B">
        <w:rPr>
          <w:sz w:val="28"/>
          <w:szCs w:val="28"/>
        </w:rPr>
        <w:t>phân</w:t>
      </w:r>
      <w:proofErr w:type="spellEnd"/>
      <w:r w:rsidRPr="0086034B">
        <w:rPr>
          <w:sz w:val="28"/>
          <w:szCs w:val="28"/>
        </w:rPr>
        <w:t xml:space="preserve"> </w:t>
      </w:r>
      <w:proofErr w:type="spellStart"/>
      <w:r w:rsidRPr="0086034B">
        <w:rPr>
          <w:sz w:val="28"/>
          <w:szCs w:val="28"/>
        </w:rPr>
        <w:t>loại</w:t>
      </w:r>
      <w:proofErr w:type="spellEnd"/>
      <w:r w:rsidRPr="0086034B">
        <w:rPr>
          <w:sz w:val="28"/>
          <w:szCs w:val="28"/>
        </w:rPr>
        <w:t xml:space="preserve"> (</w:t>
      </w:r>
      <w:r w:rsidRPr="0086034B">
        <w:rPr>
          <w:rStyle w:val="HTMLCode"/>
          <w:rFonts w:ascii="Times New Roman" w:hAnsi="Times New Roman" w:cs="Times New Roman"/>
          <w:sz w:val="28"/>
          <w:szCs w:val="28"/>
        </w:rPr>
        <w:t>str</w:t>
      </w:r>
      <w:r w:rsidRPr="0086034B">
        <w:rPr>
          <w:sz w:val="28"/>
          <w:szCs w:val="28"/>
        </w:rPr>
        <w:t xml:space="preserve"> - 16 </w:t>
      </w:r>
      <w:proofErr w:type="spellStart"/>
      <w:r w:rsidRPr="0086034B">
        <w:rPr>
          <w:sz w:val="28"/>
          <w:szCs w:val="28"/>
        </w:rPr>
        <w:t>cột</w:t>
      </w:r>
      <w:proofErr w:type="spellEnd"/>
      <w:r w:rsidRPr="0086034B">
        <w:rPr>
          <w:sz w:val="28"/>
          <w:szCs w:val="28"/>
        </w:rPr>
        <w:t xml:space="preserve">) </w:t>
      </w:r>
      <w:proofErr w:type="spellStart"/>
      <w:r w:rsidRPr="0086034B">
        <w:rPr>
          <w:sz w:val="28"/>
          <w:szCs w:val="28"/>
        </w:rPr>
        <w:t>và</w:t>
      </w:r>
      <w:proofErr w:type="spellEnd"/>
      <w:r w:rsidRPr="0086034B">
        <w:rPr>
          <w:sz w:val="28"/>
          <w:szCs w:val="28"/>
        </w:rPr>
        <w:t xml:space="preserve"> </w:t>
      </w:r>
      <w:proofErr w:type="spellStart"/>
      <w:r w:rsidRPr="0086034B">
        <w:rPr>
          <w:sz w:val="28"/>
          <w:szCs w:val="28"/>
        </w:rPr>
        <w:t>dữ</w:t>
      </w:r>
      <w:proofErr w:type="spellEnd"/>
      <w:r w:rsidRPr="0086034B">
        <w:rPr>
          <w:sz w:val="28"/>
          <w:szCs w:val="28"/>
        </w:rPr>
        <w:t xml:space="preserve"> </w:t>
      </w:r>
      <w:proofErr w:type="spellStart"/>
      <w:r w:rsidRPr="0086034B">
        <w:rPr>
          <w:sz w:val="28"/>
          <w:szCs w:val="28"/>
        </w:rPr>
        <w:t>liệu</w:t>
      </w:r>
      <w:proofErr w:type="spellEnd"/>
      <w:r w:rsidRPr="0086034B">
        <w:rPr>
          <w:sz w:val="28"/>
          <w:szCs w:val="28"/>
        </w:rPr>
        <w:t xml:space="preserve"> </w:t>
      </w:r>
      <w:proofErr w:type="spellStart"/>
      <w:r w:rsidRPr="0086034B">
        <w:rPr>
          <w:sz w:val="28"/>
          <w:szCs w:val="28"/>
        </w:rPr>
        <w:t>dạng</w:t>
      </w:r>
      <w:proofErr w:type="spellEnd"/>
      <w:r w:rsidRPr="0086034B">
        <w:rPr>
          <w:sz w:val="28"/>
          <w:szCs w:val="28"/>
        </w:rPr>
        <w:t xml:space="preserve"> </w:t>
      </w:r>
      <w:proofErr w:type="spellStart"/>
      <w:r w:rsidRPr="0086034B">
        <w:rPr>
          <w:sz w:val="28"/>
          <w:szCs w:val="28"/>
        </w:rPr>
        <w:t>số</w:t>
      </w:r>
      <w:proofErr w:type="spellEnd"/>
      <w:r w:rsidRPr="0086034B">
        <w:rPr>
          <w:sz w:val="28"/>
          <w:szCs w:val="28"/>
        </w:rPr>
        <w:t xml:space="preserve"> </w:t>
      </w:r>
      <w:proofErr w:type="spellStart"/>
      <w:r w:rsidRPr="0086034B">
        <w:rPr>
          <w:sz w:val="28"/>
          <w:szCs w:val="28"/>
        </w:rPr>
        <w:t>liệu</w:t>
      </w:r>
      <w:proofErr w:type="spellEnd"/>
      <w:r w:rsidRPr="0086034B">
        <w:rPr>
          <w:sz w:val="28"/>
          <w:szCs w:val="28"/>
        </w:rPr>
        <w:t xml:space="preserve"> </w:t>
      </w:r>
      <w:proofErr w:type="spellStart"/>
      <w:r w:rsidRPr="0086034B">
        <w:rPr>
          <w:sz w:val="28"/>
          <w:szCs w:val="28"/>
        </w:rPr>
        <w:t>cấu</w:t>
      </w:r>
      <w:proofErr w:type="spellEnd"/>
      <w:r w:rsidRPr="0086034B">
        <w:rPr>
          <w:sz w:val="28"/>
          <w:szCs w:val="28"/>
        </w:rPr>
        <w:t xml:space="preserve"> </w:t>
      </w:r>
      <w:proofErr w:type="spellStart"/>
      <w:r w:rsidRPr="0086034B">
        <w:rPr>
          <w:sz w:val="28"/>
          <w:szCs w:val="28"/>
        </w:rPr>
        <w:t>thành</w:t>
      </w:r>
      <w:proofErr w:type="spellEnd"/>
      <w:r w:rsidRPr="0086034B">
        <w:rPr>
          <w:sz w:val="28"/>
          <w:szCs w:val="28"/>
        </w:rPr>
        <w:t xml:space="preserve"> </w:t>
      </w:r>
      <w:proofErr w:type="spellStart"/>
      <w:r w:rsidRPr="0086034B">
        <w:rPr>
          <w:sz w:val="28"/>
          <w:szCs w:val="28"/>
        </w:rPr>
        <w:t>tính</w:t>
      </w:r>
      <w:proofErr w:type="spellEnd"/>
      <w:r w:rsidRPr="0086034B">
        <w:rPr>
          <w:sz w:val="28"/>
          <w:szCs w:val="28"/>
        </w:rPr>
        <w:t xml:space="preserve"> </w:t>
      </w:r>
      <w:proofErr w:type="spellStart"/>
      <w:r w:rsidRPr="0086034B">
        <w:rPr>
          <w:sz w:val="28"/>
          <w:szCs w:val="28"/>
        </w:rPr>
        <w:t>toán</w:t>
      </w:r>
      <w:proofErr w:type="spellEnd"/>
      <w:r w:rsidRPr="0086034B">
        <w:rPr>
          <w:sz w:val="28"/>
          <w:szCs w:val="28"/>
        </w:rPr>
        <w:t xml:space="preserve"> (</w:t>
      </w:r>
      <w:r w:rsidRPr="0086034B">
        <w:rPr>
          <w:rStyle w:val="HTMLCode"/>
          <w:rFonts w:ascii="Times New Roman" w:hAnsi="Times New Roman" w:cs="Times New Roman"/>
          <w:sz w:val="28"/>
          <w:szCs w:val="28"/>
        </w:rPr>
        <w:t>float64</w:t>
      </w:r>
      <w:r w:rsidRPr="0086034B">
        <w:rPr>
          <w:sz w:val="28"/>
          <w:szCs w:val="28"/>
        </w:rPr>
        <w:t xml:space="preserve"> - 16 </w:t>
      </w:r>
      <w:proofErr w:type="spellStart"/>
      <w:r w:rsidRPr="0086034B">
        <w:rPr>
          <w:sz w:val="28"/>
          <w:szCs w:val="28"/>
        </w:rPr>
        <w:t>cột</w:t>
      </w:r>
      <w:proofErr w:type="spellEnd"/>
      <w:r w:rsidRPr="0086034B">
        <w:rPr>
          <w:sz w:val="28"/>
          <w:szCs w:val="28"/>
        </w:rPr>
        <w:t xml:space="preserve">). </w:t>
      </w:r>
      <w:proofErr w:type="spellStart"/>
      <w:r w:rsidRPr="0086034B">
        <w:rPr>
          <w:sz w:val="28"/>
          <w:szCs w:val="28"/>
        </w:rPr>
        <w:t>Điều</w:t>
      </w:r>
      <w:proofErr w:type="spellEnd"/>
      <w:r w:rsidRPr="0086034B">
        <w:rPr>
          <w:sz w:val="28"/>
          <w:szCs w:val="28"/>
        </w:rPr>
        <w:t xml:space="preserve"> </w:t>
      </w:r>
      <w:proofErr w:type="spellStart"/>
      <w:r w:rsidRPr="0086034B">
        <w:rPr>
          <w:sz w:val="28"/>
          <w:szCs w:val="28"/>
        </w:rPr>
        <w:t>này</w:t>
      </w:r>
      <w:proofErr w:type="spellEnd"/>
      <w:r w:rsidRPr="0086034B">
        <w:rPr>
          <w:sz w:val="28"/>
          <w:szCs w:val="28"/>
        </w:rPr>
        <w:t xml:space="preserve"> </w:t>
      </w:r>
      <w:proofErr w:type="spellStart"/>
      <w:r w:rsidRPr="0086034B">
        <w:rPr>
          <w:sz w:val="28"/>
          <w:szCs w:val="28"/>
        </w:rPr>
        <w:t>cho</w:t>
      </w:r>
      <w:proofErr w:type="spellEnd"/>
      <w:r w:rsidRPr="0086034B">
        <w:rPr>
          <w:sz w:val="28"/>
          <w:szCs w:val="28"/>
        </w:rPr>
        <w:t xml:space="preserve"> </w:t>
      </w:r>
      <w:proofErr w:type="spellStart"/>
      <w:r w:rsidRPr="0086034B">
        <w:rPr>
          <w:sz w:val="28"/>
          <w:szCs w:val="28"/>
        </w:rPr>
        <w:t>thấy</w:t>
      </w:r>
      <w:proofErr w:type="spellEnd"/>
      <w:r w:rsidRPr="0086034B">
        <w:rPr>
          <w:sz w:val="28"/>
          <w:szCs w:val="28"/>
        </w:rPr>
        <w:t xml:space="preserve"> </w:t>
      </w:r>
      <w:proofErr w:type="spellStart"/>
      <w:r w:rsidRPr="0086034B">
        <w:rPr>
          <w:sz w:val="28"/>
          <w:szCs w:val="28"/>
        </w:rPr>
        <w:t>tập</w:t>
      </w:r>
      <w:proofErr w:type="spellEnd"/>
      <w:r w:rsidRPr="0086034B">
        <w:rPr>
          <w:sz w:val="28"/>
          <w:szCs w:val="28"/>
        </w:rPr>
        <w:t xml:space="preserve"> </w:t>
      </w:r>
      <w:proofErr w:type="spellStart"/>
      <w:r w:rsidRPr="0086034B">
        <w:rPr>
          <w:sz w:val="28"/>
          <w:szCs w:val="28"/>
        </w:rPr>
        <w:t>dữ</w:t>
      </w:r>
      <w:proofErr w:type="spellEnd"/>
      <w:r w:rsidRPr="0086034B">
        <w:rPr>
          <w:sz w:val="28"/>
          <w:szCs w:val="28"/>
        </w:rPr>
        <w:t xml:space="preserve"> </w:t>
      </w:r>
      <w:proofErr w:type="spellStart"/>
      <w:r w:rsidRPr="0086034B">
        <w:rPr>
          <w:sz w:val="28"/>
          <w:szCs w:val="28"/>
        </w:rPr>
        <w:t>liệu</w:t>
      </w:r>
      <w:proofErr w:type="spellEnd"/>
      <w:r w:rsidRPr="0086034B">
        <w:rPr>
          <w:sz w:val="28"/>
          <w:szCs w:val="28"/>
        </w:rPr>
        <w:t xml:space="preserve"> </w:t>
      </w:r>
      <w:proofErr w:type="spellStart"/>
      <w:r w:rsidRPr="0086034B">
        <w:rPr>
          <w:sz w:val="28"/>
          <w:szCs w:val="28"/>
        </w:rPr>
        <w:t>lưu</w:t>
      </w:r>
      <w:proofErr w:type="spellEnd"/>
      <w:r w:rsidRPr="0086034B">
        <w:rPr>
          <w:sz w:val="28"/>
          <w:szCs w:val="28"/>
        </w:rPr>
        <w:t xml:space="preserve"> </w:t>
      </w:r>
      <w:proofErr w:type="spellStart"/>
      <w:r w:rsidRPr="0086034B">
        <w:rPr>
          <w:sz w:val="28"/>
          <w:szCs w:val="28"/>
        </w:rPr>
        <w:lastRenderedPageBreak/>
        <w:t>trữ</w:t>
      </w:r>
      <w:proofErr w:type="spellEnd"/>
      <w:r w:rsidRPr="0086034B">
        <w:rPr>
          <w:sz w:val="28"/>
          <w:szCs w:val="28"/>
        </w:rPr>
        <w:t xml:space="preserve"> </w:t>
      </w:r>
      <w:proofErr w:type="spellStart"/>
      <w:r w:rsidRPr="0086034B">
        <w:rPr>
          <w:sz w:val="28"/>
          <w:szCs w:val="28"/>
        </w:rPr>
        <w:t>đầy</w:t>
      </w:r>
      <w:proofErr w:type="spellEnd"/>
      <w:r w:rsidRPr="0086034B">
        <w:rPr>
          <w:sz w:val="28"/>
          <w:szCs w:val="28"/>
        </w:rPr>
        <w:t xml:space="preserve"> </w:t>
      </w:r>
      <w:proofErr w:type="spellStart"/>
      <w:r w:rsidRPr="0086034B">
        <w:rPr>
          <w:sz w:val="28"/>
          <w:szCs w:val="28"/>
        </w:rPr>
        <w:t>đủ</w:t>
      </w:r>
      <w:proofErr w:type="spellEnd"/>
      <w:r w:rsidRPr="0086034B">
        <w:rPr>
          <w:sz w:val="28"/>
          <w:szCs w:val="28"/>
        </w:rPr>
        <w:t xml:space="preserve"> </w:t>
      </w:r>
      <w:proofErr w:type="spellStart"/>
      <w:r w:rsidRPr="0086034B">
        <w:rPr>
          <w:sz w:val="28"/>
          <w:szCs w:val="28"/>
        </w:rPr>
        <w:t>cả</w:t>
      </w:r>
      <w:proofErr w:type="spellEnd"/>
      <w:r w:rsidRPr="0086034B">
        <w:rPr>
          <w:sz w:val="28"/>
          <w:szCs w:val="28"/>
        </w:rPr>
        <w:t xml:space="preserve"> </w:t>
      </w:r>
      <w:proofErr w:type="spellStart"/>
      <w:r w:rsidRPr="0086034B">
        <w:rPr>
          <w:sz w:val="28"/>
          <w:szCs w:val="28"/>
        </w:rPr>
        <w:t>các</w:t>
      </w:r>
      <w:proofErr w:type="spellEnd"/>
      <w:r w:rsidRPr="0086034B">
        <w:rPr>
          <w:sz w:val="28"/>
          <w:szCs w:val="28"/>
        </w:rPr>
        <w:t xml:space="preserve"> </w:t>
      </w:r>
      <w:proofErr w:type="spellStart"/>
      <w:r w:rsidRPr="0086034B">
        <w:rPr>
          <w:sz w:val="28"/>
          <w:szCs w:val="28"/>
        </w:rPr>
        <w:t>chiều</w:t>
      </w:r>
      <w:proofErr w:type="spellEnd"/>
      <w:r w:rsidRPr="0086034B">
        <w:rPr>
          <w:sz w:val="28"/>
          <w:szCs w:val="28"/>
        </w:rPr>
        <w:t xml:space="preserve"> </w:t>
      </w:r>
      <w:proofErr w:type="spellStart"/>
      <w:r w:rsidRPr="0086034B">
        <w:rPr>
          <w:sz w:val="28"/>
          <w:szCs w:val="28"/>
        </w:rPr>
        <w:t>phân</w:t>
      </w:r>
      <w:proofErr w:type="spellEnd"/>
      <w:r w:rsidRPr="0086034B">
        <w:rPr>
          <w:sz w:val="28"/>
          <w:szCs w:val="28"/>
        </w:rPr>
        <w:t xml:space="preserve"> </w:t>
      </w:r>
      <w:proofErr w:type="spellStart"/>
      <w:r w:rsidRPr="0086034B">
        <w:rPr>
          <w:sz w:val="28"/>
          <w:szCs w:val="28"/>
        </w:rPr>
        <w:t>tích</w:t>
      </w:r>
      <w:proofErr w:type="spellEnd"/>
      <w:r w:rsidRPr="0086034B">
        <w:rPr>
          <w:sz w:val="28"/>
          <w:szCs w:val="28"/>
        </w:rPr>
        <w:t xml:space="preserve"> (Dimensions) </w:t>
      </w:r>
      <w:proofErr w:type="spellStart"/>
      <w:r w:rsidRPr="0086034B">
        <w:rPr>
          <w:sz w:val="28"/>
          <w:szCs w:val="28"/>
        </w:rPr>
        <w:t>lẫn</w:t>
      </w:r>
      <w:proofErr w:type="spellEnd"/>
      <w:r w:rsidRPr="0086034B">
        <w:rPr>
          <w:sz w:val="28"/>
          <w:szCs w:val="28"/>
        </w:rPr>
        <w:t xml:space="preserve"> </w:t>
      </w:r>
      <w:proofErr w:type="spellStart"/>
      <w:r w:rsidRPr="0086034B">
        <w:rPr>
          <w:sz w:val="28"/>
          <w:szCs w:val="28"/>
        </w:rPr>
        <w:t>các</w:t>
      </w:r>
      <w:proofErr w:type="spellEnd"/>
      <w:r w:rsidRPr="0086034B">
        <w:rPr>
          <w:sz w:val="28"/>
          <w:szCs w:val="28"/>
        </w:rPr>
        <w:t xml:space="preserve"> </w:t>
      </w:r>
      <w:proofErr w:type="spellStart"/>
      <w:r w:rsidRPr="0086034B">
        <w:rPr>
          <w:sz w:val="28"/>
          <w:szCs w:val="28"/>
        </w:rPr>
        <w:t>chỉ</w:t>
      </w:r>
      <w:proofErr w:type="spellEnd"/>
      <w:r w:rsidRPr="0086034B">
        <w:rPr>
          <w:sz w:val="28"/>
          <w:szCs w:val="28"/>
        </w:rPr>
        <w:t xml:space="preserve"> </w:t>
      </w:r>
      <w:proofErr w:type="spellStart"/>
      <w:r w:rsidRPr="0086034B">
        <w:rPr>
          <w:sz w:val="28"/>
          <w:szCs w:val="28"/>
        </w:rPr>
        <w:t>số</w:t>
      </w:r>
      <w:proofErr w:type="spellEnd"/>
      <w:r w:rsidRPr="0086034B">
        <w:rPr>
          <w:sz w:val="28"/>
          <w:szCs w:val="28"/>
        </w:rPr>
        <w:t xml:space="preserve"> </w:t>
      </w:r>
      <w:proofErr w:type="spellStart"/>
      <w:r w:rsidRPr="0086034B">
        <w:rPr>
          <w:sz w:val="28"/>
          <w:szCs w:val="28"/>
        </w:rPr>
        <w:t>đo</w:t>
      </w:r>
      <w:proofErr w:type="spellEnd"/>
      <w:r w:rsidRPr="0086034B">
        <w:rPr>
          <w:sz w:val="28"/>
          <w:szCs w:val="28"/>
        </w:rPr>
        <w:t xml:space="preserve"> </w:t>
      </w:r>
      <w:proofErr w:type="spellStart"/>
      <w:r w:rsidRPr="0086034B">
        <w:rPr>
          <w:sz w:val="28"/>
          <w:szCs w:val="28"/>
        </w:rPr>
        <w:t>lường</w:t>
      </w:r>
      <w:proofErr w:type="spellEnd"/>
      <w:r w:rsidRPr="0086034B">
        <w:rPr>
          <w:sz w:val="28"/>
          <w:szCs w:val="28"/>
        </w:rPr>
        <w:t xml:space="preserve"> </w:t>
      </w:r>
      <w:proofErr w:type="spellStart"/>
      <w:r w:rsidRPr="0086034B">
        <w:rPr>
          <w:sz w:val="28"/>
          <w:szCs w:val="28"/>
        </w:rPr>
        <w:t>thực</w:t>
      </w:r>
      <w:proofErr w:type="spellEnd"/>
      <w:r w:rsidRPr="0086034B">
        <w:rPr>
          <w:sz w:val="28"/>
          <w:szCs w:val="28"/>
        </w:rPr>
        <w:t xml:space="preserve"> </w:t>
      </w:r>
      <w:proofErr w:type="spellStart"/>
      <w:r w:rsidRPr="0086034B">
        <w:rPr>
          <w:sz w:val="28"/>
          <w:szCs w:val="28"/>
        </w:rPr>
        <w:t>tế</w:t>
      </w:r>
      <w:proofErr w:type="spellEnd"/>
      <w:r w:rsidRPr="0086034B">
        <w:rPr>
          <w:sz w:val="28"/>
          <w:szCs w:val="28"/>
        </w:rPr>
        <w:t xml:space="preserve"> (Measures). </w:t>
      </w:r>
    </w:p>
    <w:p w14:paraId="60FCC982" w14:textId="77777777" w:rsidR="0086034B" w:rsidRPr="0086034B" w:rsidRDefault="0086034B" w:rsidP="0086034B">
      <w:pPr>
        <w:pStyle w:val="NormalWeb"/>
        <w:numPr>
          <w:ilvl w:val="0"/>
          <w:numId w:val="26"/>
        </w:numPr>
        <w:rPr>
          <w:sz w:val="28"/>
          <w:szCs w:val="28"/>
        </w:rPr>
      </w:pPr>
      <w:proofErr w:type="spellStart"/>
      <w:r w:rsidRPr="0086034B">
        <w:rPr>
          <w:b/>
          <w:bCs/>
          <w:sz w:val="28"/>
          <w:szCs w:val="28"/>
        </w:rPr>
        <w:t>Đặc</w:t>
      </w:r>
      <w:proofErr w:type="spellEnd"/>
      <w:r w:rsidRPr="0086034B">
        <w:rPr>
          <w:b/>
          <w:bCs/>
          <w:sz w:val="28"/>
          <w:szCs w:val="28"/>
        </w:rPr>
        <w:t xml:space="preserve"> </w:t>
      </w:r>
      <w:proofErr w:type="spellStart"/>
      <w:r w:rsidRPr="0086034B">
        <w:rPr>
          <w:b/>
          <w:bCs/>
          <w:sz w:val="28"/>
          <w:szCs w:val="28"/>
        </w:rPr>
        <w:t>điểm</w:t>
      </w:r>
      <w:proofErr w:type="spellEnd"/>
      <w:r w:rsidRPr="0086034B">
        <w:rPr>
          <w:b/>
          <w:bCs/>
          <w:sz w:val="28"/>
          <w:szCs w:val="28"/>
        </w:rPr>
        <w:t xml:space="preserve"> </w:t>
      </w:r>
      <w:proofErr w:type="spellStart"/>
      <w:r w:rsidRPr="0086034B">
        <w:rPr>
          <w:b/>
          <w:bCs/>
          <w:sz w:val="28"/>
          <w:szCs w:val="28"/>
        </w:rPr>
        <w:t>phân</w:t>
      </w:r>
      <w:proofErr w:type="spellEnd"/>
      <w:r w:rsidRPr="0086034B">
        <w:rPr>
          <w:b/>
          <w:bCs/>
          <w:sz w:val="28"/>
          <w:szCs w:val="28"/>
        </w:rPr>
        <w:t xml:space="preserve"> </w:t>
      </w:r>
      <w:proofErr w:type="spellStart"/>
      <w:r w:rsidRPr="0086034B">
        <w:rPr>
          <w:b/>
          <w:bCs/>
          <w:sz w:val="28"/>
          <w:szCs w:val="28"/>
        </w:rPr>
        <w:t>rã</w:t>
      </w:r>
      <w:proofErr w:type="spellEnd"/>
      <w:r w:rsidRPr="0086034B">
        <w:rPr>
          <w:b/>
          <w:bCs/>
          <w:sz w:val="28"/>
          <w:szCs w:val="28"/>
        </w:rPr>
        <w:t xml:space="preserve"> </w:t>
      </w:r>
      <w:proofErr w:type="spellStart"/>
      <w:r w:rsidRPr="0086034B">
        <w:rPr>
          <w:b/>
          <w:bCs/>
          <w:sz w:val="28"/>
          <w:szCs w:val="28"/>
        </w:rPr>
        <w:t>thời</w:t>
      </w:r>
      <w:proofErr w:type="spellEnd"/>
      <w:r w:rsidRPr="0086034B">
        <w:rPr>
          <w:b/>
          <w:bCs/>
          <w:sz w:val="28"/>
          <w:szCs w:val="28"/>
        </w:rPr>
        <w:t xml:space="preserve"> </w:t>
      </w:r>
      <w:proofErr w:type="spellStart"/>
      <w:r w:rsidRPr="0086034B">
        <w:rPr>
          <w:b/>
          <w:bCs/>
          <w:sz w:val="28"/>
          <w:szCs w:val="28"/>
        </w:rPr>
        <w:t>gian</w:t>
      </w:r>
      <w:proofErr w:type="spellEnd"/>
      <w:r w:rsidRPr="0086034B">
        <w:rPr>
          <w:b/>
          <w:bCs/>
          <w:sz w:val="28"/>
          <w:szCs w:val="28"/>
        </w:rPr>
        <w:t xml:space="preserve"> </w:t>
      </w:r>
      <w:proofErr w:type="spellStart"/>
      <w:r w:rsidRPr="0086034B">
        <w:rPr>
          <w:b/>
          <w:bCs/>
          <w:sz w:val="28"/>
          <w:szCs w:val="28"/>
        </w:rPr>
        <w:t>và</w:t>
      </w:r>
      <w:proofErr w:type="spellEnd"/>
      <w:r w:rsidRPr="0086034B">
        <w:rPr>
          <w:b/>
          <w:bCs/>
          <w:sz w:val="28"/>
          <w:szCs w:val="28"/>
        </w:rPr>
        <w:t xml:space="preserve"> </w:t>
      </w:r>
      <w:proofErr w:type="spellStart"/>
      <w:r w:rsidRPr="0086034B">
        <w:rPr>
          <w:b/>
          <w:bCs/>
          <w:sz w:val="28"/>
          <w:szCs w:val="28"/>
        </w:rPr>
        <w:t>cờ</w:t>
      </w:r>
      <w:proofErr w:type="spellEnd"/>
      <w:r w:rsidRPr="0086034B">
        <w:rPr>
          <w:b/>
          <w:bCs/>
          <w:sz w:val="28"/>
          <w:szCs w:val="28"/>
        </w:rPr>
        <w:t xml:space="preserve"> </w:t>
      </w:r>
      <w:proofErr w:type="spellStart"/>
      <w:r w:rsidRPr="0086034B">
        <w:rPr>
          <w:b/>
          <w:bCs/>
          <w:sz w:val="28"/>
          <w:szCs w:val="28"/>
        </w:rPr>
        <w:t>kiểm</w:t>
      </w:r>
      <w:proofErr w:type="spellEnd"/>
      <w:r w:rsidRPr="0086034B">
        <w:rPr>
          <w:b/>
          <w:bCs/>
          <w:sz w:val="28"/>
          <w:szCs w:val="28"/>
        </w:rPr>
        <w:t xml:space="preserve"> </w:t>
      </w:r>
      <w:proofErr w:type="spellStart"/>
      <w:r w:rsidRPr="0086034B">
        <w:rPr>
          <w:b/>
          <w:bCs/>
          <w:sz w:val="28"/>
          <w:szCs w:val="28"/>
        </w:rPr>
        <w:t>soát</w:t>
      </w:r>
      <w:proofErr w:type="spellEnd"/>
      <w:r w:rsidRPr="0086034B">
        <w:rPr>
          <w:b/>
          <w:bCs/>
          <w:sz w:val="28"/>
          <w:szCs w:val="28"/>
        </w:rPr>
        <w:t>:</w:t>
      </w:r>
    </w:p>
    <w:p w14:paraId="5CCB617B" w14:textId="77777777" w:rsidR="0086034B" w:rsidRPr="0086034B" w:rsidRDefault="0086034B" w:rsidP="0086034B">
      <w:pPr>
        <w:pStyle w:val="NormalWeb"/>
        <w:numPr>
          <w:ilvl w:val="1"/>
          <w:numId w:val="25"/>
        </w:numPr>
        <w:rPr>
          <w:sz w:val="28"/>
          <w:szCs w:val="28"/>
        </w:rPr>
      </w:pPr>
      <w:r w:rsidRPr="0086034B">
        <w:rPr>
          <w:sz w:val="28"/>
          <w:szCs w:val="28"/>
        </w:rPr>
        <w:t xml:space="preserve">3 </w:t>
      </w:r>
      <w:proofErr w:type="spellStart"/>
      <w:r w:rsidRPr="0086034B">
        <w:rPr>
          <w:sz w:val="28"/>
          <w:szCs w:val="28"/>
        </w:rPr>
        <w:t>cột</w:t>
      </w:r>
      <w:proofErr w:type="spellEnd"/>
      <w:r w:rsidRPr="0086034B">
        <w:rPr>
          <w:sz w:val="28"/>
          <w:szCs w:val="28"/>
        </w:rPr>
        <w:t xml:space="preserve"> </w:t>
      </w:r>
      <w:proofErr w:type="spellStart"/>
      <w:r w:rsidRPr="0086034B">
        <w:rPr>
          <w:sz w:val="28"/>
          <w:szCs w:val="28"/>
        </w:rPr>
        <w:t>số</w:t>
      </w:r>
      <w:proofErr w:type="spellEnd"/>
      <w:r w:rsidRPr="0086034B">
        <w:rPr>
          <w:sz w:val="28"/>
          <w:szCs w:val="28"/>
        </w:rPr>
        <w:t xml:space="preserve"> </w:t>
      </w:r>
      <w:proofErr w:type="spellStart"/>
      <w:r w:rsidRPr="0086034B">
        <w:rPr>
          <w:sz w:val="28"/>
          <w:szCs w:val="28"/>
        </w:rPr>
        <w:t>nguyên</w:t>
      </w:r>
      <w:proofErr w:type="spellEnd"/>
      <w:r w:rsidRPr="0086034B">
        <w:rPr>
          <w:sz w:val="28"/>
          <w:szCs w:val="28"/>
        </w:rPr>
        <w:t xml:space="preserve"> (</w:t>
      </w:r>
      <w:r w:rsidRPr="0086034B">
        <w:rPr>
          <w:rStyle w:val="HTMLCode"/>
          <w:rFonts w:ascii="Times New Roman" w:hAnsi="Times New Roman" w:cs="Times New Roman"/>
          <w:sz w:val="28"/>
          <w:szCs w:val="28"/>
        </w:rPr>
        <w:t>int64</w:t>
      </w:r>
      <w:r w:rsidRPr="0086034B">
        <w:rPr>
          <w:sz w:val="28"/>
          <w:szCs w:val="28"/>
        </w:rPr>
        <w:t xml:space="preserve">) </w:t>
      </w:r>
      <w:proofErr w:type="spellStart"/>
      <w:r w:rsidRPr="0086034B">
        <w:rPr>
          <w:sz w:val="28"/>
          <w:szCs w:val="28"/>
        </w:rPr>
        <w:t>chính</w:t>
      </w:r>
      <w:proofErr w:type="spellEnd"/>
      <w:r w:rsidRPr="0086034B">
        <w:rPr>
          <w:sz w:val="28"/>
          <w:szCs w:val="28"/>
        </w:rPr>
        <w:t xml:space="preserve"> </w:t>
      </w:r>
      <w:proofErr w:type="spellStart"/>
      <w:r w:rsidRPr="0086034B">
        <w:rPr>
          <w:sz w:val="28"/>
          <w:szCs w:val="28"/>
        </w:rPr>
        <w:t>là</w:t>
      </w:r>
      <w:proofErr w:type="spellEnd"/>
      <w:r w:rsidRPr="0086034B">
        <w:rPr>
          <w:sz w:val="28"/>
          <w:szCs w:val="28"/>
        </w:rPr>
        <w:t xml:space="preserve"> </w:t>
      </w:r>
      <w:proofErr w:type="spellStart"/>
      <w:r w:rsidRPr="0086034B">
        <w:rPr>
          <w:sz w:val="28"/>
          <w:szCs w:val="28"/>
        </w:rPr>
        <w:t>các</w:t>
      </w:r>
      <w:proofErr w:type="spellEnd"/>
      <w:r w:rsidRPr="0086034B">
        <w:rPr>
          <w:sz w:val="28"/>
          <w:szCs w:val="28"/>
        </w:rPr>
        <w:t xml:space="preserve"> </w:t>
      </w:r>
      <w:proofErr w:type="spellStart"/>
      <w:r w:rsidRPr="0086034B">
        <w:rPr>
          <w:sz w:val="28"/>
          <w:szCs w:val="28"/>
        </w:rPr>
        <w:t>trường</w:t>
      </w:r>
      <w:proofErr w:type="spellEnd"/>
      <w:r w:rsidRPr="0086034B">
        <w:rPr>
          <w:sz w:val="28"/>
          <w:szCs w:val="28"/>
        </w:rPr>
        <w:t xml:space="preserve"> </w:t>
      </w:r>
      <w:proofErr w:type="spellStart"/>
      <w:r w:rsidRPr="0086034B">
        <w:rPr>
          <w:sz w:val="28"/>
          <w:szCs w:val="28"/>
        </w:rPr>
        <w:t>phân</w:t>
      </w:r>
      <w:proofErr w:type="spellEnd"/>
      <w:r w:rsidRPr="0086034B">
        <w:rPr>
          <w:sz w:val="28"/>
          <w:szCs w:val="28"/>
        </w:rPr>
        <w:t xml:space="preserve"> </w:t>
      </w:r>
      <w:proofErr w:type="spellStart"/>
      <w:r w:rsidRPr="0086034B">
        <w:rPr>
          <w:sz w:val="28"/>
          <w:szCs w:val="28"/>
        </w:rPr>
        <w:t>rã</w:t>
      </w:r>
      <w:proofErr w:type="spellEnd"/>
      <w:r w:rsidRPr="0086034B">
        <w:rPr>
          <w:sz w:val="28"/>
          <w:szCs w:val="28"/>
        </w:rPr>
        <w:t xml:space="preserve"> </w:t>
      </w:r>
      <w:proofErr w:type="spellStart"/>
      <w:r w:rsidRPr="0086034B">
        <w:rPr>
          <w:sz w:val="28"/>
          <w:szCs w:val="28"/>
        </w:rPr>
        <w:t>thời</w:t>
      </w:r>
      <w:proofErr w:type="spellEnd"/>
      <w:r w:rsidRPr="0086034B">
        <w:rPr>
          <w:sz w:val="28"/>
          <w:szCs w:val="28"/>
        </w:rPr>
        <w:t xml:space="preserve"> </w:t>
      </w:r>
      <w:proofErr w:type="spellStart"/>
      <w:r w:rsidRPr="0086034B">
        <w:rPr>
          <w:sz w:val="28"/>
          <w:szCs w:val="28"/>
        </w:rPr>
        <w:t>gian</w:t>
      </w:r>
      <w:proofErr w:type="spellEnd"/>
      <w:r w:rsidRPr="0086034B">
        <w:rPr>
          <w:sz w:val="28"/>
          <w:szCs w:val="28"/>
        </w:rPr>
        <w:t xml:space="preserve"> </w:t>
      </w:r>
      <w:proofErr w:type="spellStart"/>
      <w:r w:rsidRPr="0086034B">
        <w:rPr>
          <w:sz w:val="28"/>
          <w:szCs w:val="28"/>
        </w:rPr>
        <w:t>phục</w:t>
      </w:r>
      <w:proofErr w:type="spellEnd"/>
      <w:r w:rsidRPr="0086034B">
        <w:rPr>
          <w:sz w:val="28"/>
          <w:szCs w:val="28"/>
        </w:rPr>
        <w:t xml:space="preserve"> </w:t>
      </w:r>
      <w:proofErr w:type="spellStart"/>
      <w:r w:rsidRPr="0086034B">
        <w:rPr>
          <w:sz w:val="28"/>
          <w:szCs w:val="28"/>
        </w:rPr>
        <w:t>vụ</w:t>
      </w:r>
      <w:proofErr w:type="spellEnd"/>
      <w:r w:rsidRPr="0086034B">
        <w:rPr>
          <w:sz w:val="28"/>
          <w:szCs w:val="28"/>
        </w:rPr>
        <w:t xml:space="preserve"> </w:t>
      </w:r>
      <w:proofErr w:type="spellStart"/>
      <w:r w:rsidRPr="0086034B">
        <w:rPr>
          <w:sz w:val="28"/>
          <w:szCs w:val="28"/>
        </w:rPr>
        <w:t>cho</w:t>
      </w:r>
      <w:proofErr w:type="spellEnd"/>
      <w:r w:rsidRPr="0086034B">
        <w:rPr>
          <w:sz w:val="28"/>
          <w:szCs w:val="28"/>
        </w:rPr>
        <w:t xml:space="preserve"> </w:t>
      </w:r>
      <w:proofErr w:type="spellStart"/>
      <w:r w:rsidRPr="0086034B">
        <w:rPr>
          <w:sz w:val="28"/>
          <w:szCs w:val="28"/>
        </w:rPr>
        <w:t>việc</w:t>
      </w:r>
      <w:proofErr w:type="spellEnd"/>
      <w:r w:rsidRPr="0086034B">
        <w:rPr>
          <w:sz w:val="28"/>
          <w:szCs w:val="28"/>
        </w:rPr>
        <w:t xml:space="preserve"> </w:t>
      </w:r>
      <w:proofErr w:type="spellStart"/>
      <w:r w:rsidRPr="0086034B">
        <w:rPr>
          <w:sz w:val="28"/>
          <w:szCs w:val="28"/>
        </w:rPr>
        <w:t>nhóm</w:t>
      </w:r>
      <w:proofErr w:type="spellEnd"/>
      <w:r w:rsidRPr="0086034B">
        <w:rPr>
          <w:sz w:val="28"/>
          <w:szCs w:val="28"/>
        </w:rPr>
        <w:t xml:space="preserve"> </w:t>
      </w:r>
      <w:proofErr w:type="spellStart"/>
      <w:r w:rsidRPr="0086034B">
        <w:rPr>
          <w:sz w:val="28"/>
          <w:szCs w:val="28"/>
        </w:rPr>
        <w:t>dữ</w:t>
      </w:r>
      <w:proofErr w:type="spellEnd"/>
      <w:r w:rsidRPr="0086034B">
        <w:rPr>
          <w:sz w:val="28"/>
          <w:szCs w:val="28"/>
        </w:rPr>
        <w:t xml:space="preserve"> </w:t>
      </w:r>
      <w:proofErr w:type="spellStart"/>
      <w:r w:rsidRPr="0086034B">
        <w:rPr>
          <w:sz w:val="28"/>
          <w:szCs w:val="28"/>
        </w:rPr>
        <w:t>liệu</w:t>
      </w:r>
      <w:proofErr w:type="spellEnd"/>
      <w:r w:rsidRPr="0086034B">
        <w:rPr>
          <w:sz w:val="28"/>
          <w:szCs w:val="28"/>
        </w:rPr>
        <w:t xml:space="preserve"> (</w:t>
      </w:r>
      <w:proofErr w:type="spellStart"/>
      <w:r w:rsidRPr="0086034B">
        <w:rPr>
          <w:sz w:val="28"/>
          <w:szCs w:val="28"/>
        </w:rPr>
        <w:t>Năm</w:t>
      </w:r>
      <w:proofErr w:type="spellEnd"/>
      <w:r w:rsidRPr="0086034B">
        <w:rPr>
          <w:sz w:val="28"/>
          <w:szCs w:val="28"/>
        </w:rPr>
        <w:t xml:space="preserve">, </w:t>
      </w:r>
      <w:proofErr w:type="spellStart"/>
      <w:r w:rsidRPr="0086034B">
        <w:rPr>
          <w:sz w:val="28"/>
          <w:szCs w:val="28"/>
        </w:rPr>
        <w:t>Tháng</w:t>
      </w:r>
      <w:proofErr w:type="spellEnd"/>
      <w:r w:rsidRPr="0086034B">
        <w:rPr>
          <w:sz w:val="28"/>
          <w:szCs w:val="28"/>
        </w:rPr>
        <w:t xml:space="preserve">, </w:t>
      </w:r>
      <w:proofErr w:type="spellStart"/>
      <w:r w:rsidRPr="0086034B">
        <w:rPr>
          <w:sz w:val="28"/>
          <w:szCs w:val="28"/>
        </w:rPr>
        <w:t>Quý</w:t>
      </w:r>
      <w:proofErr w:type="spellEnd"/>
      <w:r w:rsidRPr="0086034B">
        <w:rPr>
          <w:sz w:val="28"/>
          <w:szCs w:val="28"/>
        </w:rPr>
        <w:t xml:space="preserve">). </w:t>
      </w:r>
    </w:p>
    <w:p w14:paraId="0167A30C" w14:textId="77777777" w:rsidR="0086034B" w:rsidRPr="0086034B" w:rsidRDefault="0086034B" w:rsidP="0086034B">
      <w:pPr>
        <w:pStyle w:val="NormalWeb"/>
        <w:numPr>
          <w:ilvl w:val="1"/>
          <w:numId w:val="25"/>
        </w:numPr>
        <w:rPr>
          <w:sz w:val="28"/>
          <w:szCs w:val="28"/>
        </w:rPr>
      </w:pPr>
      <w:r w:rsidRPr="0086034B">
        <w:rPr>
          <w:sz w:val="28"/>
          <w:szCs w:val="28"/>
        </w:rPr>
        <w:t xml:space="preserve">2 </w:t>
      </w:r>
      <w:proofErr w:type="spellStart"/>
      <w:r w:rsidRPr="0086034B">
        <w:rPr>
          <w:sz w:val="28"/>
          <w:szCs w:val="28"/>
        </w:rPr>
        <w:t>cột</w:t>
      </w:r>
      <w:proofErr w:type="spellEnd"/>
      <w:r w:rsidRPr="0086034B">
        <w:rPr>
          <w:sz w:val="28"/>
          <w:szCs w:val="28"/>
        </w:rPr>
        <w:t xml:space="preserve"> logic (</w:t>
      </w:r>
      <w:r w:rsidRPr="0086034B">
        <w:rPr>
          <w:rStyle w:val="HTMLCode"/>
          <w:rFonts w:ascii="Times New Roman" w:hAnsi="Times New Roman" w:cs="Times New Roman"/>
          <w:sz w:val="28"/>
          <w:szCs w:val="28"/>
        </w:rPr>
        <w:t>bool</w:t>
      </w:r>
      <w:r w:rsidRPr="0086034B">
        <w:rPr>
          <w:sz w:val="28"/>
          <w:szCs w:val="28"/>
        </w:rPr>
        <w:t xml:space="preserve">) </w:t>
      </w:r>
      <w:proofErr w:type="spellStart"/>
      <w:r w:rsidRPr="0086034B">
        <w:rPr>
          <w:sz w:val="28"/>
          <w:szCs w:val="28"/>
        </w:rPr>
        <w:t>đại</w:t>
      </w:r>
      <w:proofErr w:type="spellEnd"/>
      <w:r w:rsidRPr="0086034B">
        <w:rPr>
          <w:sz w:val="28"/>
          <w:szCs w:val="28"/>
        </w:rPr>
        <w:t xml:space="preserve"> </w:t>
      </w:r>
      <w:proofErr w:type="spellStart"/>
      <w:r w:rsidRPr="0086034B">
        <w:rPr>
          <w:sz w:val="28"/>
          <w:szCs w:val="28"/>
        </w:rPr>
        <w:t>diện</w:t>
      </w:r>
      <w:proofErr w:type="spellEnd"/>
      <w:r w:rsidRPr="0086034B">
        <w:rPr>
          <w:sz w:val="28"/>
          <w:szCs w:val="28"/>
        </w:rPr>
        <w:t xml:space="preserve"> </w:t>
      </w:r>
      <w:proofErr w:type="spellStart"/>
      <w:r w:rsidRPr="0086034B">
        <w:rPr>
          <w:sz w:val="28"/>
          <w:szCs w:val="28"/>
        </w:rPr>
        <w:t>cho</w:t>
      </w:r>
      <w:proofErr w:type="spellEnd"/>
      <w:r w:rsidRPr="0086034B">
        <w:rPr>
          <w:sz w:val="28"/>
          <w:szCs w:val="28"/>
        </w:rPr>
        <w:t xml:space="preserve"> </w:t>
      </w:r>
      <w:proofErr w:type="spellStart"/>
      <w:r w:rsidRPr="0086034B">
        <w:rPr>
          <w:sz w:val="28"/>
          <w:szCs w:val="28"/>
        </w:rPr>
        <w:t>các</w:t>
      </w:r>
      <w:proofErr w:type="spellEnd"/>
      <w:r w:rsidRPr="0086034B">
        <w:rPr>
          <w:sz w:val="28"/>
          <w:szCs w:val="28"/>
        </w:rPr>
        <w:t xml:space="preserve"> </w:t>
      </w:r>
      <w:proofErr w:type="spellStart"/>
      <w:r w:rsidRPr="0086034B">
        <w:rPr>
          <w:sz w:val="28"/>
          <w:szCs w:val="28"/>
        </w:rPr>
        <w:t>cờ</w:t>
      </w:r>
      <w:proofErr w:type="spellEnd"/>
      <w:r w:rsidRPr="0086034B">
        <w:rPr>
          <w:sz w:val="28"/>
          <w:szCs w:val="28"/>
        </w:rPr>
        <w:t xml:space="preserve"> </w:t>
      </w:r>
      <w:proofErr w:type="spellStart"/>
      <w:r w:rsidRPr="0086034B">
        <w:rPr>
          <w:sz w:val="28"/>
          <w:szCs w:val="28"/>
        </w:rPr>
        <w:t>kiểm</w:t>
      </w:r>
      <w:proofErr w:type="spellEnd"/>
      <w:r w:rsidRPr="0086034B">
        <w:rPr>
          <w:sz w:val="28"/>
          <w:szCs w:val="28"/>
        </w:rPr>
        <w:t xml:space="preserve"> </w:t>
      </w:r>
      <w:proofErr w:type="spellStart"/>
      <w:r w:rsidRPr="0086034B">
        <w:rPr>
          <w:sz w:val="28"/>
          <w:szCs w:val="28"/>
        </w:rPr>
        <w:t>tra</w:t>
      </w:r>
      <w:proofErr w:type="spellEnd"/>
      <w:r w:rsidRPr="0086034B">
        <w:rPr>
          <w:sz w:val="28"/>
          <w:szCs w:val="28"/>
        </w:rPr>
        <w:t xml:space="preserve"> </w:t>
      </w:r>
      <w:proofErr w:type="spellStart"/>
      <w:r w:rsidRPr="0086034B">
        <w:rPr>
          <w:sz w:val="28"/>
          <w:szCs w:val="28"/>
        </w:rPr>
        <w:t>chất</w:t>
      </w:r>
      <w:proofErr w:type="spellEnd"/>
      <w:r w:rsidRPr="0086034B">
        <w:rPr>
          <w:sz w:val="28"/>
          <w:szCs w:val="28"/>
        </w:rPr>
        <w:t xml:space="preserve"> </w:t>
      </w:r>
      <w:proofErr w:type="spellStart"/>
      <w:r w:rsidRPr="0086034B">
        <w:rPr>
          <w:sz w:val="28"/>
          <w:szCs w:val="28"/>
        </w:rPr>
        <w:t>lượng</w:t>
      </w:r>
      <w:proofErr w:type="spellEnd"/>
      <w:r w:rsidRPr="0086034B">
        <w:rPr>
          <w:sz w:val="28"/>
          <w:szCs w:val="28"/>
        </w:rPr>
        <w:t xml:space="preserve"> </w:t>
      </w:r>
      <w:proofErr w:type="spellStart"/>
      <w:r w:rsidRPr="0086034B">
        <w:rPr>
          <w:sz w:val="28"/>
          <w:szCs w:val="28"/>
        </w:rPr>
        <w:t>bản</w:t>
      </w:r>
      <w:proofErr w:type="spellEnd"/>
      <w:r w:rsidRPr="0086034B">
        <w:rPr>
          <w:sz w:val="28"/>
          <w:szCs w:val="28"/>
        </w:rPr>
        <w:t xml:space="preserve"> </w:t>
      </w:r>
      <w:proofErr w:type="spellStart"/>
      <w:r w:rsidRPr="0086034B">
        <w:rPr>
          <w:sz w:val="28"/>
          <w:szCs w:val="28"/>
        </w:rPr>
        <w:t>ghi</w:t>
      </w:r>
      <w:proofErr w:type="spellEnd"/>
      <w:r w:rsidRPr="0086034B">
        <w:rPr>
          <w:sz w:val="28"/>
          <w:szCs w:val="28"/>
        </w:rPr>
        <w:t xml:space="preserve"> (</w:t>
      </w:r>
      <w:proofErr w:type="spellStart"/>
      <w:r w:rsidRPr="0086034B">
        <w:rPr>
          <w:sz w:val="28"/>
          <w:szCs w:val="28"/>
        </w:rPr>
        <w:t>kiểm</w:t>
      </w:r>
      <w:proofErr w:type="spellEnd"/>
      <w:r w:rsidRPr="0086034B">
        <w:rPr>
          <w:sz w:val="28"/>
          <w:szCs w:val="28"/>
        </w:rPr>
        <w:t xml:space="preserve"> </w:t>
      </w:r>
      <w:proofErr w:type="spellStart"/>
      <w:r w:rsidRPr="0086034B">
        <w:rPr>
          <w:sz w:val="28"/>
          <w:szCs w:val="28"/>
        </w:rPr>
        <w:t>tra</w:t>
      </w:r>
      <w:proofErr w:type="spellEnd"/>
      <w:r w:rsidRPr="0086034B">
        <w:rPr>
          <w:sz w:val="28"/>
          <w:szCs w:val="28"/>
        </w:rPr>
        <w:t xml:space="preserve"> </w:t>
      </w:r>
      <w:proofErr w:type="spellStart"/>
      <w:r w:rsidRPr="0086034B">
        <w:rPr>
          <w:sz w:val="28"/>
          <w:szCs w:val="28"/>
        </w:rPr>
        <w:t>dữ</w:t>
      </w:r>
      <w:proofErr w:type="spellEnd"/>
      <w:r w:rsidRPr="0086034B">
        <w:rPr>
          <w:sz w:val="28"/>
          <w:szCs w:val="28"/>
        </w:rPr>
        <w:t xml:space="preserve"> </w:t>
      </w:r>
      <w:proofErr w:type="spellStart"/>
      <w:r w:rsidRPr="0086034B">
        <w:rPr>
          <w:sz w:val="28"/>
          <w:szCs w:val="28"/>
        </w:rPr>
        <w:t>liệu</w:t>
      </w:r>
      <w:proofErr w:type="spellEnd"/>
      <w:r w:rsidRPr="0086034B">
        <w:rPr>
          <w:sz w:val="28"/>
          <w:szCs w:val="28"/>
        </w:rPr>
        <w:t xml:space="preserve"> </w:t>
      </w:r>
      <w:proofErr w:type="spellStart"/>
      <w:r w:rsidRPr="0086034B">
        <w:rPr>
          <w:sz w:val="28"/>
          <w:szCs w:val="28"/>
        </w:rPr>
        <w:t>giá</w:t>
      </w:r>
      <w:proofErr w:type="spellEnd"/>
      <w:r w:rsidRPr="0086034B">
        <w:rPr>
          <w:sz w:val="28"/>
          <w:szCs w:val="28"/>
        </w:rPr>
        <w:t xml:space="preserve"> </w:t>
      </w:r>
      <w:proofErr w:type="spellStart"/>
      <w:r w:rsidRPr="0086034B">
        <w:rPr>
          <w:sz w:val="28"/>
          <w:szCs w:val="28"/>
        </w:rPr>
        <w:t>vốn</w:t>
      </w:r>
      <w:proofErr w:type="spellEnd"/>
      <w:r w:rsidRPr="0086034B">
        <w:rPr>
          <w:sz w:val="28"/>
          <w:szCs w:val="28"/>
        </w:rPr>
        <w:t xml:space="preserve"> </w:t>
      </w:r>
      <w:proofErr w:type="spellStart"/>
      <w:r w:rsidRPr="0086034B">
        <w:rPr>
          <w:sz w:val="28"/>
          <w:szCs w:val="28"/>
        </w:rPr>
        <w:t>và</w:t>
      </w:r>
      <w:proofErr w:type="spellEnd"/>
      <w:r w:rsidRPr="0086034B">
        <w:rPr>
          <w:sz w:val="28"/>
          <w:szCs w:val="28"/>
        </w:rPr>
        <w:t xml:space="preserve"> </w:t>
      </w:r>
      <w:proofErr w:type="spellStart"/>
      <w:r w:rsidRPr="0086034B">
        <w:rPr>
          <w:sz w:val="28"/>
          <w:szCs w:val="28"/>
        </w:rPr>
        <w:t>trạng</w:t>
      </w:r>
      <w:proofErr w:type="spellEnd"/>
      <w:r w:rsidRPr="0086034B">
        <w:rPr>
          <w:sz w:val="28"/>
          <w:szCs w:val="28"/>
        </w:rPr>
        <w:t xml:space="preserve"> </w:t>
      </w:r>
      <w:proofErr w:type="spellStart"/>
      <w:r w:rsidRPr="0086034B">
        <w:rPr>
          <w:sz w:val="28"/>
          <w:szCs w:val="28"/>
        </w:rPr>
        <w:t>thái</w:t>
      </w:r>
      <w:proofErr w:type="spellEnd"/>
      <w:r w:rsidRPr="0086034B">
        <w:rPr>
          <w:sz w:val="28"/>
          <w:szCs w:val="28"/>
        </w:rPr>
        <w:t xml:space="preserve"> </w:t>
      </w:r>
      <w:proofErr w:type="spellStart"/>
      <w:r w:rsidRPr="0086034B">
        <w:rPr>
          <w:sz w:val="28"/>
          <w:szCs w:val="28"/>
        </w:rPr>
        <w:t>trùng</w:t>
      </w:r>
      <w:proofErr w:type="spellEnd"/>
      <w:r w:rsidRPr="0086034B">
        <w:rPr>
          <w:sz w:val="28"/>
          <w:szCs w:val="28"/>
        </w:rPr>
        <w:t xml:space="preserve"> </w:t>
      </w:r>
      <w:proofErr w:type="spellStart"/>
      <w:r w:rsidRPr="0086034B">
        <w:rPr>
          <w:sz w:val="28"/>
          <w:szCs w:val="28"/>
        </w:rPr>
        <w:t>lặp</w:t>
      </w:r>
      <w:proofErr w:type="spellEnd"/>
      <w:r w:rsidRPr="0086034B">
        <w:rPr>
          <w:sz w:val="28"/>
          <w:szCs w:val="28"/>
        </w:rPr>
        <w:t xml:space="preserve">). </w:t>
      </w:r>
    </w:p>
    <w:p w14:paraId="13A9E93A" w14:textId="5C62BA15" w:rsidR="0086034B" w:rsidRPr="0086034B" w:rsidRDefault="0086034B" w:rsidP="0086034B">
      <w:pPr>
        <w:pStyle w:val="NormalWeb"/>
        <w:numPr>
          <w:ilvl w:val="1"/>
          <w:numId w:val="25"/>
        </w:numPr>
      </w:pPr>
      <w:proofErr w:type="spellStart"/>
      <w:r w:rsidRPr="0086034B">
        <w:rPr>
          <w:sz w:val="28"/>
          <w:szCs w:val="28"/>
        </w:rPr>
        <w:t>Cột</w:t>
      </w:r>
      <w:proofErr w:type="spellEnd"/>
      <w:r w:rsidRPr="0086034B">
        <w:rPr>
          <w:sz w:val="28"/>
          <w:szCs w:val="28"/>
        </w:rPr>
        <w:t xml:space="preserve"> </w:t>
      </w:r>
      <w:r w:rsidRPr="0086034B">
        <w:rPr>
          <w:rStyle w:val="HTMLCode"/>
          <w:rFonts w:ascii="Times New Roman" w:hAnsi="Times New Roman" w:cs="Times New Roman"/>
          <w:sz w:val="28"/>
          <w:szCs w:val="28"/>
        </w:rPr>
        <w:t>datetime64[us]</w:t>
      </w:r>
      <w:r w:rsidRPr="0086034B">
        <w:rPr>
          <w:sz w:val="28"/>
          <w:szCs w:val="28"/>
        </w:rPr>
        <w:t xml:space="preserve"> </w:t>
      </w:r>
      <w:proofErr w:type="spellStart"/>
      <w:r w:rsidRPr="0086034B">
        <w:rPr>
          <w:sz w:val="28"/>
          <w:szCs w:val="28"/>
        </w:rPr>
        <w:t>duy</w:t>
      </w:r>
      <w:proofErr w:type="spellEnd"/>
      <w:r w:rsidRPr="0086034B">
        <w:rPr>
          <w:sz w:val="28"/>
          <w:szCs w:val="28"/>
        </w:rPr>
        <w:t xml:space="preserve"> </w:t>
      </w:r>
      <w:proofErr w:type="spellStart"/>
      <w:r w:rsidRPr="0086034B">
        <w:rPr>
          <w:sz w:val="28"/>
          <w:szCs w:val="28"/>
        </w:rPr>
        <w:t>nhất</w:t>
      </w:r>
      <w:proofErr w:type="spellEnd"/>
      <w:r w:rsidRPr="0086034B">
        <w:rPr>
          <w:sz w:val="28"/>
          <w:szCs w:val="28"/>
        </w:rPr>
        <w:t xml:space="preserve"> </w:t>
      </w:r>
      <w:proofErr w:type="spellStart"/>
      <w:r w:rsidRPr="0086034B">
        <w:rPr>
          <w:sz w:val="28"/>
          <w:szCs w:val="28"/>
        </w:rPr>
        <w:t>đóng</w:t>
      </w:r>
      <w:proofErr w:type="spellEnd"/>
      <w:r w:rsidRPr="0086034B">
        <w:rPr>
          <w:sz w:val="28"/>
          <w:szCs w:val="28"/>
        </w:rPr>
        <w:t xml:space="preserve"> </w:t>
      </w:r>
      <w:proofErr w:type="spellStart"/>
      <w:r w:rsidRPr="0086034B">
        <w:rPr>
          <w:sz w:val="28"/>
          <w:szCs w:val="28"/>
        </w:rPr>
        <w:t>vai</w:t>
      </w:r>
      <w:proofErr w:type="spellEnd"/>
      <w:r w:rsidRPr="0086034B">
        <w:rPr>
          <w:sz w:val="28"/>
          <w:szCs w:val="28"/>
        </w:rPr>
        <w:t xml:space="preserve"> </w:t>
      </w:r>
      <w:proofErr w:type="spellStart"/>
      <w:r w:rsidRPr="0086034B">
        <w:rPr>
          <w:sz w:val="28"/>
          <w:szCs w:val="28"/>
        </w:rPr>
        <w:t>trò</w:t>
      </w:r>
      <w:proofErr w:type="spellEnd"/>
      <w:r w:rsidRPr="0086034B">
        <w:rPr>
          <w:sz w:val="28"/>
          <w:szCs w:val="28"/>
        </w:rPr>
        <w:t xml:space="preserve"> </w:t>
      </w:r>
      <w:proofErr w:type="spellStart"/>
      <w:r w:rsidRPr="0086034B">
        <w:rPr>
          <w:sz w:val="28"/>
          <w:szCs w:val="28"/>
        </w:rPr>
        <w:t>là</w:t>
      </w:r>
      <w:proofErr w:type="spellEnd"/>
      <w:r w:rsidRPr="0086034B">
        <w:rPr>
          <w:sz w:val="28"/>
          <w:szCs w:val="28"/>
        </w:rPr>
        <w:t xml:space="preserve"> </w:t>
      </w:r>
      <w:proofErr w:type="spellStart"/>
      <w:r w:rsidRPr="0086034B">
        <w:rPr>
          <w:sz w:val="28"/>
          <w:szCs w:val="28"/>
        </w:rPr>
        <w:t>trục</w:t>
      </w:r>
      <w:proofErr w:type="spellEnd"/>
      <w:r w:rsidRPr="0086034B">
        <w:rPr>
          <w:sz w:val="28"/>
          <w:szCs w:val="28"/>
        </w:rPr>
        <w:t xml:space="preserve"> </w:t>
      </w:r>
      <w:proofErr w:type="spellStart"/>
      <w:r w:rsidRPr="0086034B">
        <w:rPr>
          <w:sz w:val="28"/>
          <w:szCs w:val="28"/>
        </w:rPr>
        <w:t>thời</w:t>
      </w:r>
      <w:proofErr w:type="spellEnd"/>
      <w:r w:rsidRPr="0086034B">
        <w:rPr>
          <w:sz w:val="28"/>
          <w:szCs w:val="28"/>
        </w:rPr>
        <w:t xml:space="preserve"> </w:t>
      </w:r>
      <w:proofErr w:type="spellStart"/>
      <w:r w:rsidRPr="0086034B">
        <w:rPr>
          <w:sz w:val="28"/>
          <w:szCs w:val="28"/>
        </w:rPr>
        <w:t>gian</w:t>
      </w:r>
      <w:proofErr w:type="spellEnd"/>
      <w:r w:rsidRPr="0086034B">
        <w:rPr>
          <w:sz w:val="28"/>
          <w:szCs w:val="28"/>
        </w:rPr>
        <w:t xml:space="preserve"> </w:t>
      </w:r>
      <w:proofErr w:type="spellStart"/>
      <w:r w:rsidRPr="0086034B">
        <w:rPr>
          <w:sz w:val="28"/>
          <w:szCs w:val="28"/>
        </w:rPr>
        <w:t>gốc</w:t>
      </w:r>
      <w:proofErr w:type="spellEnd"/>
      <w:r w:rsidRPr="0086034B">
        <w:rPr>
          <w:sz w:val="28"/>
          <w:szCs w:val="28"/>
        </w:rPr>
        <w:t xml:space="preserve"> (</w:t>
      </w:r>
      <w:proofErr w:type="spellStart"/>
      <w:r w:rsidRPr="0086034B">
        <w:rPr>
          <w:sz w:val="28"/>
          <w:szCs w:val="28"/>
        </w:rPr>
        <w:t>Ngày</w:t>
      </w:r>
      <w:proofErr w:type="spellEnd"/>
      <w:r w:rsidRPr="0086034B">
        <w:rPr>
          <w:sz w:val="28"/>
          <w:szCs w:val="28"/>
        </w:rPr>
        <w:t xml:space="preserve"> </w:t>
      </w:r>
      <w:proofErr w:type="spellStart"/>
      <w:r w:rsidRPr="0086034B">
        <w:rPr>
          <w:sz w:val="28"/>
          <w:szCs w:val="28"/>
        </w:rPr>
        <w:t>chứng</w:t>
      </w:r>
      <w:proofErr w:type="spellEnd"/>
      <w:r w:rsidRPr="0086034B">
        <w:rPr>
          <w:sz w:val="28"/>
          <w:szCs w:val="28"/>
        </w:rPr>
        <w:t xml:space="preserve"> </w:t>
      </w:r>
      <w:proofErr w:type="spellStart"/>
      <w:r w:rsidRPr="0086034B">
        <w:rPr>
          <w:sz w:val="28"/>
          <w:szCs w:val="28"/>
        </w:rPr>
        <w:t>từ</w:t>
      </w:r>
      <w:proofErr w:type="spellEnd"/>
      <w:r w:rsidRPr="0086034B">
        <w:rPr>
          <w:sz w:val="28"/>
          <w:szCs w:val="28"/>
        </w:rPr>
        <w:t xml:space="preserve">) </w:t>
      </w:r>
      <w:proofErr w:type="spellStart"/>
      <w:r w:rsidRPr="0086034B">
        <w:rPr>
          <w:sz w:val="28"/>
          <w:szCs w:val="28"/>
        </w:rPr>
        <w:t>để</w:t>
      </w:r>
      <w:proofErr w:type="spellEnd"/>
      <w:r w:rsidRPr="0086034B">
        <w:rPr>
          <w:sz w:val="28"/>
          <w:szCs w:val="28"/>
        </w:rPr>
        <w:t xml:space="preserve"> </w:t>
      </w:r>
      <w:proofErr w:type="spellStart"/>
      <w:r w:rsidRPr="0086034B">
        <w:rPr>
          <w:sz w:val="28"/>
          <w:szCs w:val="28"/>
        </w:rPr>
        <w:t>đồng</w:t>
      </w:r>
      <w:proofErr w:type="spellEnd"/>
      <w:r w:rsidRPr="0086034B">
        <w:rPr>
          <w:sz w:val="28"/>
          <w:szCs w:val="28"/>
        </w:rPr>
        <w:t xml:space="preserve"> </w:t>
      </w:r>
      <w:proofErr w:type="spellStart"/>
      <w:r w:rsidRPr="0086034B">
        <w:rPr>
          <w:sz w:val="28"/>
          <w:szCs w:val="28"/>
        </w:rPr>
        <w:t>bộ</w:t>
      </w:r>
      <w:proofErr w:type="spellEnd"/>
      <w:r w:rsidRPr="0086034B">
        <w:rPr>
          <w:sz w:val="28"/>
          <w:szCs w:val="28"/>
        </w:rPr>
        <w:t xml:space="preserve"> </w:t>
      </w:r>
      <w:proofErr w:type="spellStart"/>
      <w:r w:rsidRPr="0086034B">
        <w:rPr>
          <w:sz w:val="28"/>
          <w:szCs w:val="28"/>
        </w:rPr>
        <w:t>chuỗi</w:t>
      </w:r>
      <w:proofErr w:type="spellEnd"/>
      <w:r w:rsidRPr="0086034B">
        <w:rPr>
          <w:sz w:val="28"/>
          <w:szCs w:val="28"/>
        </w:rPr>
        <w:t xml:space="preserve"> </w:t>
      </w:r>
      <w:proofErr w:type="spellStart"/>
      <w:r w:rsidRPr="0086034B">
        <w:rPr>
          <w:sz w:val="28"/>
          <w:szCs w:val="28"/>
        </w:rPr>
        <w:t>thời</w:t>
      </w:r>
      <w:proofErr w:type="spellEnd"/>
      <w:r w:rsidRPr="0086034B">
        <w:rPr>
          <w:sz w:val="28"/>
          <w:szCs w:val="28"/>
        </w:rPr>
        <w:t xml:space="preserve"> </w:t>
      </w:r>
      <w:proofErr w:type="spellStart"/>
      <w:r w:rsidRPr="0086034B">
        <w:rPr>
          <w:sz w:val="28"/>
          <w:szCs w:val="28"/>
        </w:rPr>
        <w:t>gian</w:t>
      </w:r>
      <w:proofErr w:type="spellEnd"/>
      <w:r w:rsidRPr="0086034B">
        <w:rPr>
          <w:sz w:val="28"/>
          <w:szCs w:val="28"/>
        </w:rPr>
        <w:t xml:space="preserve"> </w:t>
      </w:r>
      <w:proofErr w:type="spellStart"/>
      <w:r w:rsidRPr="0086034B">
        <w:rPr>
          <w:sz w:val="28"/>
          <w:szCs w:val="28"/>
        </w:rPr>
        <w:t>của</w:t>
      </w:r>
      <w:proofErr w:type="spellEnd"/>
      <w:r w:rsidRPr="0086034B">
        <w:rPr>
          <w:sz w:val="28"/>
          <w:szCs w:val="28"/>
        </w:rPr>
        <w:t xml:space="preserve"> </w:t>
      </w:r>
      <w:proofErr w:type="spellStart"/>
      <w:r w:rsidRPr="0086034B">
        <w:rPr>
          <w:sz w:val="28"/>
          <w:szCs w:val="28"/>
        </w:rPr>
        <w:t>toàn</w:t>
      </w:r>
      <w:proofErr w:type="spellEnd"/>
      <w:r w:rsidRPr="0086034B">
        <w:rPr>
          <w:sz w:val="28"/>
          <w:szCs w:val="28"/>
        </w:rPr>
        <w:t xml:space="preserve"> </w:t>
      </w:r>
      <w:proofErr w:type="spellStart"/>
      <w:r w:rsidRPr="0086034B">
        <w:rPr>
          <w:sz w:val="28"/>
          <w:szCs w:val="28"/>
        </w:rPr>
        <w:t>hệ</w:t>
      </w:r>
      <w:proofErr w:type="spellEnd"/>
      <w:r w:rsidRPr="0086034B">
        <w:rPr>
          <w:sz w:val="28"/>
          <w:szCs w:val="28"/>
        </w:rPr>
        <w:t xml:space="preserve"> </w:t>
      </w:r>
      <w:proofErr w:type="spellStart"/>
      <w:r w:rsidRPr="0086034B">
        <w:rPr>
          <w:sz w:val="28"/>
          <w:szCs w:val="28"/>
        </w:rPr>
        <w:t>thống</w:t>
      </w:r>
      <w:proofErr w:type="spellEnd"/>
      <w:r w:rsidRPr="0086034B">
        <w:t xml:space="preserve">. </w:t>
      </w:r>
    </w:p>
    <w:p w14:paraId="65561EF6" w14:textId="77777777" w:rsidR="008A357E" w:rsidRPr="008A357E" w:rsidRDefault="008A357E" w:rsidP="008A357E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3" w:name="_Toc234864769"/>
      <w:r w:rsidRPr="008A357E">
        <w:rPr>
          <w:rFonts w:ascii="Times New Roman" w:hAnsi="Times New Roman" w:cs="Times New Roman"/>
          <w:sz w:val="28"/>
          <w:szCs w:val="28"/>
        </w:rPr>
        <w:t>PHẦN 4: KIỂM TRA CHẤT LƯỢNG DỮ LIỆU (MISSING VALUE &amp; DUPLICATES)</w:t>
      </w:r>
      <w:bookmarkEnd w:id="3"/>
    </w:p>
    <w:p w14:paraId="33EEA9CC" w14:textId="682C0317" w:rsidR="008A357E" w:rsidRDefault="008A357E" w:rsidP="008A357E">
      <w:pPr>
        <w:pStyle w:val="Heading3"/>
        <w:rPr>
          <w:rFonts w:ascii="Times New Roman" w:hAnsi="Times New Roman" w:cs="Times New Roman"/>
          <w:sz w:val="28"/>
          <w:szCs w:val="28"/>
        </w:rPr>
      </w:pPr>
      <w:bookmarkStart w:id="4" w:name="_Toc234864770"/>
      <w:r w:rsidRPr="008A357E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8A357E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Pr="008A35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357E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8A35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357E">
        <w:rPr>
          <w:rFonts w:ascii="Times New Roman" w:hAnsi="Times New Roman" w:cs="Times New Roman"/>
          <w:sz w:val="28"/>
          <w:szCs w:val="28"/>
        </w:rPr>
        <w:t>khuyết</w:t>
      </w:r>
      <w:proofErr w:type="spellEnd"/>
      <w:r w:rsidRPr="008A35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357E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8A35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357E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A35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357E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A357E">
        <w:rPr>
          <w:rFonts w:ascii="Times New Roman" w:hAnsi="Times New Roman" w:cs="Times New Roman"/>
          <w:sz w:val="28"/>
          <w:szCs w:val="28"/>
        </w:rPr>
        <w:t xml:space="preserve"> (Missing Values)</w:t>
      </w:r>
      <w:bookmarkEnd w:id="4"/>
    </w:p>
    <w:p w14:paraId="7B7F7C98" w14:textId="47E4FDD2" w:rsidR="00C16AA1" w:rsidRDefault="00C16AA1" w:rsidP="00C16AA1">
      <w:r w:rsidRPr="00C16AA1">
        <w:rPr>
          <w:noProof/>
        </w:rPr>
        <w:drawing>
          <wp:inline distT="0" distB="0" distL="0" distR="0" wp14:anchorId="5D55647D" wp14:editId="14DEF18A">
            <wp:extent cx="5486400" cy="43707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7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2ADA1" w14:textId="77777777" w:rsidR="00C16AA1" w:rsidRDefault="00C16AA1" w:rsidP="00C16AA1">
      <w:pPr>
        <w:pStyle w:val="NormalWeb"/>
        <w:numPr>
          <w:ilvl w:val="0"/>
          <w:numId w:val="27"/>
        </w:numPr>
      </w:pPr>
      <w:proofErr w:type="spellStart"/>
      <w:r>
        <w:rPr>
          <w:b/>
          <w:bCs/>
        </w:rPr>
        <w:lastRenderedPageBreak/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cột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khuyết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thiếu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3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(Null) </w:t>
      </w:r>
      <w:proofErr w:type="spellStart"/>
      <w:r>
        <w:t>là</w:t>
      </w:r>
      <w:proofErr w:type="spellEnd"/>
      <w:r>
        <w:t xml:space="preserve"> </w:t>
      </w:r>
      <w:proofErr w:type="spellStart"/>
      <w:r>
        <w:rPr>
          <w:rStyle w:val="HTMLCode"/>
        </w:rPr>
        <w:t>Biên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lợi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nhuận</w:t>
      </w:r>
      <w:proofErr w:type="spellEnd"/>
      <w:r>
        <w:t xml:space="preserve"> (1,977 ô null), </w:t>
      </w:r>
      <w:proofErr w:type="spellStart"/>
      <w:r>
        <w:rPr>
          <w:rStyle w:val="HTMLCode"/>
        </w:rPr>
        <w:t>Tỷ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lệ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chiết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khấu</w:t>
      </w:r>
      <w:proofErr w:type="spellEnd"/>
      <w:r>
        <w:t xml:space="preserve"> (1,960 ô null), </w:t>
      </w:r>
      <w:proofErr w:type="spellStart"/>
      <w:r>
        <w:t>và</w:t>
      </w:r>
      <w:proofErr w:type="spellEnd"/>
      <w:r>
        <w:t xml:space="preserve"> </w:t>
      </w:r>
      <w:proofErr w:type="spellStart"/>
      <w:r>
        <w:rPr>
          <w:rStyle w:val="HTMLCode"/>
        </w:rPr>
        <w:t>Tỷ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lệ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hoàn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trả</w:t>
      </w:r>
      <w:proofErr w:type="spellEnd"/>
      <w:r>
        <w:t xml:space="preserve"> (1,960 ô null). </w:t>
      </w:r>
    </w:p>
    <w:p w14:paraId="48ABD1D4" w14:textId="77777777" w:rsidR="00C16AA1" w:rsidRDefault="00C16AA1" w:rsidP="00C16AA1">
      <w:pPr>
        <w:pStyle w:val="NormalWeb"/>
        <w:numPr>
          <w:ilvl w:val="0"/>
          <w:numId w:val="27"/>
        </w:numPr>
      </w:pPr>
      <w:proofErr w:type="spellStart"/>
      <w:r>
        <w:rPr>
          <w:b/>
          <w:bCs/>
        </w:rPr>
        <w:t>Tỷ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trống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tổng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thể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Cả</w:t>
      </w:r>
      <w:proofErr w:type="spellEnd"/>
      <w:r>
        <w:t xml:space="preserve"> 3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null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r>
        <w:rPr>
          <w:b/>
          <w:bCs/>
        </w:rPr>
        <w:t>3.6%</w:t>
      </w:r>
      <w:r>
        <w:t xml:space="preserve"> (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tròn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r>
        <w:rPr>
          <w:rStyle w:val="HTMLCode"/>
        </w:rPr>
        <w:t>0.04</w:t>
      </w:r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). </w:t>
      </w:r>
    </w:p>
    <w:p w14:paraId="71EE3803" w14:textId="15823789" w:rsidR="00C16AA1" w:rsidRDefault="00C16AA1" w:rsidP="00C16AA1">
      <w:pPr>
        <w:pStyle w:val="NormalWeb"/>
        <w:numPr>
          <w:ilvl w:val="0"/>
          <w:numId w:val="27"/>
        </w:numPr>
      </w:pP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cột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khác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rPr>
          <w:rStyle w:val="HTMLCode"/>
        </w:rPr>
        <w:t>Tháng</w:t>
      </w:r>
      <w:proofErr w:type="spellEnd"/>
      <w:r>
        <w:t xml:space="preserve"> hay </w:t>
      </w:r>
      <w:proofErr w:type="spellStart"/>
      <w:r>
        <w:rPr>
          <w:rStyle w:val="HTMLCode"/>
        </w:rPr>
        <w:t>Ngày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chứng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từ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null </w:t>
      </w:r>
      <w:proofErr w:type="spellStart"/>
      <w:r>
        <w:t>là</w:t>
      </w:r>
      <w:proofErr w:type="spellEnd"/>
      <w:r>
        <w:t xml:space="preserve"> </w:t>
      </w:r>
      <w:r>
        <w:rPr>
          <w:rStyle w:val="HTMLCode"/>
        </w:rPr>
        <w:t>0.00</w:t>
      </w:r>
      <w:r>
        <w:t xml:space="preserve"> (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100%). </w:t>
      </w:r>
    </w:p>
    <w:p w14:paraId="0691E5FA" w14:textId="77777777" w:rsidR="00C16AA1" w:rsidRDefault="00C16AA1" w:rsidP="006174ED">
      <w:pPr>
        <w:pStyle w:val="NormalWeb"/>
      </w:pPr>
      <w:proofErr w:type="spellStart"/>
      <w:r>
        <w:rPr>
          <w:b/>
          <w:bCs/>
        </w:rPr>
        <w:t>Bản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trị</w:t>
      </w:r>
      <w:proofErr w:type="spellEnd"/>
      <w:r>
        <w:rPr>
          <w:b/>
          <w:bCs/>
        </w:rPr>
        <w:t xml:space="preserve"> Null (Missing by Design):</w:t>
      </w:r>
    </w:p>
    <w:p w14:paraId="263067D0" w14:textId="77777777" w:rsidR="00C16AA1" w:rsidRDefault="00C16AA1" w:rsidP="00C16AA1">
      <w:pPr>
        <w:pStyle w:val="NormalWeb"/>
        <w:numPr>
          <w:ilvl w:val="1"/>
          <w:numId w:val="28"/>
        </w:numPr>
      </w:pPr>
      <w:proofErr w:type="spellStart"/>
      <w:r>
        <w:t>Sự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ô null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rPr>
          <w:rStyle w:val="HTMLCode"/>
        </w:rPr>
        <w:t>Tỷ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lệ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chiết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khấu</w:t>
      </w:r>
      <w:proofErr w:type="spellEnd"/>
      <w:r>
        <w:t xml:space="preserve"> (1,960) </w:t>
      </w:r>
      <w:proofErr w:type="spellStart"/>
      <w:r>
        <w:t>và</w:t>
      </w:r>
      <w:proofErr w:type="spellEnd"/>
      <w:r>
        <w:t xml:space="preserve"> </w:t>
      </w:r>
      <w:proofErr w:type="spellStart"/>
      <w:r>
        <w:rPr>
          <w:rStyle w:val="HTMLCode"/>
        </w:rPr>
        <w:t>Tỷ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lệ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hoàn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trả</w:t>
      </w:r>
      <w:proofErr w:type="spellEnd"/>
      <w:r>
        <w:t xml:space="preserve"> (1,960)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</w:p>
    <w:p w14:paraId="2A0B4EAF" w14:textId="7084DFFE" w:rsidR="00C16AA1" w:rsidRPr="00AF0BB7" w:rsidRDefault="006174ED" w:rsidP="00C16AA1">
      <w:pPr>
        <w:pStyle w:val="NormalWeb"/>
        <w:numPr>
          <w:ilvl w:val="1"/>
          <w:numId w:val="28"/>
        </w:numPr>
      </w:pPr>
      <w:proofErr w:type="spellStart"/>
      <w:r>
        <w:t>C</w:t>
      </w:r>
      <w:r w:rsidR="00C16AA1" w:rsidRPr="00AF0BB7">
        <w:t>ác</w:t>
      </w:r>
      <w:proofErr w:type="spellEnd"/>
      <w:r w:rsidR="00C16AA1" w:rsidRPr="00AF0BB7">
        <w:t xml:space="preserve"> ô </w:t>
      </w:r>
      <w:proofErr w:type="spellStart"/>
      <w:r w:rsidR="00C16AA1" w:rsidRPr="00AF0BB7">
        <w:t>trống</w:t>
      </w:r>
      <w:proofErr w:type="spellEnd"/>
      <w:r w:rsidR="00C16AA1" w:rsidRPr="00AF0BB7">
        <w:t xml:space="preserve"> </w:t>
      </w:r>
      <w:proofErr w:type="spellStart"/>
      <w:r w:rsidR="00C16AA1" w:rsidRPr="00AF0BB7">
        <w:t>này</w:t>
      </w:r>
      <w:proofErr w:type="spellEnd"/>
      <w:r w:rsidR="00C16AA1" w:rsidRPr="00AF0BB7">
        <w:t xml:space="preserve"> </w:t>
      </w:r>
      <w:proofErr w:type="spellStart"/>
      <w:r w:rsidR="00C16AA1" w:rsidRPr="00AF0BB7">
        <w:t>xuất</w:t>
      </w:r>
      <w:proofErr w:type="spellEnd"/>
      <w:r w:rsidR="00C16AA1" w:rsidRPr="00AF0BB7">
        <w:t xml:space="preserve"> </w:t>
      </w:r>
      <w:proofErr w:type="spellStart"/>
      <w:r w:rsidR="00C16AA1" w:rsidRPr="00AF0BB7">
        <w:t>hiện</w:t>
      </w:r>
      <w:proofErr w:type="spellEnd"/>
      <w:r w:rsidR="00C16AA1" w:rsidRPr="00AF0BB7">
        <w:t xml:space="preserve"> ở </w:t>
      </w:r>
      <w:proofErr w:type="spellStart"/>
      <w:r w:rsidR="00C16AA1" w:rsidRPr="00AF0BB7">
        <w:t>những</w:t>
      </w:r>
      <w:proofErr w:type="spellEnd"/>
      <w:r w:rsidR="00C16AA1" w:rsidRPr="00AF0BB7">
        <w:t xml:space="preserve"> </w:t>
      </w:r>
      <w:proofErr w:type="spellStart"/>
      <w:r w:rsidR="00C16AA1" w:rsidRPr="00AF0BB7">
        <w:t>dòng</w:t>
      </w:r>
      <w:proofErr w:type="spellEnd"/>
      <w:r w:rsidR="00C16AA1" w:rsidRPr="00AF0BB7">
        <w:t xml:space="preserve"> </w:t>
      </w:r>
      <w:proofErr w:type="spellStart"/>
      <w:r w:rsidR="00C16AA1" w:rsidRPr="00AF0BB7">
        <w:t>giao</w:t>
      </w:r>
      <w:proofErr w:type="spellEnd"/>
      <w:r w:rsidR="00C16AA1" w:rsidRPr="00AF0BB7">
        <w:t xml:space="preserve"> </w:t>
      </w:r>
      <w:proofErr w:type="spellStart"/>
      <w:r w:rsidR="00C16AA1" w:rsidRPr="00AF0BB7">
        <w:t>dịch</w:t>
      </w:r>
      <w:proofErr w:type="spellEnd"/>
      <w:r w:rsidR="00C16AA1" w:rsidRPr="00AF0BB7">
        <w:t xml:space="preserve"> </w:t>
      </w:r>
      <w:r w:rsidR="00AF0BB7" w:rsidRPr="00AF0BB7">
        <w:t xml:space="preserve">do </w:t>
      </w:r>
      <w:proofErr w:type="spellStart"/>
      <w:r w:rsidR="00AF0BB7" w:rsidRPr="00AF0BB7">
        <w:t>mẫu</w:t>
      </w:r>
      <w:proofErr w:type="spellEnd"/>
      <w:r w:rsidR="00AF0BB7" w:rsidRPr="00AF0BB7">
        <w:t xml:space="preserve"> </w:t>
      </w:r>
      <w:proofErr w:type="spellStart"/>
      <w:r w:rsidR="00AF0BB7" w:rsidRPr="00AF0BB7">
        <w:t>bằng</w:t>
      </w:r>
      <w:proofErr w:type="spellEnd"/>
      <w:r w:rsidR="00AF0BB7" w:rsidRPr="00AF0BB7">
        <w:t xml:space="preserve"> 0 (</w:t>
      </w:r>
      <w:proofErr w:type="spellStart"/>
      <w:r w:rsidR="00AF0BB7" w:rsidRPr="00AF0BB7">
        <w:t>Doanh</w:t>
      </w:r>
      <w:proofErr w:type="spellEnd"/>
      <w:r w:rsidR="00AF0BB7" w:rsidRPr="00AF0BB7">
        <w:t xml:space="preserve"> </w:t>
      </w:r>
      <w:proofErr w:type="spellStart"/>
      <w:r w:rsidR="00AF0BB7" w:rsidRPr="00AF0BB7">
        <w:t>số</w:t>
      </w:r>
      <w:proofErr w:type="spellEnd"/>
      <w:r w:rsidR="00AF0BB7" w:rsidRPr="00AF0BB7">
        <w:t xml:space="preserve">, </w:t>
      </w:r>
      <w:proofErr w:type="spellStart"/>
      <w:r w:rsidR="00AF0BB7" w:rsidRPr="00AF0BB7">
        <w:t>doanh</w:t>
      </w:r>
      <w:proofErr w:type="spellEnd"/>
      <w:r w:rsidR="00AF0BB7" w:rsidRPr="00AF0BB7">
        <w:t xml:space="preserve"> </w:t>
      </w:r>
      <w:proofErr w:type="spellStart"/>
      <w:r w:rsidR="00AF0BB7" w:rsidRPr="00AF0BB7">
        <w:t>thu</w:t>
      </w:r>
      <w:proofErr w:type="spellEnd"/>
      <w:r w:rsidR="00AF0BB7" w:rsidRPr="00AF0BB7">
        <w:t xml:space="preserve">) </w:t>
      </w:r>
      <w:proofErr w:type="spellStart"/>
      <w:r w:rsidR="00AF0BB7" w:rsidRPr="00AF0BB7">
        <w:t>nên</w:t>
      </w:r>
      <w:proofErr w:type="spellEnd"/>
      <w:r w:rsidR="00AF0BB7" w:rsidRPr="00AF0BB7">
        <w:t xml:space="preserve"> </w:t>
      </w:r>
      <w:proofErr w:type="spellStart"/>
      <w:r w:rsidR="00AF0BB7" w:rsidRPr="00AF0BB7">
        <w:t>tránh</w:t>
      </w:r>
      <w:proofErr w:type="spellEnd"/>
      <w:r w:rsidR="00AF0BB7" w:rsidRPr="00AF0BB7">
        <w:t xml:space="preserve"> </w:t>
      </w:r>
      <w:proofErr w:type="spellStart"/>
      <w:r w:rsidR="00AF0BB7" w:rsidRPr="00AF0BB7">
        <w:t>để</w:t>
      </w:r>
      <w:proofErr w:type="spellEnd"/>
      <w:r w:rsidR="00AF0BB7" w:rsidRPr="00AF0BB7">
        <w:t xml:space="preserve"> </w:t>
      </w:r>
      <w:proofErr w:type="spellStart"/>
      <w:r w:rsidR="00AF0BB7" w:rsidRPr="00AF0BB7">
        <w:t>lỗi</w:t>
      </w:r>
      <w:proofErr w:type="spellEnd"/>
      <w:r w:rsidR="00AF0BB7" w:rsidRPr="00AF0BB7">
        <w:t xml:space="preserve"> </w:t>
      </w:r>
      <w:proofErr w:type="spellStart"/>
      <w:r w:rsidR="00AF0BB7" w:rsidRPr="00AF0BB7">
        <w:t>và</w:t>
      </w:r>
      <w:proofErr w:type="spellEnd"/>
      <w:r w:rsidR="00AF0BB7" w:rsidRPr="00AF0BB7">
        <w:t xml:space="preserve"> </w:t>
      </w:r>
      <w:proofErr w:type="spellStart"/>
      <w:r w:rsidR="00AF0BB7" w:rsidRPr="00AF0BB7">
        <w:t>ảnh</w:t>
      </w:r>
      <w:proofErr w:type="spellEnd"/>
      <w:r w:rsidR="00AF0BB7" w:rsidRPr="00AF0BB7">
        <w:t xml:space="preserve"> </w:t>
      </w:r>
      <w:proofErr w:type="spellStart"/>
      <w:r w:rsidR="00AF0BB7" w:rsidRPr="00AF0BB7">
        <w:t>hưởng</w:t>
      </w:r>
      <w:proofErr w:type="spellEnd"/>
      <w:r w:rsidR="00AF0BB7" w:rsidRPr="00AF0BB7">
        <w:t xml:space="preserve"> </w:t>
      </w:r>
      <w:proofErr w:type="spellStart"/>
      <w:r w:rsidR="00AF0BB7" w:rsidRPr="00AF0BB7">
        <w:t>đến</w:t>
      </w:r>
      <w:proofErr w:type="spellEnd"/>
      <w:r w:rsidR="00AF0BB7" w:rsidRPr="00AF0BB7">
        <w:t xml:space="preserve"> </w:t>
      </w:r>
      <w:proofErr w:type="spellStart"/>
      <w:r w:rsidR="00AF0BB7" w:rsidRPr="00AF0BB7">
        <w:t>tỉ</w:t>
      </w:r>
      <w:proofErr w:type="spellEnd"/>
      <w:r w:rsidR="00AF0BB7" w:rsidRPr="00AF0BB7">
        <w:t xml:space="preserve"> </w:t>
      </w:r>
      <w:proofErr w:type="spellStart"/>
      <w:r w:rsidR="00AF0BB7" w:rsidRPr="00AF0BB7">
        <w:t>lệ</w:t>
      </w:r>
      <w:proofErr w:type="spellEnd"/>
      <w:r w:rsidR="00AF0BB7" w:rsidRPr="00AF0BB7">
        <w:t xml:space="preserve"> </w:t>
      </w:r>
      <w:proofErr w:type="spellStart"/>
      <w:r w:rsidR="00AF0BB7" w:rsidRPr="00AF0BB7">
        <w:t>sau</w:t>
      </w:r>
      <w:proofErr w:type="spellEnd"/>
      <w:r w:rsidR="00AF0BB7" w:rsidRPr="00AF0BB7">
        <w:t xml:space="preserve"> </w:t>
      </w:r>
      <w:proofErr w:type="spellStart"/>
      <w:r w:rsidR="00AF0BB7" w:rsidRPr="00AF0BB7">
        <w:t>cùng</w:t>
      </w:r>
      <w:proofErr w:type="spellEnd"/>
      <w:r w:rsidR="00AF0BB7" w:rsidRPr="00AF0BB7">
        <w:t xml:space="preserve"> </w:t>
      </w:r>
      <w:proofErr w:type="spellStart"/>
      <w:r w:rsidR="00AF0BB7" w:rsidRPr="00AF0BB7">
        <w:t>thì</w:t>
      </w:r>
      <w:proofErr w:type="spellEnd"/>
      <w:r w:rsidR="00AF0BB7" w:rsidRPr="00AF0BB7">
        <w:t xml:space="preserve"> </w:t>
      </w:r>
      <w:proofErr w:type="spellStart"/>
      <w:r w:rsidR="00AF0BB7" w:rsidRPr="00AF0BB7">
        <w:t>dữ</w:t>
      </w:r>
      <w:proofErr w:type="spellEnd"/>
      <w:r w:rsidR="00AF0BB7" w:rsidRPr="00AF0BB7">
        <w:t xml:space="preserve"> </w:t>
      </w:r>
      <w:proofErr w:type="spellStart"/>
      <w:r w:rsidR="00AF0BB7" w:rsidRPr="00AF0BB7">
        <w:t>liệu</w:t>
      </w:r>
      <w:proofErr w:type="spellEnd"/>
      <w:r w:rsidR="00AF0BB7" w:rsidRPr="00AF0BB7">
        <w:t xml:space="preserve"> </w:t>
      </w:r>
      <w:proofErr w:type="spellStart"/>
      <w:r w:rsidR="00AF0BB7" w:rsidRPr="00AF0BB7">
        <w:t>được</w:t>
      </w:r>
      <w:proofErr w:type="spellEnd"/>
      <w:r w:rsidR="00AF0BB7" w:rsidRPr="00AF0BB7">
        <w:t xml:space="preserve"> </w:t>
      </w:r>
      <w:proofErr w:type="spellStart"/>
      <w:r w:rsidR="00AF0BB7" w:rsidRPr="00AF0BB7">
        <w:t>để</w:t>
      </w:r>
      <w:proofErr w:type="spellEnd"/>
      <w:r w:rsidR="00AF0BB7" w:rsidRPr="00AF0BB7">
        <w:t xml:space="preserve"> null</w:t>
      </w:r>
    </w:p>
    <w:p w14:paraId="77075AEC" w14:textId="07A8D3F4" w:rsidR="00C16AA1" w:rsidRDefault="00C16AA1" w:rsidP="00C16AA1">
      <w:pPr>
        <w:pStyle w:val="Heading3"/>
        <w:rPr>
          <w:rFonts w:ascii="Times New Roman" w:hAnsi="Times New Roman" w:cs="Times New Roman"/>
          <w:sz w:val="28"/>
          <w:szCs w:val="28"/>
        </w:rPr>
      </w:pPr>
      <w:bookmarkStart w:id="5" w:name="_Toc234864771"/>
      <w:r>
        <w:rPr>
          <w:rFonts w:ascii="Times New Roman" w:hAnsi="Times New Roman" w:cs="Times New Roman"/>
          <w:sz w:val="28"/>
          <w:szCs w:val="28"/>
        </w:rPr>
        <w:t>2</w:t>
      </w:r>
      <w:r w:rsidRPr="008A357E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Duplicates:</w:t>
      </w:r>
      <w:bookmarkEnd w:id="5"/>
    </w:p>
    <w:p w14:paraId="72D7FCF2" w14:textId="70C9BF67" w:rsidR="00C16AA1" w:rsidRPr="00C16AA1" w:rsidRDefault="00C16AA1" w:rsidP="00C16AA1">
      <w:r>
        <w:rPr>
          <w:noProof/>
        </w:rPr>
        <w:drawing>
          <wp:inline distT="0" distB="0" distL="0" distR="0" wp14:anchorId="06C0D373" wp14:editId="13601D0D">
            <wp:extent cx="5486400" cy="475869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5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70CF7" w14:textId="77777777" w:rsidR="00C16AA1" w:rsidRPr="00C16AA1" w:rsidRDefault="00C16AA1" w:rsidP="00C16AA1">
      <w:pPr>
        <w:pStyle w:val="NormalWeb"/>
        <w:numPr>
          <w:ilvl w:val="0"/>
          <w:numId w:val="29"/>
        </w:numPr>
      </w:pPr>
      <w:proofErr w:type="spellStart"/>
      <w:r w:rsidRPr="00C16AA1">
        <w:rPr>
          <w:b/>
          <w:bCs/>
        </w:rPr>
        <w:lastRenderedPageBreak/>
        <w:t>Trùng</w:t>
      </w:r>
      <w:proofErr w:type="spellEnd"/>
      <w:r w:rsidRPr="00C16AA1">
        <w:rPr>
          <w:b/>
          <w:bCs/>
        </w:rPr>
        <w:t xml:space="preserve"> </w:t>
      </w:r>
      <w:proofErr w:type="spellStart"/>
      <w:r w:rsidRPr="00C16AA1">
        <w:rPr>
          <w:b/>
          <w:bCs/>
        </w:rPr>
        <w:t>lặp</w:t>
      </w:r>
      <w:proofErr w:type="spellEnd"/>
      <w:r w:rsidRPr="00C16AA1">
        <w:rPr>
          <w:b/>
          <w:bCs/>
        </w:rPr>
        <w:t xml:space="preserve"> </w:t>
      </w:r>
      <w:proofErr w:type="spellStart"/>
      <w:r w:rsidRPr="00C16AA1">
        <w:rPr>
          <w:b/>
          <w:bCs/>
        </w:rPr>
        <w:t>tuyệt</w:t>
      </w:r>
      <w:proofErr w:type="spellEnd"/>
      <w:r w:rsidRPr="00C16AA1">
        <w:rPr>
          <w:b/>
          <w:bCs/>
        </w:rPr>
        <w:t xml:space="preserve"> </w:t>
      </w:r>
      <w:proofErr w:type="spellStart"/>
      <w:r w:rsidRPr="00C16AA1">
        <w:rPr>
          <w:b/>
          <w:bCs/>
        </w:rPr>
        <w:t>đối</w:t>
      </w:r>
      <w:proofErr w:type="spellEnd"/>
      <w:r w:rsidRPr="00C16AA1">
        <w:rPr>
          <w:b/>
          <w:bCs/>
        </w:rPr>
        <w:t xml:space="preserve"> </w:t>
      </w:r>
      <w:proofErr w:type="spellStart"/>
      <w:r w:rsidRPr="00C16AA1">
        <w:rPr>
          <w:b/>
          <w:bCs/>
        </w:rPr>
        <w:t>toàn</w:t>
      </w:r>
      <w:proofErr w:type="spellEnd"/>
      <w:r w:rsidRPr="00C16AA1">
        <w:rPr>
          <w:b/>
          <w:bCs/>
        </w:rPr>
        <w:t xml:space="preserve"> </w:t>
      </w:r>
      <w:proofErr w:type="spellStart"/>
      <w:r w:rsidRPr="00C16AA1">
        <w:rPr>
          <w:b/>
          <w:bCs/>
        </w:rPr>
        <w:t>dòng</w:t>
      </w:r>
      <w:proofErr w:type="spellEnd"/>
      <w:r w:rsidRPr="00C16AA1">
        <w:rPr>
          <w:b/>
          <w:bCs/>
        </w:rPr>
        <w:t>:</w:t>
      </w:r>
      <w:r w:rsidRPr="00C16AA1">
        <w:t xml:space="preserve"> </w:t>
      </w:r>
      <w:proofErr w:type="spellStart"/>
      <w:r w:rsidRPr="00C16AA1">
        <w:t>Hệ</w:t>
      </w:r>
      <w:proofErr w:type="spellEnd"/>
      <w:r w:rsidRPr="00C16AA1">
        <w:t xml:space="preserve"> </w:t>
      </w:r>
      <w:proofErr w:type="spellStart"/>
      <w:r w:rsidRPr="00C16AA1">
        <w:t>thống</w:t>
      </w:r>
      <w:proofErr w:type="spellEnd"/>
      <w:r w:rsidRPr="00C16AA1">
        <w:t xml:space="preserve"> </w:t>
      </w:r>
      <w:proofErr w:type="spellStart"/>
      <w:r w:rsidRPr="00C16AA1">
        <w:t>chỉ</w:t>
      </w:r>
      <w:proofErr w:type="spellEnd"/>
      <w:r w:rsidRPr="00C16AA1">
        <w:t xml:space="preserve"> </w:t>
      </w:r>
      <w:proofErr w:type="spellStart"/>
      <w:r w:rsidRPr="00C16AA1">
        <w:t>ghi</w:t>
      </w:r>
      <w:proofErr w:type="spellEnd"/>
      <w:r w:rsidRPr="00C16AA1">
        <w:t xml:space="preserve"> </w:t>
      </w:r>
      <w:proofErr w:type="spellStart"/>
      <w:r w:rsidRPr="00C16AA1">
        <w:t>nhận</w:t>
      </w:r>
      <w:proofErr w:type="spellEnd"/>
      <w:r w:rsidRPr="00C16AA1">
        <w:t xml:space="preserve"> </w:t>
      </w:r>
      <w:proofErr w:type="spellStart"/>
      <w:r w:rsidRPr="00C16AA1">
        <w:t>duy</w:t>
      </w:r>
      <w:proofErr w:type="spellEnd"/>
      <w:r w:rsidRPr="00C16AA1">
        <w:t xml:space="preserve"> </w:t>
      </w:r>
      <w:proofErr w:type="spellStart"/>
      <w:r w:rsidRPr="00C16AA1">
        <w:t>nhất</w:t>
      </w:r>
      <w:proofErr w:type="spellEnd"/>
      <w:r w:rsidRPr="00C16AA1">
        <w:t xml:space="preserve"> </w:t>
      </w:r>
      <w:r w:rsidRPr="00C16AA1">
        <w:rPr>
          <w:b/>
          <w:bCs/>
        </w:rPr>
        <w:t xml:space="preserve">3 </w:t>
      </w:r>
      <w:proofErr w:type="spellStart"/>
      <w:r w:rsidRPr="00C16AA1">
        <w:rPr>
          <w:b/>
          <w:bCs/>
        </w:rPr>
        <w:t>dòng</w:t>
      </w:r>
      <w:proofErr w:type="spellEnd"/>
      <w:r w:rsidRPr="00C16AA1">
        <w:t xml:space="preserve"> </w:t>
      </w:r>
      <w:proofErr w:type="spellStart"/>
      <w:r w:rsidRPr="00C16AA1">
        <w:t>dữ</w:t>
      </w:r>
      <w:proofErr w:type="spellEnd"/>
      <w:r w:rsidRPr="00C16AA1">
        <w:t xml:space="preserve"> </w:t>
      </w:r>
      <w:proofErr w:type="spellStart"/>
      <w:r w:rsidRPr="00C16AA1">
        <w:t>liệu</w:t>
      </w:r>
      <w:proofErr w:type="spellEnd"/>
      <w:r w:rsidRPr="00C16AA1">
        <w:t xml:space="preserve"> </w:t>
      </w:r>
      <w:proofErr w:type="spellStart"/>
      <w:r w:rsidRPr="00C16AA1">
        <w:t>bị</w:t>
      </w:r>
      <w:proofErr w:type="spellEnd"/>
      <w:r w:rsidRPr="00C16AA1">
        <w:t xml:space="preserve"> </w:t>
      </w:r>
      <w:proofErr w:type="spellStart"/>
      <w:r w:rsidRPr="00C16AA1">
        <w:t>trùng</w:t>
      </w:r>
      <w:proofErr w:type="spellEnd"/>
      <w:r w:rsidRPr="00C16AA1">
        <w:t xml:space="preserve"> </w:t>
      </w:r>
      <w:proofErr w:type="spellStart"/>
      <w:r w:rsidRPr="00C16AA1">
        <w:t>lặp</w:t>
      </w:r>
      <w:proofErr w:type="spellEnd"/>
      <w:r w:rsidRPr="00C16AA1">
        <w:t xml:space="preserve"> </w:t>
      </w:r>
      <w:proofErr w:type="spellStart"/>
      <w:r w:rsidRPr="00C16AA1">
        <w:t>hoàn</w:t>
      </w:r>
      <w:proofErr w:type="spellEnd"/>
      <w:r w:rsidRPr="00C16AA1">
        <w:t xml:space="preserve"> </w:t>
      </w:r>
      <w:proofErr w:type="spellStart"/>
      <w:r w:rsidRPr="00C16AA1">
        <w:t>toàn</w:t>
      </w:r>
      <w:proofErr w:type="spellEnd"/>
      <w:r w:rsidRPr="00C16AA1">
        <w:t xml:space="preserve"> (</w:t>
      </w:r>
      <w:proofErr w:type="spellStart"/>
      <w:r w:rsidRPr="00C16AA1">
        <w:t>giống</w:t>
      </w:r>
      <w:proofErr w:type="spellEnd"/>
      <w:r w:rsidRPr="00C16AA1">
        <w:t xml:space="preserve"> </w:t>
      </w:r>
      <w:proofErr w:type="spellStart"/>
      <w:r w:rsidRPr="00C16AA1">
        <w:t>nhau</w:t>
      </w:r>
      <w:proofErr w:type="spellEnd"/>
      <w:r w:rsidRPr="00C16AA1">
        <w:t xml:space="preserve"> y </w:t>
      </w:r>
      <w:proofErr w:type="spellStart"/>
      <w:r w:rsidRPr="00C16AA1">
        <w:t>hệt</w:t>
      </w:r>
      <w:proofErr w:type="spellEnd"/>
      <w:r w:rsidRPr="00C16AA1">
        <w:t xml:space="preserve"> </w:t>
      </w:r>
      <w:proofErr w:type="spellStart"/>
      <w:r w:rsidRPr="00C16AA1">
        <w:t>trên</w:t>
      </w:r>
      <w:proofErr w:type="spellEnd"/>
      <w:r w:rsidRPr="00C16AA1">
        <w:t xml:space="preserve"> </w:t>
      </w:r>
      <w:proofErr w:type="spellStart"/>
      <w:r w:rsidRPr="00C16AA1">
        <w:t>tất</w:t>
      </w:r>
      <w:proofErr w:type="spellEnd"/>
      <w:r w:rsidRPr="00C16AA1">
        <w:t xml:space="preserve"> </w:t>
      </w:r>
      <w:proofErr w:type="spellStart"/>
      <w:r w:rsidRPr="00C16AA1">
        <w:t>cả</w:t>
      </w:r>
      <w:proofErr w:type="spellEnd"/>
      <w:r w:rsidRPr="00C16AA1">
        <w:t xml:space="preserve"> </w:t>
      </w:r>
      <w:proofErr w:type="spellStart"/>
      <w:r w:rsidRPr="00C16AA1">
        <w:t>các</w:t>
      </w:r>
      <w:proofErr w:type="spellEnd"/>
      <w:r w:rsidRPr="00C16AA1">
        <w:t xml:space="preserve"> </w:t>
      </w:r>
      <w:proofErr w:type="spellStart"/>
      <w:r w:rsidRPr="00C16AA1">
        <w:t>trường</w:t>
      </w:r>
      <w:proofErr w:type="spellEnd"/>
      <w:r w:rsidRPr="00C16AA1">
        <w:t xml:space="preserve"> </w:t>
      </w:r>
      <w:proofErr w:type="spellStart"/>
      <w:r w:rsidRPr="00C16AA1">
        <w:t>thuộc</w:t>
      </w:r>
      <w:proofErr w:type="spellEnd"/>
      <w:r w:rsidRPr="00C16AA1">
        <w:t xml:space="preserve"> </w:t>
      </w:r>
      <w:proofErr w:type="spellStart"/>
      <w:r w:rsidRPr="00C16AA1">
        <w:t>tính</w:t>
      </w:r>
      <w:proofErr w:type="spellEnd"/>
      <w:r w:rsidRPr="00C16AA1">
        <w:t xml:space="preserve">), </w:t>
      </w:r>
      <w:proofErr w:type="spellStart"/>
      <w:r w:rsidRPr="00C16AA1">
        <w:t>tỷ</w:t>
      </w:r>
      <w:proofErr w:type="spellEnd"/>
      <w:r w:rsidRPr="00C16AA1">
        <w:t xml:space="preserve"> </w:t>
      </w:r>
      <w:proofErr w:type="spellStart"/>
      <w:r w:rsidRPr="00C16AA1">
        <w:t>lệ</w:t>
      </w:r>
      <w:proofErr w:type="spellEnd"/>
      <w:r w:rsidRPr="00C16AA1">
        <w:t xml:space="preserve"> </w:t>
      </w:r>
      <w:proofErr w:type="spellStart"/>
      <w:r w:rsidRPr="00C16AA1">
        <w:t>trung</w:t>
      </w:r>
      <w:proofErr w:type="spellEnd"/>
      <w:r w:rsidRPr="00C16AA1">
        <w:t xml:space="preserve"> </w:t>
      </w:r>
      <w:proofErr w:type="spellStart"/>
      <w:r w:rsidRPr="00C16AA1">
        <w:t>lặp</w:t>
      </w:r>
      <w:proofErr w:type="spellEnd"/>
      <w:r w:rsidRPr="00C16AA1">
        <w:t xml:space="preserve"> </w:t>
      </w:r>
      <w:proofErr w:type="spellStart"/>
      <w:r w:rsidRPr="00C16AA1">
        <w:t>đạt</w:t>
      </w:r>
      <w:proofErr w:type="spellEnd"/>
      <w:r w:rsidRPr="00C16AA1">
        <w:t xml:space="preserve"> </w:t>
      </w:r>
      <w:proofErr w:type="spellStart"/>
      <w:r w:rsidRPr="00C16AA1">
        <w:t>mức</w:t>
      </w:r>
      <w:proofErr w:type="spellEnd"/>
      <w:r w:rsidRPr="00C16AA1">
        <w:t xml:space="preserve"> </w:t>
      </w:r>
      <w:r w:rsidRPr="00C16AA1">
        <w:rPr>
          <w:rStyle w:val="HTMLCode"/>
          <w:rFonts w:ascii="Times New Roman" w:hAnsi="Times New Roman" w:cs="Times New Roman"/>
        </w:rPr>
        <w:t>0.00</w:t>
      </w:r>
      <w:r w:rsidRPr="00C16AA1">
        <w:t xml:space="preserve"> (</w:t>
      </w:r>
      <w:proofErr w:type="spellStart"/>
      <w:r w:rsidRPr="00C16AA1">
        <w:t>gần</w:t>
      </w:r>
      <w:proofErr w:type="spellEnd"/>
      <w:r w:rsidRPr="00C16AA1">
        <w:t xml:space="preserve"> </w:t>
      </w:r>
      <w:proofErr w:type="spellStart"/>
      <w:r w:rsidRPr="00C16AA1">
        <w:t>như</w:t>
      </w:r>
      <w:proofErr w:type="spellEnd"/>
      <w:r w:rsidRPr="00C16AA1">
        <w:t xml:space="preserve"> </w:t>
      </w:r>
      <w:proofErr w:type="spellStart"/>
      <w:r w:rsidRPr="00C16AA1">
        <w:t>bằng</w:t>
      </w:r>
      <w:proofErr w:type="spellEnd"/>
      <w:r w:rsidRPr="00C16AA1">
        <w:t xml:space="preserve"> 0). </w:t>
      </w:r>
    </w:p>
    <w:p w14:paraId="4F391514" w14:textId="77777777" w:rsidR="00C16AA1" w:rsidRPr="00C16AA1" w:rsidRDefault="00C16AA1" w:rsidP="00C16AA1">
      <w:pPr>
        <w:pStyle w:val="NormalWeb"/>
        <w:numPr>
          <w:ilvl w:val="0"/>
          <w:numId w:val="29"/>
        </w:numPr>
      </w:pPr>
      <w:proofErr w:type="spellStart"/>
      <w:r w:rsidRPr="00C16AA1">
        <w:rPr>
          <w:b/>
          <w:bCs/>
        </w:rPr>
        <w:t>Trùng</w:t>
      </w:r>
      <w:proofErr w:type="spellEnd"/>
      <w:r w:rsidRPr="00C16AA1">
        <w:rPr>
          <w:b/>
          <w:bCs/>
        </w:rPr>
        <w:t xml:space="preserve"> </w:t>
      </w:r>
      <w:proofErr w:type="spellStart"/>
      <w:r w:rsidRPr="00C16AA1">
        <w:rPr>
          <w:b/>
          <w:bCs/>
        </w:rPr>
        <w:t>lặp</w:t>
      </w:r>
      <w:proofErr w:type="spellEnd"/>
      <w:r w:rsidRPr="00C16AA1">
        <w:rPr>
          <w:b/>
          <w:bCs/>
        </w:rPr>
        <w:t xml:space="preserve"> </w:t>
      </w:r>
      <w:proofErr w:type="spellStart"/>
      <w:r w:rsidRPr="00C16AA1">
        <w:rPr>
          <w:b/>
          <w:bCs/>
        </w:rPr>
        <w:t>theo</w:t>
      </w:r>
      <w:proofErr w:type="spellEnd"/>
      <w:r w:rsidRPr="00C16AA1">
        <w:rPr>
          <w:b/>
          <w:bCs/>
        </w:rPr>
        <w:t xml:space="preserve"> </w:t>
      </w:r>
      <w:proofErr w:type="spellStart"/>
      <w:r w:rsidRPr="00C16AA1">
        <w:rPr>
          <w:b/>
          <w:bCs/>
        </w:rPr>
        <w:t>cờ</w:t>
      </w:r>
      <w:proofErr w:type="spellEnd"/>
      <w:r w:rsidRPr="00C16AA1">
        <w:rPr>
          <w:b/>
          <w:bCs/>
        </w:rPr>
        <w:t xml:space="preserve"> </w:t>
      </w:r>
      <w:proofErr w:type="spellStart"/>
      <w:r w:rsidRPr="00C16AA1">
        <w:rPr>
          <w:b/>
          <w:bCs/>
        </w:rPr>
        <w:t>hệ</w:t>
      </w:r>
      <w:proofErr w:type="spellEnd"/>
      <w:r w:rsidRPr="00C16AA1">
        <w:rPr>
          <w:b/>
          <w:bCs/>
        </w:rPr>
        <w:t xml:space="preserve"> </w:t>
      </w:r>
      <w:proofErr w:type="spellStart"/>
      <w:r w:rsidRPr="00C16AA1">
        <w:rPr>
          <w:b/>
          <w:bCs/>
        </w:rPr>
        <w:t>thống</w:t>
      </w:r>
      <w:proofErr w:type="spellEnd"/>
      <w:r w:rsidRPr="00C16AA1">
        <w:rPr>
          <w:b/>
          <w:bCs/>
        </w:rPr>
        <w:t xml:space="preserve"> (</w:t>
      </w:r>
      <w:proofErr w:type="spellStart"/>
      <w:r w:rsidRPr="00C16AA1">
        <w:rPr>
          <w:rStyle w:val="HTMLCode"/>
          <w:rFonts w:ascii="Times New Roman" w:hAnsi="Times New Roman" w:cs="Times New Roman"/>
          <w:b/>
          <w:bCs/>
        </w:rPr>
        <w:t>Cờ</w:t>
      </w:r>
      <w:proofErr w:type="spellEnd"/>
      <w:r w:rsidRPr="00C16AA1">
        <w:rPr>
          <w:rStyle w:val="HTMLCode"/>
          <w:rFonts w:ascii="Times New Roman" w:hAnsi="Times New Roman" w:cs="Times New Roman"/>
          <w:b/>
          <w:bCs/>
        </w:rPr>
        <w:t xml:space="preserve"> duplicate == True</w:t>
      </w:r>
      <w:r w:rsidRPr="00C16AA1">
        <w:rPr>
          <w:b/>
          <w:bCs/>
        </w:rPr>
        <w:t>):</w:t>
      </w:r>
      <w:r w:rsidRPr="00C16AA1">
        <w:t xml:space="preserve"> </w:t>
      </w:r>
      <w:proofErr w:type="spellStart"/>
      <w:r w:rsidRPr="00C16AA1">
        <w:t>Tổng</w:t>
      </w:r>
      <w:proofErr w:type="spellEnd"/>
      <w:r w:rsidRPr="00C16AA1">
        <w:t xml:space="preserve"> </w:t>
      </w:r>
      <w:proofErr w:type="spellStart"/>
      <w:r w:rsidRPr="00C16AA1">
        <w:t>số</w:t>
      </w:r>
      <w:proofErr w:type="spellEnd"/>
      <w:r w:rsidRPr="00C16AA1">
        <w:t xml:space="preserve"> </w:t>
      </w:r>
      <w:proofErr w:type="spellStart"/>
      <w:r w:rsidRPr="00C16AA1">
        <w:t>dòng</w:t>
      </w:r>
      <w:proofErr w:type="spellEnd"/>
      <w:r w:rsidRPr="00C16AA1">
        <w:t xml:space="preserve"> </w:t>
      </w:r>
      <w:proofErr w:type="spellStart"/>
      <w:r w:rsidRPr="00C16AA1">
        <w:t>bị</w:t>
      </w:r>
      <w:proofErr w:type="spellEnd"/>
      <w:r w:rsidRPr="00C16AA1">
        <w:t xml:space="preserve"> </w:t>
      </w:r>
      <w:proofErr w:type="spellStart"/>
      <w:r w:rsidRPr="00C16AA1">
        <w:t>đánh</w:t>
      </w:r>
      <w:proofErr w:type="spellEnd"/>
      <w:r w:rsidRPr="00C16AA1">
        <w:t xml:space="preserve"> </w:t>
      </w:r>
      <w:proofErr w:type="spellStart"/>
      <w:r w:rsidRPr="00C16AA1">
        <w:t>dấu</w:t>
      </w:r>
      <w:proofErr w:type="spellEnd"/>
      <w:r w:rsidRPr="00C16AA1">
        <w:t xml:space="preserve"> </w:t>
      </w:r>
      <w:proofErr w:type="spellStart"/>
      <w:r w:rsidRPr="00C16AA1">
        <w:t>nghi</w:t>
      </w:r>
      <w:proofErr w:type="spellEnd"/>
      <w:r w:rsidRPr="00C16AA1">
        <w:t xml:space="preserve"> </w:t>
      </w:r>
      <w:proofErr w:type="spellStart"/>
      <w:r w:rsidRPr="00C16AA1">
        <w:t>ngờ</w:t>
      </w:r>
      <w:proofErr w:type="spellEnd"/>
      <w:r w:rsidRPr="00C16AA1">
        <w:t xml:space="preserve"> </w:t>
      </w:r>
      <w:proofErr w:type="spellStart"/>
      <w:r w:rsidRPr="00C16AA1">
        <w:t>trùng</w:t>
      </w:r>
      <w:proofErr w:type="spellEnd"/>
      <w:r w:rsidRPr="00C16AA1">
        <w:t xml:space="preserve"> </w:t>
      </w:r>
      <w:proofErr w:type="spellStart"/>
      <w:r w:rsidRPr="00C16AA1">
        <w:t>lặp</w:t>
      </w:r>
      <w:proofErr w:type="spellEnd"/>
      <w:r w:rsidRPr="00C16AA1">
        <w:t xml:space="preserve"> </w:t>
      </w:r>
      <w:proofErr w:type="spellStart"/>
      <w:r w:rsidRPr="00C16AA1">
        <w:t>theo</w:t>
      </w:r>
      <w:proofErr w:type="spellEnd"/>
      <w:r w:rsidRPr="00C16AA1">
        <w:t xml:space="preserve"> logic </w:t>
      </w:r>
      <w:proofErr w:type="spellStart"/>
      <w:r w:rsidRPr="00C16AA1">
        <w:t>hệ</w:t>
      </w:r>
      <w:proofErr w:type="spellEnd"/>
      <w:r w:rsidRPr="00C16AA1">
        <w:t xml:space="preserve"> </w:t>
      </w:r>
      <w:proofErr w:type="spellStart"/>
      <w:r w:rsidRPr="00C16AA1">
        <w:t>thống</w:t>
      </w:r>
      <w:proofErr w:type="spellEnd"/>
      <w:r w:rsidRPr="00C16AA1">
        <w:t xml:space="preserve"> </w:t>
      </w:r>
      <w:proofErr w:type="spellStart"/>
      <w:r w:rsidRPr="00C16AA1">
        <w:t>là</w:t>
      </w:r>
      <w:proofErr w:type="spellEnd"/>
      <w:r w:rsidRPr="00C16AA1">
        <w:t xml:space="preserve"> </w:t>
      </w:r>
      <w:r w:rsidRPr="00C16AA1">
        <w:rPr>
          <w:b/>
          <w:bCs/>
        </w:rPr>
        <w:t xml:space="preserve">43 </w:t>
      </w:r>
      <w:proofErr w:type="spellStart"/>
      <w:r w:rsidRPr="00C16AA1">
        <w:rPr>
          <w:b/>
          <w:bCs/>
        </w:rPr>
        <w:t>dòng</w:t>
      </w:r>
      <w:proofErr w:type="spellEnd"/>
      <w:r w:rsidRPr="00C16AA1">
        <w:t xml:space="preserve">. </w:t>
      </w:r>
    </w:p>
    <w:p w14:paraId="5BEA86B1" w14:textId="77777777" w:rsidR="00C16AA1" w:rsidRPr="00C16AA1" w:rsidRDefault="00C16AA1" w:rsidP="00C16AA1">
      <w:pPr>
        <w:pStyle w:val="NormalWeb"/>
        <w:numPr>
          <w:ilvl w:val="1"/>
          <w:numId w:val="29"/>
        </w:numPr>
      </w:pPr>
      <w:proofErr w:type="spellStart"/>
      <w:r w:rsidRPr="00C16AA1">
        <w:t>Giai</w:t>
      </w:r>
      <w:proofErr w:type="spellEnd"/>
      <w:r w:rsidRPr="00C16AA1">
        <w:t xml:space="preserve"> </w:t>
      </w:r>
      <w:proofErr w:type="spellStart"/>
      <w:r w:rsidRPr="00C16AA1">
        <w:t>đoạn</w:t>
      </w:r>
      <w:proofErr w:type="spellEnd"/>
      <w:r w:rsidRPr="00C16AA1">
        <w:t xml:space="preserve"> </w:t>
      </w:r>
      <w:r w:rsidRPr="00C16AA1">
        <w:rPr>
          <w:rStyle w:val="HTMLCode"/>
          <w:rFonts w:ascii="Times New Roman" w:hAnsi="Times New Roman" w:cs="Times New Roman"/>
        </w:rPr>
        <w:t>2023-2025</w:t>
      </w:r>
      <w:r w:rsidRPr="00C16AA1">
        <w:t xml:space="preserve">: </w:t>
      </w:r>
      <w:proofErr w:type="spellStart"/>
      <w:r w:rsidRPr="00C16AA1">
        <w:t>Có</w:t>
      </w:r>
      <w:proofErr w:type="spellEnd"/>
      <w:r w:rsidRPr="00C16AA1">
        <w:t xml:space="preserve"> </w:t>
      </w:r>
      <w:r w:rsidRPr="00C16AA1">
        <w:rPr>
          <w:b/>
          <w:bCs/>
        </w:rPr>
        <w:t xml:space="preserve">29 </w:t>
      </w:r>
      <w:proofErr w:type="spellStart"/>
      <w:r w:rsidRPr="00C16AA1">
        <w:rPr>
          <w:b/>
          <w:bCs/>
        </w:rPr>
        <w:t>dòng</w:t>
      </w:r>
      <w:proofErr w:type="spellEnd"/>
      <w:r w:rsidRPr="00C16AA1">
        <w:t xml:space="preserve"> </w:t>
      </w:r>
      <w:proofErr w:type="spellStart"/>
      <w:r w:rsidRPr="00C16AA1">
        <w:t>chứa</w:t>
      </w:r>
      <w:proofErr w:type="spellEnd"/>
      <w:r w:rsidRPr="00C16AA1">
        <w:t xml:space="preserve"> </w:t>
      </w:r>
      <w:proofErr w:type="spellStart"/>
      <w:r w:rsidRPr="00C16AA1">
        <w:t>cờ</w:t>
      </w:r>
      <w:proofErr w:type="spellEnd"/>
      <w:r w:rsidRPr="00C16AA1">
        <w:t xml:space="preserve"> </w:t>
      </w:r>
      <w:proofErr w:type="spellStart"/>
      <w:r w:rsidRPr="00C16AA1">
        <w:t>trùng</w:t>
      </w:r>
      <w:proofErr w:type="spellEnd"/>
      <w:r w:rsidRPr="00C16AA1">
        <w:t xml:space="preserve"> </w:t>
      </w:r>
      <w:proofErr w:type="spellStart"/>
      <w:r w:rsidRPr="00C16AA1">
        <w:t>lặp</w:t>
      </w:r>
      <w:proofErr w:type="spellEnd"/>
      <w:r w:rsidRPr="00C16AA1">
        <w:t xml:space="preserve"> (</w:t>
      </w:r>
      <w:proofErr w:type="spellStart"/>
      <w:r w:rsidRPr="00C16AA1">
        <w:t>trên</w:t>
      </w:r>
      <w:proofErr w:type="spellEnd"/>
      <w:r w:rsidRPr="00C16AA1">
        <w:t xml:space="preserve"> </w:t>
      </w:r>
      <w:proofErr w:type="spellStart"/>
      <w:r w:rsidRPr="00C16AA1">
        <w:t>tổng</w:t>
      </w:r>
      <w:proofErr w:type="spellEnd"/>
      <w:r w:rsidRPr="00C16AA1">
        <w:t xml:space="preserve"> </w:t>
      </w:r>
      <w:proofErr w:type="spellStart"/>
      <w:r w:rsidRPr="00C16AA1">
        <w:t>số</w:t>
      </w:r>
      <w:proofErr w:type="spellEnd"/>
      <w:r w:rsidRPr="00C16AA1">
        <w:t xml:space="preserve"> 34,207 </w:t>
      </w:r>
      <w:proofErr w:type="spellStart"/>
      <w:r w:rsidRPr="00C16AA1">
        <w:t>dòng</w:t>
      </w:r>
      <w:proofErr w:type="spellEnd"/>
      <w:r w:rsidRPr="00C16AA1">
        <w:t xml:space="preserve">). </w:t>
      </w:r>
    </w:p>
    <w:p w14:paraId="4F3E2538" w14:textId="77777777" w:rsidR="00C16AA1" w:rsidRPr="00C16AA1" w:rsidRDefault="00C16AA1" w:rsidP="00C16AA1">
      <w:pPr>
        <w:pStyle w:val="NormalWeb"/>
        <w:numPr>
          <w:ilvl w:val="1"/>
          <w:numId w:val="29"/>
        </w:numPr>
      </w:pPr>
      <w:proofErr w:type="spellStart"/>
      <w:r w:rsidRPr="00C16AA1">
        <w:t>Giai</w:t>
      </w:r>
      <w:proofErr w:type="spellEnd"/>
      <w:r w:rsidRPr="00C16AA1">
        <w:t xml:space="preserve"> </w:t>
      </w:r>
      <w:proofErr w:type="spellStart"/>
      <w:r w:rsidRPr="00C16AA1">
        <w:t>đoạn</w:t>
      </w:r>
      <w:proofErr w:type="spellEnd"/>
      <w:r w:rsidRPr="00C16AA1">
        <w:t xml:space="preserve"> </w:t>
      </w:r>
      <w:r w:rsidRPr="00C16AA1">
        <w:rPr>
          <w:rStyle w:val="HTMLCode"/>
          <w:rFonts w:ascii="Times New Roman" w:hAnsi="Times New Roman" w:cs="Times New Roman"/>
        </w:rPr>
        <w:t>2026</w:t>
      </w:r>
      <w:r w:rsidRPr="00C16AA1">
        <w:t xml:space="preserve">: </w:t>
      </w:r>
      <w:proofErr w:type="spellStart"/>
      <w:r w:rsidRPr="00C16AA1">
        <w:t>Có</w:t>
      </w:r>
      <w:proofErr w:type="spellEnd"/>
      <w:r w:rsidRPr="00C16AA1">
        <w:t xml:space="preserve"> </w:t>
      </w:r>
      <w:r w:rsidRPr="00C16AA1">
        <w:rPr>
          <w:b/>
          <w:bCs/>
        </w:rPr>
        <w:t xml:space="preserve">14 </w:t>
      </w:r>
      <w:proofErr w:type="spellStart"/>
      <w:r w:rsidRPr="00C16AA1">
        <w:rPr>
          <w:b/>
          <w:bCs/>
        </w:rPr>
        <w:t>dòng</w:t>
      </w:r>
      <w:proofErr w:type="spellEnd"/>
      <w:r w:rsidRPr="00C16AA1">
        <w:t xml:space="preserve"> </w:t>
      </w:r>
      <w:proofErr w:type="spellStart"/>
      <w:r w:rsidRPr="00C16AA1">
        <w:t>chứa</w:t>
      </w:r>
      <w:proofErr w:type="spellEnd"/>
      <w:r w:rsidRPr="00C16AA1">
        <w:t xml:space="preserve"> </w:t>
      </w:r>
      <w:proofErr w:type="spellStart"/>
      <w:r w:rsidRPr="00C16AA1">
        <w:t>cờ</w:t>
      </w:r>
      <w:proofErr w:type="spellEnd"/>
      <w:r w:rsidRPr="00C16AA1">
        <w:t xml:space="preserve"> </w:t>
      </w:r>
      <w:proofErr w:type="spellStart"/>
      <w:r w:rsidRPr="00C16AA1">
        <w:t>trùng</w:t>
      </w:r>
      <w:proofErr w:type="spellEnd"/>
      <w:r w:rsidRPr="00C16AA1">
        <w:t xml:space="preserve"> </w:t>
      </w:r>
      <w:proofErr w:type="spellStart"/>
      <w:r w:rsidRPr="00C16AA1">
        <w:t>lặp</w:t>
      </w:r>
      <w:proofErr w:type="spellEnd"/>
      <w:r w:rsidRPr="00C16AA1">
        <w:t xml:space="preserve"> (</w:t>
      </w:r>
      <w:proofErr w:type="spellStart"/>
      <w:r w:rsidRPr="00C16AA1">
        <w:t>trên</w:t>
      </w:r>
      <w:proofErr w:type="spellEnd"/>
      <w:r w:rsidRPr="00C16AA1">
        <w:t xml:space="preserve"> </w:t>
      </w:r>
      <w:proofErr w:type="spellStart"/>
      <w:r w:rsidRPr="00C16AA1">
        <w:t>tổng</w:t>
      </w:r>
      <w:proofErr w:type="spellEnd"/>
      <w:r w:rsidRPr="00C16AA1">
        <w:t xml:space="preserve"> </w:t>
      </w:r>
      <w:proofErr w:type="spellStart"/>
      <w:r w:rsidRPr="00C16AA1">
        <w:t>số</w:t>
      </w:r>
      <w:proofErr w:type="spellEnd"/>
      <w:r w:rsidRPr="00C16AA1">
        <w:t xml:space="preserve"> 20,843 </w:t>
      </w:r>
      <w:proofErr w:type="spellStart"/>
      <w:r w:rsidRPr="00C16AA1">
        <w:t>dòng</w:t>
      </w:r>
      <w:proofErr w:type="spellEnd"/>
      <w:r w:rsidRPr="00C16AA1">
        <w:t xml:space="preserve">). </w:t>
      </w:r>
    </w:p>
    <w:p w14:paraId="1E26A4EC" w14:textId="77777777" w:rsidR="00C16AA1" w:rsidRPr="00C16AA1" w:rsidRDefault="00C16AA1" w:rsidP="00C16AA1">
      <w:pPr>
        <w:pStyle w:val="NormalWeb"/>
        <w:numPr>
          <w:ilvl w:val="1"/>
          <w:numId w:val="29"/>
        </w:numPr>
      </w:pPr>
      <w:proofErr w:type="spellStart"/>
      <w:r w:rsidRPr="00C16AA1">
        <w:t>Tỷ</w:t>
      </w:r>
      <w:proofErr w:type="spellEnd"/>
      <w:r w:rsidRPr="00C16AA1">
        <w:t xml:space="preserve"> </w:t>
      </w:r>
      <w:proofErr w:type="spellStart"/>
      <w:r w:rsidRPr="00C16AA1">
        <w:t>lệ</w:t>
      </w:r>
      <w:proofErr w:type="spellEnd"/>
      <w:r w:rsidRPr="00C16AA1">
        <w:t xml:space="preserve"> </w:t>
      </w:r>
      <w:proofErr w:type="spellStart"/>
      <w:r w:rsidRPr="00C16AA1">
        <w:t>dòng</w:t>
      </w:r>
      <w:proofErr w:type="spellEnd"/>
      <w:r w:rsidRPr="00C16AA1">
        <w:t xml:space="preserve"> </w:t>
      </w:r>
      <w:proofErr w:type="spellStart"/>
      <w:r w:rsidRPr="00C16AA1">
        <w:t>chứa</w:t>
      </w:r>
      <w:proofErr w:type="spellEnd"/>
      <w:r w:rsidRPr="00C16AA1">
        <w:t xml:space="preserve"> </w:t>
      </w:r>
      <w:proofErr w:type="spellStart"/>
      <w:r w:rsidRPr="00C16AA1">
        <w:t>cờ</w:t>
      </w:r>
      <w:proofErr w:type="spellEnd"/>
      <w:r w:rsidRPr="00C16AA1">
        <w:t xml:space="preserve"> </w:t>
      </w:r>
      <w:proofErr w:type="spellStart"/>
      <w:r w:rsidRPr="00C16AA1">
        <w:t>trùng</w:t>
      </w:r>
      <w:proofErr w:type="spellEnd"/>
      <w:r w:rsidRPr="00C16AA1">
        <w:t xml:space="preserve"> </w:t>
      </w:r>
      <w:proofErr w:type="spellStart"/>
      <w:r w:rsidRPr="00C16AA1">
        <w:t>lặp</w:t>
      </w:r>
      <w:proofErr w:type="spellEnd"/>
      <w:r w:rsidRPr="00C16AA1">
        <w:t xml:space="preserve"> ở </w:t>
      </w:r>
      <w:proofErr w:type="spellStart"/>
      <w:r w:rsidRPr="00C16AA1">
        <w:t>cả</w:t>
      </w:r>
      <w:proofErr w:type="spellEnd"/>
      <w:r w:rsidRPr="00C16AA1">
        <w:t xml:space="preserve"> </w:t>
      </w:r>
      <w:proofErr w:type="spellStart"/>
      <w:r w:rsidRPr="00C16AA1">
        <w:t>hai</w:t>
      </w:r>
      <w:proofErr w:type="spellEnd"/>
      <w:r w:rsidRPr="00C16AA1">
        <w:t xml:space="preserve"> </w:t>
      </w:r>
      <w:proofErr w:type="spellStart"/>
      <w:r w:rsidRPr="00C16AA1">
        <w:t>giai</w:t>
      </w:r>
      <w:proofErr w:type="spellEnd"/>
      <w:r w:rsidRPr="00C16AA1">
        <w:t xml:space="preserve"> </w:t>
      </w:r>
      <w:proofErr w:type="spellStart"/>
      <w:r w:rsidRPr="00C16AA1">
        <w:t>đoạn</w:t>
      </w:r>
      <w:proofErr w:type="spellEnd"/>
      <w:r w:rsidRPr="00C16AA1">
        <w:t xml:space="preserve"> </w:t>
      </w:r>
      <w:proofErr w:type="spellStart"/>
      <w:r w:rsidRPr="00C16AA1">
        <w:t>đều</w:t>
      </w:r>
      <w:proofErr w:type="spellEnd"/>
      <w:r w:rsidRPr="00C16AA1">
        <w:t xml:space="preserve"> </w:t>
      </w:r>
      <w:proofErr w:type="spellStart"/>
      <w:r w:rsidRPr="00C16AA1">
        <w:t>rất</w:t>
      </w:r>
      <w:proofErr w:type="spellEnd"/>
      <w:r w:rsidRPr="00C16AA1">
        <w:t xml:space="preserve"> </w:t>
      </w:r>
      <w:proofErr w:type="spellStart"/>
      <w:r w:rsidRPr="00C16AA1">
        <w:t>thấp</w:t>
      </w:r>
      <w:proofErr w:type="spellEnd"/>
      <w:r w:rsidRPr="00C16AA1">
        <w:t xml:space="preserve">, </w:t>
      </w:r>
      <w:proofErr w:type="spellStart"/>
      <w:r w:rsidRPr="00C16AA1">
        <w:t>đạt</w:t>
      </w:r>
      <w:proofErr w:type="spellEnd"/>
      <w:r w:rsidRPr="00C16AA1">
        <w:t xml:space="preserve"> </w:t>
      </w:r>
      <w:proofErr w:type="spellStart"/>
      <w:r w:rsidRPr="00C16AA1">
        <w:t>mức</w:t>
      </w:r>
      <w:proofErr w:type="spellEnd"/>
      <w:r w:rsidRPr="00C16AA1">
        <w:t xml:space="preserve"> </w:t>
      </w:r>
      <w:r w:rsidRPr="00C16AA1">
        <w:rPr>
          <w:rStyle w:val="HTMLCode"/>
          <w:rFonts w:ascii="Times New Roman" w:hAnsi="Times New Roman" w:cs="Times New Roman"/>
        </w:rPr>
        <w:t>0.00</w:t>
      </w:r>
      <w:r w:rsidRPr="00C16AA1">
        <w:t xml:space="preserve"> </w:t>
      </w:r>
      <w:proofErr w:type="spellStart"/>
      <w:r w:rsidRPr="00C16AA1">
        <w:t>khi</w:t>
      </w:r>
      <w:proofErr w:type="spellEnd"/>
      <w:r w:rsidRPr="00C16AA1">
        <w:t xml:space="preserve"> </w:t>
      </w:r>
      <w:proofErr w:type="spellStart"/>
      <w:r w:rsidRPr="00C16AA1">
        <w:t>quy</w:t>
      </w:r>
      <w:proofErr w:type="spellEnd"/>
      <w:r w:rsidRPr="00C16AA1">
        <w:t xml:space="preserve"> </w:t>
      </w:r>
      <w:proofErr w:type="spellStart"/>
      <w:r w:rsidRPr="00C16AA1">
        <w:t>đổi</w:t>
      </w:r>
      <w:proofErr w:type="spellEnd"/>
      <w:r w:rsidRPr="00C16AA1">
        <w:t xml:space="preserve"> ra </w:t>
      </w:r>
      <w:proofErr w:type="spellStart"/>
      <w:r w:rsidRPr="00C16AA1">
        <w:t>tỷ</w:t>
      </w:r>
      <w:proofErr w:type="spellEnd"/>
      <w:r w:rsidRPr="00C16AA1">
        <w:t xml:space="preserve"> </w:t>
      </w:r>
      <w:proofErr w:type="spellStart"/>
      <w:r w:rsidRPr="00C16AA1">
        <w:t>lệ</w:t>
      </w:r>
      <w:proofErr w:type="spellEnd"/>
      <w:r w:rsidRPr="00C16AA1">
        <w:t xml:space="preserve"> </w:t>
      </w:r>
      <w:proofErr w:type="spellStart"/>
      <w:r w:rsidRPr="00C16AA1">
        <w:t>phần</w:t>
      </w:r>
      <w:proofErr w:type="spellEnd"/>
      <w:r w:rsidRPr="00C16AA1">
        <w:t xml:space="preserve"> </w:t>
      </w:r>
      <w:proofErr w:type="spellStart"/>
      <w:r w:rsidRPr="00C16AA1">
        <w:t>trăm</w:t>
      </w:r>
      <w:proofErr w:type="spellEnd"/>
      <w:r w:rsidRPr="00C16AA1">
        <w:t xml:space="preserve"> </w:t>
      </w:r>
      <w:proofErr w:type="spellStart"/>
      <w:r w:rsidRPr="00C16AA1">
        <w:t>tổng</w:t>
      </w:r>
      <w:proofErr w:type="spellEnd"/>
      <w:r w:rsidRPr="00C16AA1">
        <w:t xml:space="preserve"> </w:t>
      </w:r>
      <w:proofErr w:type="spellStart"/>
      <w:r w:rsidRPr="00C16AA1">
        <w:t>thể</w:t>
      </w:r>
      <w:proofErr w:type="spellEnd"/>
      <w:r w:rsidRPr="00C16AA1">
        <w:t xml:space="preserve">. </w:t>
      </w:r>
    </w:p>
    <w:p w14:paraId="79B173BC" w14:textId="77777777" w:rsidR="00C16AA1" w:rsidRPr="00C16AA1" w:rsidRDefault="00C16AA1" w:rsidP="006174ED">
      <w:pPr>
        <w:pStyle w:val="NormalWeb"/>
      </w:pPr>
      <w:proofErr w:type="spellStart"/>
      <w:r w:rsidRPr="00C16AA1">
        <w:rPr>
          <w:b/>
          <w:bCs/>
        </w:rPr>
        <w:t>Bản</w:t>
      </w:r>
      <w:proofErr w:type="spellEnd"/>
      <w:r w:rsidRPr="00C16AA1">
        <w:rPr>
          <w:b/>
          <w:bCs/>
        </w:rPr>
        <w:t xml:space="preserve"> </w:t>
      </w:r>
      <w:proofErr w:type="spellStart"/>
      <w:r w:rsidRPr="00C16AA1">
        <w:rPr>
          <w:b/>
          <w:bCs/>
        </w:rPr>
        <w:t>chất</w:t>
      </w:r>
      <w:proofErr w:type="spellEnd"/>
      <w:r w:rsidRPr="00C16AA1">
        <w:rPr>
          <w:b/>
          <w:bCs/>
        </w:rPr>
        <w:t xml:space="preserve"> </w:t>
      </w:r>
      <w:proofErr w:type="spellStart"/>
      <w:r w:rsidRPr="00C16AA1">
        <w:rPr>
          <w:b/>
          <w:bCs/>
        </w:rPr>
        <w:t>của</w:t>
      </w:r>
      <w:proofErr w:type="spellEnd"/>
      <w:r w:rsidRPr="00C16AA1">
        <w:rPr>
          <w:b/>
          <w:bCs/>
        </w:rPr>
        <w:t xml:space="preserve"> </w:t>
      </w:r>
      <w:proofErr w:type="spellStart"/>
      <w:r w:rsidRPr="00C16AA1">
        <w:rPr>
          <w:b/>
          <w:bCs/>
        </w:rPr>
        <w:t>các</w:t>
      </w:r>
      <w:proofErr w:type="spellEnd"/>
      <w:r w:rsidRPr="00C16AA1">
        <w:rPr>
          <w:b/>
          <w:bCs/>
        </w:rPr>
        <w:t xml:space="preserve"> </w:t>
      </w:r>
      <w:proofErr w:type="spellStart"/>
      <w:r w:rsidRPr="00C16AA1">
        <w:rPr>
          <w:b/>
          <w:bCs/>
        </w:rPr>
        <w:t>dòng</w:t>
      </w:r>
      <w:proofErr w:type="spellEnd"/>
      <w:r w:rsidRPr="00C16AA1">
        <w:rPr>
          <w:b/>
          <w:bCs/>
        </w:rPr>
        <w:t xml:space="preserve"> </w:t>
      </w:r>
      <w:proofErr w:type="spellStart"/>
      <w:r w:rsidRPr="00C16AA1">
        <w:rPr>
          <w:b/>
          <w:bCs/>
        </w:rPr>
        <w:t>chứa</w:t>
      </w:r>
      <w:proofErr w:type="spellEnd"/>
      <w:r w:rsidRPr="00C16AA1">
        <w:rPr>
          <w:b/>
          <w:bCs/>
        </w:rPr>
        <w:t xml:space="preserve"> </w:t>
      </w:r>
      <w:proofErr w:type="spellStart"/>
      <w:r w:rsidRPr="00C16AA1">
        <w:rPr>
          <w:b/>
          <w:bCs/>
        </w:rPr>
        <w:t>cờ</w:t>
      </w:r>
      <w:proofErr w:type="spellEnd"/>
      <w:r w:rsidRPr="00C16AA1">
        <w:rPr>
          <w:b/>
          <w:bCs/>
        </w:rPr>
        <w:t xml:space="preserve"> "</w:t>
      </w:r>
      <w:proofErr w:type="spellStart"/>
      <w:r w:rsidRPr="00C16AA1">
        <w:rPr>
          <w:b/>
          <w:bCs/>
        </w:rPr>
        <w:t>Cờ</w:t>
      </w:r>
      <w:proofErr w:type="spellEnd"/>
      <w:r w:rsidRPr="00C16AA1">
        <w:rPr>
          <w:b/>
          <w:bCs/>
        </w:rPr>
        <w:t xml:space="preserve"> duplicate":</w:t>
      </w:r>
    </w:p>
    <w:p w14:paraId="62EDC5FC" w14:textId="2EF3B879" w:rsidR="00C16AA1" w:rsidRPr="00C16AA1" w:rsidRDefault="00C16AA1" w:rsidP="00C16AA1">
      <w:pPr>
        <w:pStyle w:val="NormalWeb"/>
        <w:numPr>
          <w:ilvl w:val="1"/>
          <w:numId w:val="30"/>
        </w:numPr>
      </w:pPr>
      <w:proofErr w:type="spellStart"/>
      <w:r w:rsidRPr="00C16AA1">
        <w:t>Đây</w:t>
      </w:r>
      <w:proofErr w:type="spellEnd"/>
      <w:r w:rsidRPr="00C16AA1">
        <w:t xml:space="preserve"> </w:t>
      </w:r>
      <w:proofErr w:type="spellStart"/>
      <w:r w:rsidRPr="00C16AA1">
        <w:t>là</w:t>
      </w:r>
      <w:proofErr w:type="spellEnd"/>
      <w:r w:rsidRPr="00C16AA1">
        <w:t xml:space="preserve"> </w:t>
      </w:r>
      <w:r w:rsidR="00AF0BB7" w:rsidRPr="00AF0BB7">
        <w:t xml:space="preserve">do </w:t>
      </w:r>
      <w:proofErr w:type="spellStart"/>
      <w:r w:rsidR="00AF0BB7" w:rsidRPr="00AF0BB7">
        <w:t>sai</w:t>
      </w:r>
      <w:proofErr w:type="spellEnd"/>
      <w:r w:rsidR="00AF0BB7" w:rsidRPr="00AF0BB7">
        <w:t xml:space="preserve"> </w:t>
      </w:r>
      <w:proofErr w:type="spellStart"/>
      <w:r w:rsidR="00AF0BB7" w:rsidRPr="00AF0BB7">
        <w:t>sót</w:t>
      </w:r>
      <w:proofErr w:type="spellEnd"/>
      <w:r w:rsidR="00AF0BB7" w:rsidRPr="00AF0BB7">
        <w:t xml:space="preserve"> </w:t>
      </w:r>
      <w:proofErr w:type="spellStart"/>
      <w:r w:rsidR="00AF0BB7" w:rsidRPr="00AF0BB7">
        <w:t>trong</w:t>
      </w:r>
      <w:proofErr w:type="spellEnd"/>
      <w:r w:rsidR="00AF0BB7" w:rsidRPr="00AF0BB7">
        <w:t xml:space="preserve"> </w:t>
      </w:r>
      <w:proofErr w:type="spellStart"/>
      <w:r w:rsidR="00AF0BB7" w:rsidRPr="00AF0BB7">
        <w:t>quá</w:t>
      </w:r>
      <w:proofErr w:type="spellEnd"/>
      <w:r w:rsidR="00AF0BB7" w:rsidRPr="00AF0BB7">
        <w:t xml:space="preserve"> </w:t>
      </w:r>
      <w:proofErr w:type="spellStart"/>
      <w:r w:rsidR="00AF0BB7" w:rsidRPr="00AF0BB7">
        <w:t>trình</w:t>
      </w:r>
      <w:proofErr w:type="spellEnd"/>
      <w:r w:rsidR="00AF0BB7" w:rsidRPr="00AF0BB7">
        <w:t xml:space="preserve"> </w:t>
      </w:r>
      <w:proofErr w:type="spellStart"/>
      <w:r w:rsidR="00AF0BB7" w:rsidRPr="00AF0BB7">
        <w:t>lên</w:t>
      </w:r>
      <w:proofErr w:type="spellEnd"/>
      <w:r w:rsidR="00AF0BB7" w:rsidRPr="00AF0BB7">
        <w:t xml:space="preserve"> </w:t>
      </w:r>
      <w:proofErr w:type="spellStart"/>
      <w:r w:rsidR="00AF0BB7" w:rsidRPr="00AF0BB7">
        <w:t>đơn</w:t>
      </w:r>
      <w:proofErr w:type="spellEnd"/>
      <w:r w:rsidR="00AF0BB7" w:rsidRPr="00AF0BB7">
        <w:t xml:space="preserve"> </w:t>
      </w:r>
      <w:proofErr w:type="spellStart"/>
      <w:r w:rsidR="00AF0BB7" w:rsidRPr="00AF0BB7">
        <w:t>của</w:t>
      </w:r>
      <w:proofErr w:type="spellEnd"/>
      <w:r w:rsidR="00AF0BB7" w:rsidRPr="00AF0BB7">
        <w:t xml:space="preserve"> </w:t>
      </w:r>
      <w:proofErr w:type="spellStart"/>
      <w:r w:rsidR="00AF0BB7" w:rsidRPr="00AF0BB7">
        <w:t>kế</w:t>
      </w:r>
      <w:proofErr w:type="spellEnd"/>
      <w:r w:rsidR="00AF0BB7" w:rsidRPr="00AF0BB7">
        <w:t xml:space="preserve"> </w:t>
      </w:r>
      <w:proofErr w:type="spellStart"/>
      <w:r w:rsidR="00AF0BB7" w:rsidRPr="00AF0BB7">
        <w:t>toán</w:t>
      </w:r>
      <w:proofErr w:type="spellEnd"/>
      <w:r w:rsidR="00AF0BB7" w:rsidRPr="00AF0BB7">
        <w:t xml:space="preserve">, </w:t>
      </w:r>
      <w:proofErr w:type="spellStart"/>
      <w:r w:rsidR="00AF0BB7" w:rsidRPr="00AF0BB7">
        <w:t>đã</w:t>
      </w:r>
      <w:proofErr w:type="spellEnd"/>
      <w:r w:rsidR="00AF0BB7" w:rsidRPr="00AF0BB7">
        <w:t xml:space="preserve"> </w:t>
      </w:r>
      <w:proofErr w:type="spellStart"/>
      <w:r w:rsidR="00AF0BB7" w:rsidRPr="00AF0BB7">
        <w:t>được</w:t>
      </w:r>
      <w:proofErr w:type="spellEnd"/>
      <w:r w:rsidR="00AF0BB7" w:rsidRPr="00AF0BB7">
        <w:t xml:space="preserve"> </w:t>
      </w:r>
      <w:proofErr w:type="spellStart"/>
      <w:r w:rsidR="00AF0BB7" w:rsidRPr="00AF0BB7">
        <w:t>xử</w:t>
      </w:r>
      <w:proofErr w:type="spellEnd"/>
      <w:r w:rsidR="00AF0BB7" w:rsidRPr="00AF0BB7">
        <w:t xml:space="preserve"> </w:t>
      </w:r>
      <w:proofErr w:type="spellStart"/>
      <w:r w:rsidR="00AF0BB7" w:rsidRPr="00AF0BB7">
        <w:t>lý</w:t>
      </w:r>
      <w:proofErr w:type="spellEnd"/>
      <w:r w:rsidR="00AF0BB7" w:rsidRPr="00AF0BB7">
        <w:t xml:space="preserve"> </w:t>
      </w:r>
      <w:proofErr w:type="spellStart"/>
      <w:r w:rsidR="00AF0BB7" w:rsidRPr="00AF0BB7">
        <w:t>bằng</w:t>
      </w:r>
      <w:proofErr w:type="spellEnd"/>
      <w:r w:rsidR="00AF0BB7" w:rsidRPr="00AF0BB7">
        <w:t xml:space="preserve"> </w:t>
      </w:r>
      <w:proofErr w:type="spellStart"/>
      <w:r w:rsidR="00AF0BB7" w:rsidRPr="00AF0BB7">
        <w:t>các</w:t>
      </w:r>
      <w:proofErr w:type="spellEnd"/>
      <w:r w:rsidR="00AF0BB7" w:rsidRPr="00AF0BB7">
        <w:t xml:space="preserve"> </w:t>
      </w:r>
      <w:proofErr w:type="spellStart"/>
      <w:r w:rsidR="00AF0BB7" w:rsidRPr="00AF0BB7">
        <w:t>hóa</w:t>
      </w:r>
      <w:proofErr w:type="spellEnd"/>
      <w:r w:rsidR="00AF0BB7" w:rsidRPr="00AF0BB7">
        <w:t xml:space="preserve"> </w:t>
      </w:r>
      <w:proofErr w:type="spellStart"/>
      <w:r w:rsidR="00AF0BB7" w:rsidRPr="00AF0BB7">
        <w:t>đơn</w:t>
      </w:r>
      <w:proofErr w:type="spellEnd"/>
      <w:r w:rsidR="00AF0BB7" w:rsidRPr="00AF0BB7">
        <w:t xml:space="preserve"> </w:t>
      </w:r>
      <w:proofErr w:type="spellStart"/>
      <w:r w:rsidR="00AF0BB7" w:rsidRPr="00AF0BB7">
        <w:t>điều</w:t>
      </w:r>
      <w:proofErr w:type="spellEnd"/>
      <w:r w:rsidR="00AF0BB7" w:rsidRPr="00AF0BB7">
        <w:t xml:space="preserve"> </w:t>
      </w:r>
      <w:proofErr w:type="spellStart"/>
      <w:r w:rsidR="00AF0BB7" w:rsidRPr="00AF0BB7">
        <w:t>chỉnh</w:t>
      </w:r>
      <w:proofErr w:type="spellEnd"/>
      <w:r w:rsidR="00AF0BB7" w:rsidRPr="00AF0BB7">
        <w:t xml:space="preserve"> </w:t>
      </w:r>
      <w:proofErr w:type="spellStart"/>
      <w:r w:rsidR="00AF0BB7" w:rsidRPr="00AF0BB7">
        <w:t>nên</w:t>
      </w:r>
      <w:proofErr w:type="spellEnd"/>
      <w:r w:rsidR="00AF0BB7" w:rsidRPr="00AF0BB7">
        <w:t xml:space="preserve"> </w:t>
      </w:r>
      <w:proofErr w:type="spellStart"/>
      <w:r w:rsidR="00AF0BB7" w:rsidRPr="00AF0BB7">
        <w:t>giữ</w:t>
      </w:r>
      <w:proofErr w:type="spellEnd"/>
      <w:r w:rsidR="00AF0BB7">
        <w:t>.</w:t>
      </w:r>
      <w:r w:rsidR="00AF0BB7" w:rsidRPr="00AF0BB7">
        <w:t xml:space="preserve"> </w:t>
      </w:r>
      <w:r w:rsidRPr="00C16AA1">
        <w:t xml:space="preserve">Do </w:t>
      </w:r>
      <w:proofErr w:type="spellStart"/>
      <w:r w:rsidRPr="00C16AA1">
        <w:t>đó</w:t>
      </w:r>
      <w:proofErr w:type="spellEnd"/>
      <w:r w:rsidRPr="00C16AA1">
        <w:t xml:space="preserve">, </w:t>
      </w:r>
      <w:proofErr w:type="spellStart"/>
      <w:r w:rsidRPr="00C16AA1">
        <w:t>các</w:t>
      </w:r>
      <w:proofErr w:type="spellEnd"/>
      <w:r w:rsidRPr="00C16AA1">
        <w:t xml:space="preserve"> </w:t>
      </w:r>
      <w:proofErr w:type="spellStart"/>
      <w:r w:rsidRPr="00C16AA1">
        <w:t>dòng</w:t>
      </w:r>
      <w:proofErr w:type="spellEnd"/>
      <w:r w:rsidRPr="00C16AA1">
        <w:t xml:space="preserve"> </w:t>
      </w:r>
      <w:proofErr w:type="spellStart"/>
      <w:r w:rsidRPr="00C16AA1">
        <w:t>mang</w:t>
      </w:r>
      <w:proofErr w:type="spellEnd"/>
      <w:r w:rsidRPr="00C16AA1">
        <w:t xml:space="preserve"> </w:t>
      </w:r>
      <w:proofErr w:type="spellStart"/>
      <w:r w:rsidRPr="00C16AA1">
        <w:t>cờ</w:t>
      </w:r>
      <w:proofErr w:type="spellEnd"/>
      <w:r w:rsidRPr="00C16AA1">
        <w:t xml:space="preserve"> </w:t>
      </w:r>
      <w:proofErr w:type="spellStart"/>
      <w:r w:rsidRPr="00C16AA1">
        <w:t>này</w:t>
      </w:r>
      <w:proofErr w:type="spellEnd"/>
      <w:r w:rsidRPr="00C16AA1">
        <w:t xml:space="preserve"> </w:t>
      </w:r>
      <w:proofErr w:type="spellStart"/>
      <w:r w:rsidRPr="00C16AA1">
        <w:t>là</w:t>
      </w:r>
      <w:proofErr w:type="spellEnd"/>
      <w:r w:rsidRPr="00C16AA1">
        <w:t xml:space="preserve"> </w:t>
      </w:r>
      <w:proofErr w:type="spellStart"/>
      <w:r w:rsidRPr="00C16AA1">
        <w:t>hoàn</w:t>
      </w:r>
      <w:proofErr w:type="spellEnd"/>
      <w:r w:rsidRPr="00C16AA1">
        <w:t xml:space="preserve"> </w:t>
      </w:r>
      <w:proofErr w:type="spellStart"/>
      <w:r w:rsidRPr="00C16AA1">
        <w:t>toàn</w:t>
      </w:r>
      <w:proofErr w:type="spellEnd"/>
      <w:r w:rsidRPr="00C16AA1">
        <w:t xml:space="preserve"> </w:t>
      </w:r>
      <w:proofErr w:type="spellStart"/>
      <w:r w:rsidRPr="00C16AA1">
        <w:t>hợp</w:t>
      </w:r>
      <w:proofErr w:type="spellEnd"/>
      <w:r w:rsidRPr="00C16AA1">
        <w:t xml:space="preserve"> </w:t>
      </w:r>
      <w:proofErr w:type="spellStart"/>
      <w:r w:rsidRPr="00C16AA1">
        <w:t>lệ</w:t>
      </w:r>
      <w:proofErr w:type="spellEnd"/>
      <w:r w:rsidRPr="00C16AA1">
        <w:t xml:space="preserve"> </w:t>
      </w:r>
      <w:proofErr w:type="spellStart"/>
      <w:r w:rsidRPr="00C16AA1">
        <w:t>và</w:t>
      </w:r>
      <w:proofErr w:type="spellEnd"/>
      <w:r w:rsidRPr="00C16AA1">
        <w:t xml:space="preserve"> </w:t>
      </w:r>
      <w:proofErr w:type="spellStart"/>
      <w:r w:rsidRPr="00C16AA1">
        <w:t>phản</w:t>
      </w:r>
      <w:proofErr w:type="spellEnd"/>
      <w:r w:rsidRPr="00C16AA1">
        <w:t xml:space="preserve"> </w:t>
      </w:r>
      <w:proofErr w:type="spellStart"/>
      <w:r w:rsidRPr="00C16AA1">
        <w:t>ánh</w:t>
      </w:r>
      <w:proofErr w:type="spellEnd"/>
      <w:r w:rsidRPr="00C16AA1">
        <w:t xml:space="preserve"> </w:t>
      </w:r>
      <w:proofErr w:type="spellStart"/>
      <w:r w:rsidRPr="00C16AA1">
        <w:t>đúng</w:t>
      </w:r>
      <w:proofErr w:type="spellEnd"/>
      <w:r w:rsidRPr="00C16AA1">
        <w:t xml:space="preserve"> </w:t>
      </w:r>
      <w:proofErr w:type="spellStart"/>
      <w:r w:rsidRPr="00C16AA1">
        <w:t>thực</w:t>
      </w:r>
      <w:proofErr w:type="spellEnd"/>
      <w:r w:rsidRPr="00C16AA1">
        <w:t xml:space="preserve"> </w:t>
      </w:r>
      <w:proofErr w:type="spellStart"/>
      <w:r w:rsidRPr="00C16AA1">
        <w:t>tế</w:t>
      </w:r>
      <w:proofErr w:type="spellEnd"/>
      <w:r w:rsidRPr="00C16AA1">
        <w:t xml:space="preserve"> </w:t>
      </w:r>
      <w:proofErr w:type="spellStart"/>
      <w:r w:rsidRPr="00C16AA1">
        <w:t>nghiệp</w:t>
      </w:r>
      <w:proofErr w:type="spellEnd"/>
      <w:r w:rsidRPr="00C16AA1">
        <w:t xml:space="preserve"> </w:t>
      </w:r>
      <w:proofErr w:type="spellStart"/>
      <w:r w:rsidRPr="00C16AA1">
        <w:t>vụ</w:t>
      </w:r>
      <w:proofErr w:type="spellEnd"/>
      <w:r w:rsidRPr="00C16AA1">
        <w:t xml:space="preserve"> </w:t>
      </w:r>
      <w:proofErr w:type="spellStart"/>
      <w:r w:rsidRPr="00C16AA1">
        <w:t>kinh</w:t>
      </w:r>
      <w:proofErr w:type="spellEnd"/>
      <w:r w:rsidRPr="00C16AA1">
        <w:t xml:space="preserve"> </w:t>
      </w:r>
      <w:proofErr w:type="spellStart"/>
      <w:r w:rsidRPr="00C16AA1">
        <w:t>doanh</w:t>
      </w:r>
      <w:proofErr w:type="spellEnd"/>
      <w:r w:rsidRPr="00C16AA1">
        <w:t xml:space="preserve"> </w:t>
      </w:r>
      <w:proofErr w:type="spellStart"/>
      <w:r w:rsidRPr="00C16AA1">
        <w:t>phát</w:t>
      </w:r>
      <w:proofErr w:type="spellEnd"/>
      <w:r w:rsidRPr="00C16AA1">
        <w:t xml:space="preserve"> </w:t>
      </w:r>
      <w:proofErr w:type="spellStart"/>
      <w:r w:rsidRPr="00C16AA1">
        <w:t>sinh</w:t>
      </w:r>
      <w:proofErr w:type="spellEnd"/>
      <w:r w:rsidRPr="00C16AA1">
        <w:t xml:space="preserve">. </w:t>
      </w:r>
    </w:p>
    <w:p w14:paraId="36EA2E17" w14:textId="77777777" w:rsidR="00C16AA1" w:rsidRPr="00C16AA1" w:rsidRDefault="00C16AA1" w:rsidP="00C16AA1"/>
    <w:p w14:paraId="3038ADD6" w14:textId="77777777" w:rsidR="00C16AA1" w:rsidRDefault="00C16AA1">
      <w:pPr>
        <w:rPr>
          <w:rFonts w:ascii="Times New Roman" w:eastAsiaTheme="majorEastAsia" w:hAnsi="Times New Roman" w:cs="Times New Roman"/>
          <w:b/>
          <w:bCs/>
          <w:color w:val="4F81BD" w:themeColor="accent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D118B08" w14:textId="77777777" w:rsidR="0061020A" w:rsidRDefault="008A357E" w:rsidP="0061020A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6" w:name="_Toc234864772"/>
      <w:r w:rsidRPr="008A357E">
        <w:rPr>
          <w:rFonts w:ascii="Times New Roman" w:hAnsi="Times New Roman" w:cs="Times New Roman"/>
          <w:sz w:val="28"/>
          <w:szCs w:val="28"/>
        </w:rPr>
        <w:lastRenderedPageBreak/>
        <w:t>PHẦN 5: ĐẶC ĐIỂM PHÂN BỐ CỦA CÁC BIẾN SỐ (NUMERIC FEATURES)</w:t>
      </w:r>
      <w:bookmarkEnd w:id="6"/>
    </w:p>
    <w:p w14:paraId="27371C4E" w14:textId="2E3FA51A" w:rsidR="0061020A" w:rsidRDefault="0061020A" w:rsidP="0061020A">
      <w:pPr>
        <w:pStyle w:val="NormalWeb"/>
        <w:rPr>
          <w:b/>
          <w:bCs/>
          <w:sz w:val="28"/>
          <w:szCs w:val="28"/>
        </w:rPr>
      </w:pPr>
      <w:r w:rsidRPr="0061020A">
        <w:rPr>
          <w:b/>
          <w:bCs/>
          <w:noProof/>
          <w:sz w:val="28"/>
          <w:szCs w:val="28"/>
        </w:rPr>
        <w:drawing>
          <wp:inline distT="0" distB="0" distL="0" distR="0" wp14:anchorId="5AADA39F" wp14:editId="2F806BF0">
            <wp:extent cx="5486400" cy="27463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045F3" w14:textId="77777777" w:rsidR="0061020A" w:rsidRPr="0061020A" w:rsidRDefault="0061020A" w:rsidP="0061020A">
      <w:pPr>
        <w:pStyle w:val="NormalWeb"/>
      </w:pPr>
      <w:proofErr w:type="spellStart"/>
      <w:r w:rsidRPr="0061020A">
        <w:t>Biểu</w:t>
      </w:r>
      <w:proofErr w:type="spellEnd"/>
      <w:r w:rsidRPr="0061020A">
        <w:t xml:space="preserve"> </w:t>
      </w:r>
      <w:proofErr w:type="spellStart"/>
      <w:r w:rsidRPr="0061020A">
        <w:t>đồ</w:t>
      </w:r>
      <w:proofErr w:type="spellEnd"/>
      <w:r w:rsidRPr="0061020A">
        <w:t xml:space="preserve"> </w:t>
      </w:r>
      <w:proofErr w:type="spellStart"/>
      <w:r w:rsidRPr="0061020A">
        <w:t>chỉ</w:t>
      </w:r>
      <w:proofErr w:type="spellEnd"/>
      <w:r w:rsidRPr="0061020A">
        <w:t xml:space="preserve"> ra </w:t>
      </w:r>
      <w:proofErr w:type="spellStart"/>
      <w:r w:rsidRPr="0061020A">
        <w:t>một</w:t>
      </w:r>
      <w:proofErr w:type="spellEnd"/>
      <w:r w:rsidRPr="0061020A">
        <w:t xml:space="preserve"> </w:t>
      </w:r>
      <w:proofErr w:type="spellStart"/>
      <w:r w:rsidRPr="0061020A">
        <w:t>số</w:t>
      </w:r>
      <w:proofErr w:type="spellEnd"/>
      <w:r w:rsidRPr="0061020A">
        <w:t xml:space="preserve"> </w:t>
      </w:r>
      <w:proofErr w:type="spellStart"/>
      <w:r w:rsidRPr="0061020A">
        <w:t>trường</w:t>
      </w:r>
      <w:proofErr w:type="spellEnd"/>
      <w:r w:rsidRPr="0061020A">
        <w:t xml:space="preserve"> </w:t>
      </w:r>
      <w:proofErr w:type="spellStart"/>
      <w:r w:rsidRPr="0061020A">
        <w:t>thông</w:t>
      </w:r>
      <w:proofErr w:type="spellEnd"/>
      <w:r w:rsidRPr="0061020A">
        <w:t xml:space="preserve"> tin </w:t>
      </w:r>
      <w:proofErr w:type="spellStart"/>
      <w:r w:rsidRPr="0061020A">
        <w:t>có</w:t>
      </w:r>
      <w:proofErr w:type="spellEnd"/>
      <w:r w:rsidRPr="0061020A">
        <w:t xml:space="preserve"> </w:t>
      </w:r>
      <w:proofErr w:type="spellStart"/>
      <w:r w:rsidRPr="0061020A">
        <w:t>tỷ</w:t>
      </w:r>
      <w:proofErr w:type="spellEnd"/>
      <w:r w:rsidRPr="0061020A">
        <w:t xml:space="preserve"> </w:t>
      </w:r>
      <w:proofErr w:type="spellStart"/>
      <w:r w:rsidRPr="0061020A">
        <w:t>lệ</w:t>
      </w:r>
      <w:proofErr w:type="spellEnd"/>
      <w:r w:rsidRPr="0061020A">
        <w:t xml:space="preserve"> </w:t>
      </w:r>
      <w:proofErr w:type="spellStart"/>
      <w:r w:rsidRPr="0061020A">
        <w:t>bằng</w:t>
      </w:r>
      <w:proofErr w:type="spellEnd"/>
      <w:r w:rsidRPr="0061020A">
        <w:t xml:space="preserve"> 0 (</w:t>
      </w:r>
      <w:proofErr w:type="spellStart"/>
      <w:r w:rsidRPr="0061020A">
        <w:t>cột</w:t>
      </w:r>
      <w:proofErr w:type="spellEnd"/>
      <w:r w:rsidRPr="0061020A">
        <w:t xml:space="preserve"> </w:t>
      </w:r>
      <w:proofErr w:type="spellStart"/>
      <w:r w:rsidRPr="0061020A">
        <w:t>màu</w:t>
      </w:r>
      <w:proofErr w:type="spellEnd"/>
      <w:r w:rsidRPr="0061020A">
        <w:t xml:space="preserve"> </w:t>
      </w:r>
      <w:proofErr w:type="spellStart"/>
      <w:r w:rsidRPr="0061020A">
        <w:t>xanh</w:t>
      </w:r>
      <w:proofErr w:type="spellEnd"/>
      <w:r w:rsidRPr="0061020A">
        <w:t xml:space="preserve"> </w:t>
      </w:r>
      <w:proofErr w:type="spellStart"/>
      <w:r w:rsidRPr="0061020A">
        <w:t>dương</w:t>
      </w:r>
      <w:proofErr w:type="spellEnd"/>
      <w:r w:rsidRPr="0061020A">
        <w:t xml:space="preserve">) </w:t>
      </w:r>
      <w:proofErr w:type="spellStart"/>
      <w:r w:rsidRPr="0061020A">
        <w:t>tiệm</w:t>
      </w:r>
      <w:proofErr w:type="spellEnd"/>
      <w:r w:rsidRPr="0061020A">
        <w:t xml:space="preserve"> </w:t>
      </w:r>
      <w:proofErr w:type="spellStart"/>
      <w:r w:rsidRPr="0061020A">
        <w:t>cận</w:t>
      </w:r>
      <w:proofErr w:type="spellEnd"/>
      <w:r w:rsidRPr="0061020A">
        <w:t xml:space="preserve"> </w:t>
      </w:r>
      <w:proofErr w:type="spellStart"/>
      <w:r w:rsidRPr="0061020A">
        <w:t>hoặc</w:t>
      </w:r>
      <w:proofErr w:type="spellEnd"/>
      <w:r w:rsidRPr="0061020A">
        <w:t xml:space="preserve"> </w:t>
      </w:r>
      <w:proofErr w:type="spellStart"/>
      <w:r w:rsidRPr="0061020A">
        <w:t>đạt</w:t>
      </w:r>
      <w:proofErr w:type="spellEnd"/>
      <w:r w:rsidRPr="0061020A">
        <w:t xml:space="preserve"> </w:t>
      </w:r>
      <w:proofErr w:type="spellStart"/>
      <w:r w:rsidRPr="0061020A">
        <w:t>mức</w:t>
      </w:r>
      <w:proofErr w:type="spellEnd"/>
      <w:r w:rsidRPr="0061020A">
        <w:t xml:space="preserve"> 1.0 (100%): </w:t>
      </w:r>
    </w:p>
    <w:p w14:paraId="10E849BB" w14:textId="77777777" w:rsidR="0061020A" w:rsidRPr="0061020A" w:rsidRDefault="0061020A" w:rsidP="0061020A">
      <w:pPr>
        <w:pStyle w:val="NormalWeb"/>
        <w:numPr>
          <w:ilvl w:val="0"/>
          <w:numId w:val="31"/>
        </w:numPr>
      </w:pPr>
      <w:proofErr w:type="spellStart"/>
      <w:r w:rsidRPr="0061020A">
        <w:rPr>
          <w:rStyle w:val="HTMLCode"/>
          <w:rFonts w:ascii="Times New Roman" w:hAnsi="Times New Roman" w:cs="Times New Roman"/>
          <w:b/>
          <w:bCs/>
        </w:rPr>
        <w:t>Số</w:t>
      </w:r>
      <w:proofErr w:type="spellEnd"/>
      <w:r w:rsidRPr="0061020A">
        <w:rPr>
          <w:rStyle w:val="HTMLCode"/>
          <w:rFonts w:ascii="Times New Roman" w:hAnsi="Times New Roman" w:cs="Times New Roman"/>
          <w:b/>
          <w:bCs/>
        </w:rPr>
        <w:t xml:space="preserve"> </w:t>
      </w:r>
      <w:proofErr w:type="spellStart"/>
      <w:r w:rsidRPr="0061020A">
        <w:rPr>
          <w:rStyle w:val="HTMLCode"/>
          <w:rFonts w:ascii="Times New Roman" w:hAnsi="Times New Roman" w:cs="Times New Roman"/>
          <w:b/>
          <w:bCs/>
        </w:rPr>
        <w:t>lượng</w:t>
      </w:r>
      <w:proofErr w:type="spellEnd"/>
      <w:r w:rsidRPr="0061020A">
        <w:rPr>
          <w:rStyle w:val="HTMLCode"/>
          <w:rFonts w:ascii="Times New Roman" w:hAnsi="Times New Roman" w:cs="Times New Roman"/>
          <w:b/>
          <w:bCs/>
        </w:rPr>
        <w:t xml:space="preserve"> </w:t>
      </w:r>
      <w:proofErr w:type="spellStart"/>
      <w:r w:rsidRPr="0061020A">
        <w:rPr>
          <w:rStyle w:val="HTMLCode"/>
          <w:rFonts w:ascii="Times New Roman" w:hAnsi="Times New Roman" w:cs="Times New Roman"/>
          <w:b/>
          <w:bCs/>
        </w:rPr>
        <w:t>trả</w:t>
      </w:r>
      <w:proofErr w:type="spellEnd"/>
      <w:r w:rsidRPr="0061020A">
        <w:rPr>
          <w:rStyle w:val="HTMLCode"/>
          <w:rFonts w:ascii="Times New Roman" w:hAnsi="Times New Roman" w:cs="Times New Roman"/>
          <w:b/>
          <w:bCs/>
        </w:rPr>
        <w:t xml:space="preserve"> </w:t>
      </w:r>
      <w:proofErr w:type="spellStart"/>
      <w:r w:rsidRPr="0061020A">
        <w:rPr>
          <w:rStyle w:val="HTMLCode"/>
          <w:rFonts w:ascii="Times New Roman" w:hAnsi="Times New Roman" w:cs="Times New Roman"/>
          <w:b/>
          <w:bCs/>
        </w:rPr>
        <w:t>lại</w:t>
      </w:r>
      <w:proofErr w:type="spellEnd"/>
      <w:r w:rsidRPr="0061020A">
        <w:rPr>
          <w:b/>
          <w:bCs/>
        </w:rPr>
        <w:t xml:space="preserve"> </w:t>
      </w:r>
      <w:proofErr w:type="spellStart"/>
      <w:r w:rsidRPr="0061020A">
        <w:rPr>
          <w:b/>
          <w:bCs/>
        </w:rPr>
        <w:t>và</w:t>
      </w:r>
      <w:proofErr w:type="spellEnd"/>
      <w:r w:rsidRPr="0061020A">
        <w:rPr>
          <w:b/>
          <w:bCs/>
        </w:rPr>
        <w:t xml:space="preserve"> </w:t>
      </w:r>
      <w:proofErr w:type="spellStart"/>
      <w:r w:rsidRPr="0061020A">
        <w:rPr>
          <w:rStyle w:val="HTMLCode"/>
          <w:rFonts w:ascii="Times New Roman" w:hAnsi="Times New Roman" w:cs="Times New Roman"/>
          <w:b/>
          <w:bCs/>
        </w:rPr>
        <w:t>Giá</w:t>
      </w:r>
      <w:proofErr w:type="spellEnd"/>
      <w:r w:rsidRPr="0061020A">
        <w:rPr>
          <w:rStyle w:val="HTMLCode"/>
          <w:rFonts w:ascii="Times New Roman" w:hAnsi="Times New Roman" w:cs="Times New Roman"/>
          <w:b/>
          <w:bCs/>
        </w:rPr>
        <w:t xml:space="preserve"> </w:t>
      </w:r>
      <w:proofErr w:type="spellStart"/>
      <w:r w:rsidRPr="0061020A">
        <w:rPr>
          <w:rStyle w:val="HTMLCode"/>
          <w:rFonts w:ascii="Times New Roman" w:hAnsi="Times New Roman" w:cs="Times New Roman"/>
          <w:b/>
          <w:bCs/>
        </w:rPr>
        <w:t>trị</w:t>
      </w:r>
      <w:proofErr w:type="spellEnd"/>
      <w:r w:rsidRPr="0061020A">
        <w:rPr>
          <w:rStyle w:val="HTMLCode"/>
          <w:rFonts w:ascii="Times New Roman" w:hAnsi="Times New Roman" w:cs="Times New Roman"/>
          <w:b/>
          <w:bCs/>
        </w:rPr>
        <w:t xml:space="preserve"> </w:t>
      </w:r>
      <w:proofErr w:type="spellStart"/>
      <w:r w:rsidRPr="0061020A">
        <w:rPr>
          <w:rStyle w:val="HTMLCode"/>
          <w:rFonts w:ascii="Times New Roman" w:hAnsi="Times New Roman" w:cs="Times New Roman"/>
          <w:b/>
          <w:bCs/>
        </w:rPr>
        <w:t>trả</w:t>
      </w:r>
      <w:proofErr w:type="spellEnd"/>
      <w:r w:rsidRPr="0061020A">
        <w:rPr>
          <w:rStyle w:val="HTMLCode"/>
          <w:rFonts w:ascii="Times New Roman" w:hAnsi="Times New Roman" w:cs="Times New Roman"/>
          <w:b/>
          <w:bCs/>
        </w:rPr>
        <w:t xml:space="preserve"> </w:t>
      </w:r>
      <w:proofErr w:type="spellStart"/>
      <w:r w:rsidRPr="0061020A">
        <w:rPr>
          <w:rStyle w:val="HTMLCode"/>
          <w:rFonts w:ascii="Times New Roman" w:hAnsi="Times New Roman" w:cs="Times New Roman"/>
          <w:b/>
          <w:bCs/>
        </w:rPr>
        <w:t>lại</w:t>
      </w:r>
      <w:proofErr w:type="spellEnd"/>
      <w:r w:rsidRPr="0061020A">
        <w:rPr>
          <w:b/>
          <w:bCs/>
        </w:rPr>
        <w:t>:</w:t>
      </w:r>
      <w:r w:rsidRPr="0061020A">
        <w:t xml:space="preserve"> </w:t>
      </w:r>
      <w:proofErr w:type="spellStart"/>
      <w:r w:rsidRPr="0061020A">
        <w:t>Đạt</w:t>
      </w:r>
      <w:proofErr w:type="spellEnd"/>
      <w:r w:rsidRPr="0061020A">
        <w:t xml:space="preserve"> </w:t>
      </w:r>
      <w:proofErr w:type="spellStart"/>
      <w:r w:rsidRPr="0061020A">
        <w:t>tỷ</w:t>
      </w:r>
      <w:proofErr w:type="spellEnd"/>
      <w:r w:rsidRPr="0061020A">
        <w:t xml:space="preserve"> </w:t>
      </w:r>
      <w:proofErr w:type="spellStart"/>
      <w:r w:rsidRPr="0061020A">
        <w:t>lệ</w:t>
      </w:r>
      <w:proofErr w:type="spellEnd"/>
      <w:r w:rsidRPr="0061020A">
        <w:t xml:space="preserve"> </w:t>
      </w:r>
      <w:proofErr w:type="spellStart"/>
      <w:r w:rsidRPr="0061020A">
        <w:t>bằng</w:t>
      </w:r>
      <w:proofErr w:type="spellEnd"/>
      <w:r w:rsidRPr="0061020A">
        <w:t xml:space="preserve"> 0 </w:t>
      </w:r>
      <w:proofErr w:type="spellStart"/>
      <w:r w:rsidRPr="0061020A">
        <w:t>gần</w:t>
      </w:r>
      <w:proofErr w:type="spellEnd"/>
      <w:r w:rsidRPr="0061020A">
        <w:t xml:space="preserve"> </w:t>
      </w:r>
      <w:proofErr w:type="spellStart"/>
      <w:r w:rsidRPr="0061020A">
        <w:t>như</w:t>
      </w:r>
      <w:proofErr w:type="spellEnd"/>
      <w:r w:rsidRPr="0061020A">
        <w:t xml:space="preserve"> </w:t>
      </w:r>
      <w:proofErr w:type="spellStart"/>
      <w:r w:rsidRPr="0061020A">
        <w:t>tuyệt</w:t>
      </w:r>
      <w:proofErr w:type="spellEnd"/>
      <w:r w:rsidRPr="0061020A">
        <w:t xml:space="preserve"> </w:t>
      </w:r>
      <w:proofErr w:type="spellStart"/>
      <w:r w:rsidRPr="0061020A">
        <w:t>đối</w:t>
      </w:r>
      <w:proofErr w:type="spellEnd"/>
      <w:r w:rsidRPr="0061020A">
        <w:t xml:space="preserve"> (100%, </w:t>
      </w:r>
      <w:proofErr w:type="spellStart"/>
      <w:r w:rsidRPr="0061020A">
        <w:t>cụ</w:t>
      </w:r>
      <w:proofErr w:type="spellEnd"/>
      <w:r w:rsidRPr="0061020A">
        <w:t xml:space="preserve"> </w:t>
      </w:r>
      <w:proofErr w:type="spellStart"/>
      <w:r w:rsidRPr="0061020A">
        <w:t>thể</w:t>
      </w:r>
      <w:proofErr w:type="spellEnd"/>
      <w:r w:rsidRPr="0061020A">
        <w:t xml:space="preserve"> </w:t>
      </w:r>
      <w:proofErr w:type="spellStart"/>
      <w:r w:rsidRPr="0061020A">
        <w:t>là</w:t>
      </w:r>
      <w:proofErr w:type="spellEnd"/>
      <w:r w:rsidRPr="0061020A">
        <w:t xml:space="preserve"> 54,952/55,050 </w:t>
      </w:r>
      <w:proofErr w:type="spellStart"/>
      <w:r w:rsidRPr="0061020A">
        <w:t>dòng</w:t>
      </w:r>
      <w:proofErr w:type="spellEnd"/>
      <w:r w:rsidRPr="0061020A">
        <w:t xml:space="preserve">). </w:t>
      </w:r>
    </w:p>
    <w:p w14:paraId="3A61453A" w14:textId="77777777" w:rsidR="0061020A" w:rsidRPr="0061020A" w:rsidRDefault="0061020A" w:rsidP="0061020A">
      <w:pPr>
        <w:pStyle w:val="NormalWeb"/>
        <w:numPr>
          <w:ilvl w:val="1"/>
          <w:numId w:val="31"/>
        </w:numPr>
      </w:pPr>
      <w:r w:rsidRPr="0061020A">
        <w:rPr>
          <w:i/>
          <w:iCs/>
        </w:rPr>
        <w:t xml:space="preserve">Insight </w:t>
      </w:r>
      <w:proofErr w:type="spellStart"/>
      <w:r w:rsidRPr="0061020A">
        <w:rPr>
          <w:i/>
          <w:iCs/>
        </w:rPr>
        <w:t>nghiệp</w:t>
      </w:r>
      <w:proofErr w:type="spellEnd"/>
      <w:r w:rsidRPr="0061020A">
        <w:rPr>
          <w:i/>
          <w:iCs/>
        </w:rPr>
        <w:t xml:space="preserve"> </w:t>
      </w:r>
      <w:proofErr w:type="spellStart"/>
      <w:r w:rsidRPr="0061020A">
        <w:rPr>
          <w:i/>
          <w:iCs/>
        </w:rPr>
        <w:t>vụ</w:t>
      </w:r>
      <w:proofErr w:type="spellEnd"/>
      <w:r w:rsidRPr="0061020A">
        <w:rPr>
          <w:i/>
          <w:iCs/>
        </w:rPr>
        <w:t>:</w:t>
      </w:r>
      <w:r w:rsidRPr="0061020A">
        <w:t xml:space="preserve"> </w:t>
      </w:r>
      <w:proofErr w:type="spellStart"/>
      <w:r w:rsidRPr="0061020A">
        <w:t>Đây</w:t>
      </w:r>
      <w:proofErr w:type="spellEnd"/>
      <w:r w:rsidRPr="0061020A">
        <w:t xml:space="preserve"> </w:t>
      </w:r>
      <w:proofErr w:type="spellStart"/>
      <w:r w:rsidRPr="0061020A">
        <w:t>là</w:t>
      </w:r>
      <w:proofErr w:type="spellEnd"/>
      <w:r w:rsidRPr="0061020A">
        <w:t xml:space="preserve"> </w:t>
      </w:r>
      <w:proofErr w:type="spellStart"/>
      <w:r w:rsidRPr="0061020A">
        <w:t>một</w:t>
      </w:r>
      <w:proofErr w:type="spellEnd"/>
      <w:r w:rsidRPr="0061020A">
        <w:t xml:space="preserve"> </w:t>
      </w:r>
      <w:proofErr w:type="spellStart"/>
      <w:r w:rsidRPr="0061020A">
        <w:t>tín</w:t>
      </w:r>
      <w:proofErr w:type="spellEnd"/>
      <w:r w:rsidRPr="0061020A">
        <w:t xml:space="preserve"> </w:t>
      </w:r>
      <w:proofErr w:type="spellStart"/>
      <w:r w:rsidRPr="0061020A">
        <w:t>hiệu</w:t>
      </w:r>
      <w:proofErr w:type="spellEnd"/>
      <w:r w:rsidRPr="0061020A">
        <w:t xml:space="preserve"> </w:t>
      </w:r>
      <w:proofErr w:type="spellStart"/>
      <w:r w:rsidRPr="0061020A">
        <w:t>cực</w:t>
      </w:r>
      <w:proofErr w:type="spellEnd"/>
      <w:r w:rsidRPr="0061020A">
        <w:t xml:space="preserve"> </w:t>
      </w:r>
      <w:proofErr w:type="spellStart"/>
      <w:r w:rsidRPr="0061020A">
        <w:t>kỳ</w:t>
      </w:r>
      <w:proofErr w:type="spellEnd"/>
      <w:r w:rsidRPr="0061020A">
        <w:t xml:space="preserve"> </w:t>
      </w:r>
      <w:proofErr w:type="spellStart"/>
      <w:r w:rsidRPr="0061020A">
        <w:t>tốt</w:t>
      </w:r>
      <w:proofErr w:type="spellEnd"/>
      <w:r w:rsidRPr="0061020A">
        <w:t xml:space="preserve"> </w:t>
      </w:r>
      <w:proofErr w:type="spellStart"/>
      <w:r w:rsidRPr="0061020A">
        <w:t>về</w:t>
      </w:r>
      <w:proofErr w:type="spellEnd"/>
      <w:r w:rsidRPr="0061020A">
        <w:t xml:space="preserve"> </w:t>
      </w:r>
      <w:proofErr w:type="spellStart"/>
      <w:r w:rsidRPr="0061020A">
        <w:t>mặt</w:t>
      </w:r>
      <w:proofErr w:type="spellEnd"/>
      <w:r w:rsidRPr="0061020A">
        <w:t xml:space="preserve"> </w:t>
      </w:r>
      <w:proofErr w:type="spellStart"/>
      <w:r w:rsidRPr="0061020A">
        <w:t>vận</w:t>
      </w:r>
      <w:proofErr w:type="spellEnd"/>
      <w:r w:rsidRPr="0061020A">
        <w:t xml:space="preserve"> </w:t>
      </w:r>
      <w:proofErr w:type="spellStart"/>
      <w:r w:rsidRPr="0061020A">
        <w:t>hành</w:t>
      </w:r>
      <w:proofErr w:type="spellEnd"/>
      <w:r w:rsidRPr="0061020A">
        <w:t xml:space="preserve"> </w:t>
      </w:r>
      <w:proofErr w:type="spellStart"/>
      <w:r w:rsidRPr="0061020A">
        <w:t>kinh</w:t>
      </w:r>
      <w:proofErr w:type="spellEnd"/>
      <w:r w:rsidRPr="0061020A">
        <w:t xml:space="preserve"> </w:t>
      </w:r>
      <w:proofErr w:type="spellStart"/>
      <w:r w:rsidRPr="0061020A">
        <w:t>doanh</w:t>
      </w:r>
      <w:proofErr w:type="spellEnd"/>
      <w:r w:rsidRPr="0061020A">
        <w:t xml:space="preserve">. </w:t>
      </w:r>
      <w:proofErr w:type="spellStart"/>
      <w:r w:rsidRPr="0061020A">
        <w:t>Nó</w:t>
      </w:r>
      <w:proofErr w:type="spellEnd"/>
      <w:r w:rsidRPr="0061020A">
        <w:t xml:space="preserve"> </w:t>
      </w:r>
      <w:proofErr w:type="spellStart"/>
      <w:r w:rsidRPr="0061020A">
        <w:t>cho</w:t>
      </w:r>
      <w:proofErr w:type="spellEnd"/>
      <w:r w:rsidRPr="0061020A">
        <w:t xml:space="preserve"> </w:t>
      </w:r>
      <w:proofErr w:type="spellStart"/>
      <w:r w:rsidRPr="0061020A">
        <w:t>thấy</w:t>
      </w:r>
      <w:proofErr w:type="spellEnd"/>
      <w:r w:rsidRPr="0061020A">
        <w:t xml:space="preserve"> </w:t>
      </w:r>
      <w:proofErr w:type="spellStart"/>
      <w:r w:rsidRPr="0061020A">
        <w:t>tỷ</w:t>
      </w:r>
      <w:proofErr w:type="spellEnd"/>
      <w:r w:rsidRPr="0061020A">
        <w:t xml:space="preserve"> </w:t>
      </w:r>
      <w:proofErr w:type="spellStart"/>
      <w:r w:rsidRPr="0061020A">
        <w:t>lệ</w:t>
      </w:r>
      <w:proofErr w:type="spellEnd"/>
      <w:r w:rsidRPr="0061020A">
        <w:t xml:space="preserve"> </w:t>
      </w:r>
      <w:proofErr w:type="spellStart"/>
      <w:r w:rsidRPr="0061020A">
        <w:t>hoàn</w:t>
      </w:r>
      <w:proofErr w:type="spellEnd"/>
      <w:r w:rsidRPr="0061020A">
        <w:t xml:space="preserve"> </w:t>
      </w:r>
      <w:proofErr w:type="spellStart"/>
      <w:r w:rsidRPr="0061020A">
        <w:t>trả</w:t>
      </w:r>
      <w:proofErr w:type="spellEnd"/>
      <w:r w:rsidRPr="0061020A">
        <w:t xml:space="preserve"> </w:t>
      </w:r>
      <w:proofErr w:type="spellStart"/>
      <w:r w:rsidRPr="0061020A">
        <w:t>hàng</w:t>
      </w:r>
      <w:proofErr w:type="spellEnd"/>
      <w:r w:rsidRPr="0061020A">
        <w:t xml:space="preserve"> (Return rate) </w:t>
      </w:r>
      <w:proofErr w:type="spellStart"/>
      <w:r w:rsidRPr="0061020A">
        <w:t>của</w:t>
      </w:r>
      <w:proofErr w:type="spellEnd"/>
      <w:r w:rsidRPr="0061020A">
        <w:t xml:space="preserve"> </w:t>
      </w:r>
      <w:proofErr w:type="spellStart"/>
      <w:r w:rsidRPr="0061020A">
        <w:t>doanh</w:t>
      </w:r>
      <w:proofErr w:type="spellEnd"/>
      <w:r w:rsidRPr="0061020A">
        <w:t xml:space="preserve"> </w:t>
      </w:r>
      <w:proofErr w:type="spellStart"/>
      <w:r w:rsidRPr="0061020A">
        <w:t>nghiệp</w:t>
      </w:r>
      <w:proofErr w:type="spellEnd"/>
      <w:r w:rsidRPr="0061020A">
        <w:t xml:space="preserve"> </w:t>
      </w:r>
      <w:proofErr w:type="spellStart"/>
      <w:r w:rsidRPr="0061020A">
        <w:t>vô</w:t>
      </w:r>
      <w:proofErr w:type="spellEnd"/>
      <w:r w:rsidRPr="0061020A">
        <w:t xml:space="preserve"> </w:t>
      </w:r>
      <w:proofErr w:type="spellStart"/>
      <w:r w:rsidRPr="0061020A">
        <w:t>cùng</w:t>
      </w:r>
      <w:proofErr w:type="spellEnd"/>
      <w:r w:rsidRPr="0061020A">
        <w:t xml:space="preserve"> </w:t>
      </w:r>
      <w:proofErr w:type="spellStart"/>
      <w:r w:rsidRPr="0061020A">
        <w:t>thấp</w:t>
      </w:r>
      <w:proofErr w:type="spellEnd"/>
      <w:r w:rsidRPr="0061020A">
        <w:t xml:space="preserve">. </w:t>
      </w:r>
      <w:proofErr w:type="spellStart"/>
      <w:r w:rsidRPr="0061020A">
        <w:t>Quy</w:t>
      </w:r>
      <w:proofErr w:type="spellEnd"/>
      <w:r w:rsidRPr="0061020A">
        <w:t xml:space="preserve"> </w:t>
      </w:r>
      <w:proofErr w:type="spellStart"/>
      <w:r w:rsidRPr="0061020A">
        <w:t>trình</w:t>
      </w:r>
      <w:proofErr w:type="spellEnd"/>
      <w:r w:rsidRPr="0061020A">
        <w:t xml:space="preserve"> </w:t>
      </w:r>
      <w:proofErr w:type="spellStart"/>
      <w:r w:rsidRPr="0061020A">
        <w:t>bán</w:t>
      </w:r>
      <w:proofErr w:type="spellEnd"/>
      <w:r w:rsidRPr="0061020A">
        <w:t xml:space="preserve"> </w:t>
      </w:r>
      <w:proofErr w:type="spellStart"/>
      <w:r w:rsidRPr="0061020A">
        <w:t>hàng</w:t>
      </w:r>
      <w:proofErr w:type="spellEnd"/>
      <w:r w:rsidRPr="0061020A">
        <w:t xml:space="preserve">, </w:t>
      </w:r>
      <w:proofErr w:type="spellStart"/>
      <w:r w:rsidRPr="0061020A">
        <w:t>giao</w:t>
      </w:r>
      <w:proofErr w:type="spellEnd"/>
      <w:r w:rsidRPr="0061020A">
        <w:t xml:space="preserve"> </w:t>
      </w:r>
      <w:proofErr w:type="spellStart"/>
      <w:r w:rsidRPr="0061020A">
        <w:t>hàng</w:t>
      </w:r>
      <w:proofErr w:type="spellEnd"/>
      <w:r w:rsidRPr="0061020A">
        <w:t xml:space="preserve"> </w:t>
      </w:r>
      <w:proofErr w:type="spellStart"/>
      <w:r w:rsidRPr="0061020A">
        <w:t>và</w:t>
      </w:r>
      <w:proofErr w:type="spellEnd"/>
      <w:r w:rsidRPr="0061020A">
        <w:t xml:space="preserve"> </w:t>
      </w:r>
      <w:proofErr w:type="spellStart"/>
      <w:r w:rsidRPr="0061020A">
        <w:t>chất</w:t>
      </w:r>
      <w:proofErr w:type="spellEnd"/>
      <w:r w:rsidRPr="0061020A">
        <w:t xml:space="preserve"> </w:t>
      </w:r>
      <w:proofErr w:type="spellStart"/>
      <w:r w:rsidRPr="0061020A">
        <w:t>lượng</w:t>
      </w:r>
      <w:proofErr w:type="spellEnd"/>
      <w:r w:rsidRPr="0061020A">
        <w:t xml:space="preserve"> </w:t>
      </w:r>
      <w:proofErr w:type="spellStart"/>
      <w:r w:rsidRPr="0061020A">
        <w:t>sản</w:t>
      </w:r>
      <w:proofErr w:type="spellEnd"/>
      <w:r w:rsidRPr="0061020A">
        <w:t xml:space="preserve"> </w:t>
      </w:r>
      <w:proofErr w:type="spellStart"/>
      <w:r w:rsidRPr="0061020A">
        <w:t>phẩm</w:t>
      </w:r>
      <w:proofErr w:type="spellEnd"/>
      <w:r w:rsidRPr="0061020A">
        <w:t xml:space="preserve"> </w:t>
      </w:r>
      <w:proofErr w:type="spellStart"/>
      <w:r w:rsidRPr="0061020A">
        <w:t>rất</w:t>
      </w:r>
      <w:proofErr w:type="spellEnd"/>
      <w:r w:rsidRPr="0061020A">
        <w:t xml:space="preserve"> </w:t>
      </w:r>
      <w:proofErr w:type="spellStart"/>
      <w:r w:rsidRPr="0061020A">
        <w:t>ổn</w:t>
      </w:r>
      <w:proofErr w:type="spellEnd"/>
      <w:r w:rsidRPr="0061020A">
        <w:t xml:space="preserve"> </w:t>
      </w:r>
      <w:proofErr w:type="spellStart"/>
      <w:r w:rsidRPr="0061020A">
        <w:t>định</w:t>
      </w:r>
      <w:proofErr w:type="spellEnd"/>
      <w:r w:rsidRPr="0061020A">
        <w:t xml:space="preserve">, </w:t>
      </w:r>
      <w:proofErr w:type="spellStart"/>
      <w:r w:rsidRPr="0061020A">
        <w:t>hầu</w:t>
      </w:r>
      <w:proofErr w:type="spellEnd"/>
      <w:r w:rsidRPr="0061020A">
        <w:t xml:space="preserve"> </w:t>
      </w:r>
      <w:proofErr w:type="spellStart"/>
      <w:r w:rsidRPr="0061020A">
        <w:t>như</w:t>
      </w:r>
      <w:proofErr w:type="spellEnd"/>
      <w:r w:rsidRPr="0061020A">
        <w:t xml:space="preserve"> </w:t>
      </w:r>
      <w:proofErr w:type="spellStart"/>
      <w:r w:rsidRPr="0061020A">
        <w:t>không</w:t>
      </w:r>
      <w:proofErr w:type="spellEnd"/>
      <w:r w:rsidRPr="0061020A">
        <w:t xml:space="preserve"> </w:t>
      </w:r>
      <w:proofErr w:type="spellStart"/>
      <w:r w:rsidRPr="0061020A">
        <w:t>xảy</w:t>
      </w:r>
      <w:proofErr w:type="spellEnd"/>
      <w:r w:rsidRPr="0061020A">
        <w:t xml:space="preserve"> ra </w:t>
      </w:r>
      <w:proofErr w:type="spellStart"/>
      <w:r w:rsidRPr="0061020A">
        <w:t>tranh</w:t>
      </w:r>
      <w:proofErr w:type="spellEnd"/>
      <w:r w:rsidRPr="0061020A">
        <w:t xml:space="preserve"> </w:t>
      </w:r>
      <w:proofErr w:type="spellStart"/>
      <w:r w:rsidRPr="0061020A">
        <w:t>chấp</w:t>
      </w:r>
      <w:proofErr w:type="spellEnd"/>
      <w:r w:rsidRPr="0061020A">
        <w:t xml:space="preserve"> </w:t>
      </w:r>
      <w:proofErr w:type="spellStart"/>
      <w:r w:rsidRPr="0061020A">
        <w:t>hoặc</w:t>
      </w:r>
      <w:proofErr w:type="spellEnd"/>
      <w:r w:rsidRPr="0061020A">
        <w:t xml:space="preserve"> </w:t>
      </w:r>
      <w:proofErr w:type="spellStart"/>
      <w:r w:rsidRPr="0061020A">
        <w:t>lỗi</w:t>
      </w:r>
      <w:proofErr w:type="spellEnd"/>
      <w:r w:rsidRPr="0061020A">
        <w:t xml:space="preserve"> </w:t>
      </w:r>
      <w:proofErr w:type="spellStart"/>
      <w:r w:rsidRPr="0061020A">
        <w:t>khiến</w:t>
      </w:r>
      <w:proofErr w:type="spellEnd"/>
      <w:r w:rsidRPr="0061020A">
        <w:t xml:space="preserve"> </w:t>
      </w:r>
      <w:proofErr w:type="spellStart"/>
      <w:r w:rsidRPr="0061020A">
        <w:t>khách</w:t>
      </w:r>
      <w:proofErr w:type="spellEnd"/>
      <w:r w:rsidRPr="0061020A">
        <w:t xml:space="preserve"> </w:t>
      </w:r>
      <w:proofErr w:type="spellStart"/>
      <w:r w:rsidRPr="0061020A">
        <w:t>hàng</w:t>
      </w:r>
      <w:proofErr w:type="spellEnd"/>
      <w:r w:rsidRPr="0061020A">
        <w:t xml:space="preserve"> </w:t>
      </w:r>
      <w:proofErr w:type="spellStart"/>
      <w:r w:rsidRPr="0061020A">
        <w:t>phải</w:t>
      </w:r>
      <w:proofErr w:type="spellEnd"/>
      <w:r w:rsidRPr="0061020A">
        <w:t xml:space="preserve"> </w:t>
      </w:r>
      <w:proofErr w:type="spellStart"/>
      <w:r w:rsidRPr="0061020A">
        <w:t>trả</w:t>
      </w:r>
      <w:proofErr w:type="spellEnd"/>
      <w:r w:rsidRPr="0061020A">
        <w:t xml:space="preserve"> </w:t>
      </w:r>
      <w:proofErr w:type="spellStart"/>
      <w:r w:rsidRPr="0061020A">
        <w:t>lại</w:t>
      </w:r>
      <w:proofErr w:type="spellEnd"/>
      <w:r w:rsidRPr="0061020A">
        <w:t xml:space="preserve"> </w:t>
      </w:r>
      <w:proofErr w:type="spellStart"/>
      <w:r w:rsidRPr="0061020A">
        <w:t>hàng</w:t>
      </w:r>
      <w:proofErr w:type="spellEnd"/>
      <w:r w:rsidRPr="0061020A">
        <w:t xml:space="preserve">. </w:t>
      </w:r>
    </w:p>
    <w:p w14:paraId="40A9A80C" w14:textId="77777777" w:rsidR="0061020A" w:rsidRPr="0061020A" w:rsidRDefault="0061020A" w:rsidP="0061020A">
      <w:pPr>
        <w:pStyle w:val="NormalWeb"/>
        <w:numPr>
          <w:ilvl w:val="0"/>
          <w:numId w:val="31"/>
        </w:numPr>
      </w:pPr>
      <w:proofErr w:type="spellStart"/>
      <w:r w:rsidRPr="0061020A">
        <w:rPr>
          <w:rStyle w:val="HTMLCode"/>
          <w:rFonts w:ascii="Times New Roman" w:hAnsi="Times New Roman" w:cs="Times New Roman"/>
          <w:b/>
          <w:bCs/>
        </w:rPr>
        <w:t>Chiết</w:t>
      </w:r>
      <w:proofErr w:type="spellEnd"/>
      <w:r w:rsidRPr="0061020A">
        <w:rPr>
          <w:rStyle w:val="HTMLCode"/>
          <w:rFonts w:ascii="Times New Roman" w:hAnsi="Times New Roman" w:cs="Times New Roman"/>
          <w:b/>
          <w:bCs/>
        </w:rPr>
        <w:t xml:space="preserve"> </w:t>
      </w:r>
      <w:proofErr w:type="spellStart"/>
      <w:r w:rsidRPr="0061020A">
        <w:rPr>
          <w:rStyle w:val="HTMLCode"/>
          <w:rFonts w:ascii="Times New Roman" w:hAnsi="Times New Roman" w:cs="Times New Roman"/>
          <w:b/>
          <w:bCs/>
        </w:rPr>
        <w:t>khấu</w:t>
      </w:r>
      <w:proofErr w:type="spellEnd"/>
      <w:r w:rsidRPr="0061020A">
        <w:rPr>
          <w:b/>
          <w:bCs/>
        </w:rPr>
        <w:t xml:space="preserve"> </w:t>
      </w:r>
      <w:proofErr w:type="spellStart"/>
      <w:r w:rsidRPr="0061020A">
        <w:rPr>
          <w:b/>
          <w:bCs/>
        </w:rPr>
        <w:t>và</w:t>
      </w:r>
      <w:proofErr w:type="spellEnd"/>
      <w:r w:rsidRPr="0061020A">
        <w:rPr>
          <w:b/>
          <w:bCs/>
        </w:rPr>
        <w:t xml:space="preserve"> </w:t>
      </w:r>
      <w:proofErr w:type="spellStart"/>
      <w:r w:rsidRPr="0061020A">
        <w:rPr>
          <w:rStyle w:val="HTMLCode"/>
          <w:rFonts w:ascii="Times New Roman" w:hAnsi="Times New Roman" w:cs="Times New Roman"/>
          <w:b/>
          <w:bCs/>
        </w:rPr>
        <w:t>Tỷ</w:t>
      </w:r>
      <w:proofErr w:type="spellEnd"/>
      <w:r w:rsidRPr="0061020A">
        <w:rPr>
          <w:rStyle w:val="HTMLCode"/>
          <w:rFonts w:ascii="Times New Roman" w:hAnsi="Times New Roman" w:cs="Times New Roman"/>
          <w:b/>
          <w:bCs/>
        </w:rPr>
        <w:t xml:space="preserve"> </w:t>
      </w:r>
      <w:proofErr w:type="spellStart"/>
      <w:r w:rsidRPr="0061020A">
        <w:rPr>
          <w:rStyle w:val="HTMLCode"/>
          <w:rFonts w:ascii="Times New Roman" w:hAnsi="Times New Roman" w:cs="Times New Roman"/>
          <w:b/>
          <w:bCs/>
        </w:rPr>
        <w:t>lệ</w:t>
      </w:r>
      <w:proofErr w:type="spellEnd"/>
      <w:r w:rsidRPr="0061020A">
        <w:rPr>
          <w:rStyle w:val="HTMLCode"/>
          <w:rFonts w:ascii="Times New Roman" w:hAnsi="Times New Roman" w:cs="Times New Roman"/>
          <w:b/>
          <w:bCs/>
        </w:rPr>
        <w:t xml:space="preserve"> </w:t>
      </w:r>
      <w:proofErr w:type="spellStart"/>
      <w:r w:rsidRPr="0061020A">
        <w:rPr>
          <w:rStyle w:val="HTMLCode"/>
          <w:rFonts w:ascii="Times New Roman" w:hAnsi="Times New Roman" w:cs="Times New Roman"/>
          <w:b/>
          <w:bCs/>
        </w:rPr>
        <w:t>chiết</w:t>
      </w:r>
      <w:proofErr w:type="spellEnd"/>
      <w:r w:rsidRPr="0061020A">
        <w:rPr>
          <w:rStyle w:val="HTMLCode"/>
          <w:rFonts w:ascii="Times New Roman" w:hAnsi="Times New Roman" w:cs="Times New Roman"/>
          <w:b/>
          <w:bCs/>
        </w:rPr>
        <w:t xml:space="preserve"> </w:t>
      </w:r>
      <w:proofErr w:type="spellStart"/>
      <w:r w:rsidRPr="0061020A">
        <w:rPr>
          <w:rStyle w:val="HTMLCode"/>
          <w:rFonts w:ascii="Times New Roman" w:hAnsi="Times New Roman" w:cs="Times New Roman"/>
          <w:b/>
          <w:bCs/>
        </w:rPr>
        <w:t>khấu</w:t>
      </w:r>
      <w:proofErr w:type="spellEnd"/>
      <w:r w:rsidRPr="0061020A">
        <w:rPr>
          <w:b/>
          <w:bCs/>
        </w:rPr>
        <w:t>:</w:t>
      </w:r>
      <w:r w:rsidRPr="0061020A">
        <w:t xml:space="preserve"> </w:t>
      </w:r>
      <w:proofErr w:type="spellStart"/>
      <w:r w:rsidRPr="0061020A">
        <w:t>Tỷ</w:t>
      </w:r>
      <w:proofErr w:type="spellEnd"/>
      <w:r w:rsidRPr="0061020A">
        <w:t xml:space="preserve"> </w:t>
      </w:r>
      <w:proofErr w:type="spellStart"/>
      <w:r w:rsidRPr="0061020A">
        <w:t>lệ</w:t>
      </w:r>
      <w:proofErr w:type="spellEnd"/>
      <w:r w:rsidRPr="0061020A">
        <w:t xml:space="preserve"> </w:t>
      </w:r>
      <w:proofErr w:type="spellStart"/>
      <w:r w:rsidRPr="0061020A">
        <w:t>bằng</w:t>
      </w:r>
      <w:proofErr w:type="spellEnd"/>
      <w:r w:rsidRPr="0061020A">
        <w:t xml:space="preserve"> 0 </w:t>
      </w:r>
      <w:proofErr w:type="spellStart"/>
      <w:r w:rsidRPr="0061020A">
        <w:t>chiếm</w:t>
      </w:r>
      <w:proofErr w:type="spellEnd"/>
      <w:r w:rsidRPr="0061020A">
        <w:t xml:space="preserve"> </w:t>
      </w:r>
      <w:proofErr w:type="spellStart"/>
      <w:r w:rsidRPr="0061020A">
        <w:t>khoảng</w:t>
      </w:r>
      <w:proofErr w:type="spellEnd"/>
      <w:r w:rsidRPr="0061020A">
        <w:t xml:space="preserve"> 92% </w:t>
      </w:r>
      <w:proofErr w:type="spellStart"/>
      <w:r w:rsidRPr="0061020A">
        <w:t>đối</w:t>
      </w:r>
      <w:proofErr w:type="spellEnd"/>
      <w:r w:rsidRPr="0061020A">
        <w:t xml:space="preserve"> </w:t>
      </w:r>
      <w:proofErr w:type="spellStart"/>
      <w:r w:rsidRPr="0061020A">
        <w:t>với</w:t>
      </w:r>
      <w:proofErr w:type="spellEnd"/>
      <w:r w:rsidRPr="0061020A">
        <w:t xml:space="preserve"> </w:t>
      </w:r>
      <w:proofErr w:type="spellStart"/>
      <w:r w:rsidRPr="0061020A">
        <w:t>trường</w:t>
      </w:r>
      <w:proofErr w:type="spellEnd"/>
      <w:r w:rsidRPr="0061020A">
        <w:t xml:space="preserve"> </w:t>
      </w:r>
      <w:proofErr w:type="spellStart"/>
      <w:r w:rsidRPr="0061020A">
        <w:t>số</w:t>
      </w:r>
      <w:proofErr w:type="spellEnd"/>
      <w:r w:rsidRPr="0061020A">
        <w:t xml:space="preserve"> </w:t>
      </w:r>
      <w:proofErr w:type="spellStart"/>
      <w:r w:rsidRPr="0061020A">
        <w:t>tiền</w:t>
      </w:r>
      <w:proofErr w:type="spellEnd"/>
      <w:r w:rsidRPr="0061020A">
        <w:t xml:space="preserve"> </w:t>
      </w:r>
      <w:proofErr w:type="spellStart"/>
      <w:r w:rsidRPr="0061020A">
        <w:t>và</w:t>
      </w:r>
      <w:proofErr w:type="spellEnd"/>
      <w:r w:rsidRPr="0061020A">
        <w:t xml:space="preserve"> 88% </w:t>
      </w:r>
      <w:proofErr w:type="spellStart"/>
      <w:r w:rsidRPr="0061020A">
        <w:t>đối</w:t>
      </w:r>
      <w:proofErr w:type="spellEnd"/>
      <w:r w:rsidRPr="0061020A">
        <w:t xml:space="preserve"> </w:t>
      </w:r>
      <w:proofErr w:type="spellStart"/>
      <w:r w:rsidRPr="0061020A">
        <w:t>với</w:t>
      </w:r>
      <w:proofErr w:type="spellEnd"/>
      <w:r w:rsidRPr="0061020A">
        <w:t xml:space="preserve"> </w:t>
      </w:r>
      <w:proofErr w:type="spellStart"/>
      <w:r w:rsidRPr="0061020A">
        <w:t>trường</w:t>
      </w:r>
      <w:proofErr w:type="spellEnd"/>
      <w:r w:rsidRPr="0061020A">
        <w:t xml:space="preserve"> </w:t>
      </w:r>
      <w:proofErr w:type="spellStart"/>
      <w:r w:rsidRPr="0061020A">
        <w:t>tỷ</w:t>
      </w:r>
      <w:proofErr w:type="spellEnd"/>
      <w:r w:rsidRPr="0061020A">
        <w:t xml:space="preserve"> </w:t>
      </w:r>
      <w:proofErr w:type="spellStart"/>
      <w:r w:rsidRPr="0061020A">
        <w:t>lệ</w:t>
      </w:r>
      <w:proofErr w:type="spellEnd"/>
      <w:r w:rsidRPr="0061020A">
        <w:t xml:space="preserve">. </w:t>
      </w:r>
    </w:p>
    <w:p w14:paraId="47A0B65E" w14:textId="77777777" w:rsidR="0061020A" w:rsidRPr="0061020A" w:rsidRDefault="0061020A" w:rsidP="0061020A">
      <w:pPr>
        <w:pStyle w:val="NormalWeb"/>
        <w:numPr>
          <w:ilvl w:val="1"/>
          <w:numId w:val="31"/>
        </w:numPr>
      </w:pPr>
      <w:r w:rsidRPr="0061020A">
        <w:rPr>
          <w:i/>
          <w:iCs/>
        </w:rPr>
        <w:t xml:space="preserve">Insight </w:t>
      </w:r>
      <w:proofErr w:type="spellStart"/>
      <w:r w:rsidRPr="0061020A">
        <w:rPr>
          <w:i/>
          <w:iCs/>
        </w:rPr>
        <w:t>nghiệp</w:t>
      </w:r>
      <w:proofErr w:type="spellEnd"/>
      <w:r w:rsidRPr="0061020A">
        <w:rPr>
          <w:i/>
          <w:iCs/>
        </w:rPr>
        <w:t xml:space="preserve"> </w:t>
      </w:r>
      <w:proofErr w:type="spellStart"/>
      <w:r w:rsidRPr="0061020A">
        <w:rPr>
          <w:i/>
          <w:iCs/>
        </w:rPr>
        <w:t>vụ</w:t>
      </w:r>
      <w:proofErr w:type="spellEnd"/>
      <w:r w:rsidRPr="0061020A">
        <w:rPr>
          <w:i/>
          <w:iCs/>
        </w:rPr>
        <w:t>:</w:t>
      </w:r>
      <w:r w:rsidRPr="0061020A">
        <w:t xml:space="preserve"> </w:t>
      </w:r>
      <w:proofErr w:type="spellStart"/>
      <w:r w:rsidRPr="0061020A">
        <w:t>Chính</w:t>
      </w:r>
      <w:proofErr w:type="spellEnd"/>
      <w:r w:rsidRPr="0061020A">
        <w:t xml:space="preserve"> </w:t>
      </w:r>
      <w:proofErr w:type="spellStart"/>
      <w:r w:rsidRPr="0061020A">
        <w:t>sách</w:t>
      </w:r>
      <w:proofErr w:type="spellEnd"/>
      <w:r w:rsidRPr="0061020A">
        <w:t xml:space="preserve"> </w:t>
      </w:r>
      <w:proofErr w:type="spellStart"/>
      <w:r w:rsidRPr="0061020A">
        <w:t>kinh</w:t>
      </w:r>
      <w:proofErr w:type="spellEnd"/>
      <w:r w:rsidRPr="0061020A">
        <w:t xml:space="preserve"> </w:t>
      </w:r>
      <w:proofErr w:type="spellStart"/>
      <w:r w:rsidRPr="0061020A">
        <w:t>doanh</w:t>
      </w:r>
      <w:proofErr w:type="spellEnd"/>
      <w:r w:rsidRPr="0061020A">
        <w:t xml:space="preserve"> </w:t>
      </w:r>
      <w:proofErr w:type="spellStart"/>
      <w:r w:rsidRPr="0061020A">
        <w:t>của</w:t>
      </w:r>
      <w:proofErr w:type="spellEnd"/>
      <w:r w:rsidRPr="0061020A">
        <w:t xml:space="preserve"> </w:t>
      </w:r>
      <w:proofErr w:type="spellStart"/>
      <w:r w:rsidRPr="0061020A">
        <w:t>doanh</w:t>
      </w:r>
      <w:proofErr w:type="spellEnd"/>
      <w:r w:rsidRPr="0061020A">
        <w:t xml:space="preserve"> </w:t>
      </w:r>
      <w:proofErr w:type="spellStart"/>
      <w:r w:rsidRPr="0061020A">
        <w:t>nghiệp</w:t>
      </w:r>
      <w:proofErr w:type="spellEnd"/>
      <w:r w:rsidRPr="0061020A">
        <w:t xml:space="preserve"> </w:t>
      </w:r>
      <w:proofErr w:type="spellStart"/>
      <w:r w:rsidRPr="0061020A">
        <w:t>không</w:t>
      </w:r>
      <w:proofErr w:type="spellEnd"/>
      <w:r w:rsidRPr="0061020A">
        <w:t xml:space="preserve"> </w:t>
      </w:r>
      <w:proofErr w:type="spellStart"/>
      <w:r w:rsidRPr="0061020A">
        <w:t>đi</w:t>
      </w:r>
      <w:proofErr w:type="spellEnd"/>
      <w:r w:rsidRPr="0061020A">
        <w:t xml:space="preserve"> </w:t>
      </w:r>
      <w:proofErr w:type="spellStart"/>
      <w:r w:rsidRPr="0061020A">
        <w:t>theo</w:t>
      </w:r>
      <w:proofErr w:type="spellEnd"/>
      <w:r w:rsidRPr="0061020A">
        <w:t xml:space="preserve"> </w:t>
      </w:r>
      <w:proofErr w:type="spellStart"/>
      <w:r w:rsidRPr="0061020A">
        <w:t>hướng</w:t>
      </w:r>
      <w:proofErr w:type="spellEnd"/>
      <w:r w:rsidRPr="0061020A">
        <w:t xml:space="preserve"> </w:t>
      </w:r>
      <w:proofErr w:type="spellStart"/>
      <w:r w:rsidRPr="0061020A">
        <w:t>giảm</w:t>
      </w:r>
      <w:proofErr w:type="spellEnd"/>
      <w:r w:rsidRPr="0061020A">
        <w:t xml:space="preserve"> </w:t>
      </w:r>
      <w:proofErr w:type="spellStart"/>
      <w:r w:rsidRPr="0061020A">
        <w:t>giá</w:t>
      </w:r>
      <w:proofErr w:type="spellEnd"/>
      <w:r w:rsidRPr="0061020A">
        <w:t xml:space="preserve"> </w:t>
      </w:r>
      <w:proofErr w:type="spellStart"/>
      <w:r w:rsidRPr="0061020A">
        <w:t>đại</w:t>
      </w:r>
      <w:proofErr w:type="spellEnd"/>
      <w:r w:rsidRPr="0061020A">
        <w:t xml:space="preserve"> </w:t>
      </w:r>
      <w:proofErr w:type="spellStart"/>
      <w:r w:rsidRPr="0061020A">
        <w:t>trà</w:t>
      </w:r>
      <w:proofErr w:type="spellEnd"/>
      <w:r w:rsidRPr="0061020A">
        <w:t xml:space="preserve">. </w:t>
      </w:r>
      <w:proofErr w:type="spellStart"/>
      <w:r w:rsidRPr="0061020A">
        <w:t>Các</w:t>
      </w:r>
      <w:proofErr w:type="spellEnd"/>
      <w:r w:rsidRPr="0061020A">
        <w:t xml:space="preserve"> </w:t>
      </w:r>
      <w:proofErr w:type="spellStart"/>
      <w:r w:rsidRPr="0061020A">
        <w:t>chương</w:t>
      </w:r>
      <w:proofErr w:type="spellEnd"/>
      <w:r w:rsidRPr="0061020A">
        <w:t xml:space="preserve"> </w:t>
      </w:r>
      <w:proofErr w:type="spellStart"/>
      <w:r w:rsidRPr="0061020A">
        <w:t>trình</w:t>
      </w:r>
      <w:proofErr w:type="spellEnd"/>
      <w:r w:rsidRPr="0061020A">
        <w:t xml:space="preserve"> </w:t>
      </w:r>
      <w:proofErr w:type="spellStart"/>
      <w:r w:rsidRPr="0061020A">
        <w:t>khuyến</w:t>
      </w:r>
      <w:proofErr w:type="spellEnd"/>
      <w:r w:rsidRPr="0061020A">
        <w:t xml:space="preserve"> </w:t>
      </w:r>
      <w:proofErr w:type="spellStart"/>
      <w:r w:rsidRPr="0061020A">
        <w:t>mãi</w:t>
      </w:r>
      <w:proofErr w:type="spellEnd"/>
      <w:r w:rsidRPr="0061020A">
        <w:t xml:space="preserve">, </w:t>
      </w:r>
      <w:proofErr w:type="spellStart"/>
      <w:r w:rsidRPr="0061020A">
        <w:t>chiết</w:t>
      </w:r>
      <w:proofErr w:type="spellEnd"/>
      <w:r w:rsidRPr="0061020A">
        <w:t xml:space="preserve"> </w:t>
      </w:r>
      <w:proofErr w:type="spellStart"/>
      <w:r w:rsidRPr="0061020A">
        <w:t>khấu</w:t>
      </w:r>
      <w:proofErr w:type="spellEnd"/>
      <w:r w:rsidRPr="0061020A">
        <w:t xml:space="preserve"> </w:t>
      </w:r>
      <w:proofErr w:type="spellStart"/>
      <w:r w:rsidRPr="0061020A">
        <w:t>chỉ</w:t>
      </w:r>
      <w:proofErr w:type="spellEnd"/>
      <w:r w:rsidRPr="0061020A">
        <w:t xml:space="preserve"> </w:t>
      </w:r>
      <w:proofErr w:type="spellStart"/>
      <w:r w:rsidRPr="0061020A">
        <w:t>được</w:t>
      </w:r>
      <w:proofErr w:type="spellEnd"/>
      <w:r w:rsidRPr="0061020A">
        <w:t xml:space="preserve"> </w:t>
      </w:r>
      <w:proofErr w:type="spellStart"/>
      <w:r w:rsidRPr="0061020A">
        <w:t>áp</w:t>
      </w:r>
      <w:proofErr w:type="spellEnd"/>
      <w:r w:rsidRPr="0061020A">
        <w:t xml:space="preserve"> </w:t>
      </w:r>
      <w:proofErr w:type="spellStart"/>
      <w:r w:rsidRPr="0061020A">
        <w:t>dụng</w:t>
      </w:r>
      <w:proofErr w:type="spellEnd"/>
      <w:r w:rsidRPr="0061020A">
        <w:t xml:space="preserve"> </w:t>
      </w:r>
      <w:proofErr w:type="spellStart"/>
      <w:r w:rsidRPr="0061020A">
        <w:t>rất</w:t>
      </w:r>
      <w:proofErr w:type="spellEnd"/>
      <w:r w:rsidRPr="0061020A">
        <w:t xml:space="preserve"> </w:t>
      </w:r>
      <w:proofErr w:type="spellStart"/>
      <w:r w:rsidRPr="0061020A">
        <w:t>hạn</w:t>
      </w:r>
      <w:proofErr w:type="spellEnd"/>
      <w:r w:rsidRPr="0061020A">
        <w:t xml:space="preserve"> </w:t>
      </w:r>
      <w:proofErr w:type="spellStart"/>
      <w:r w:rsidRPr="0061020A">
        <w:t>chế</w:t>
      </w:r>
      <w:proofErr w:type="spellEnd"/>
      <w:r w:rsidRPr="0061020A">
        <w:t xml:space="preserve"> </w:t>
      </w:r>
      <w:proofErr w:type="spellStart"/>
      <w:r w:rsidRPr="0061020A">
        <w:t>và</w:t>
      </w:r>
      <w:proofErr w:type="spellEnd"/>
      <w:r w:rsidRPr="0061020A">
        <w:t xml:space="preserve"> </w:t>
      </w:r>
      <w:proofErr w:type="spellStart"/>
      <w:r w:rsidRPr="0061020A">
        <w:t>chọn</w:t>
      </w:r>
      <w:proofErr w:type="spellEnd"/>
      <w:r w:rsidRPr="0061020A">
        <w:t xml:space="preserve"> </w:t>
      </w:r>
      <w:proofErr w:type="spellStart"/>
      <w:r w:rsidRPr="0061020A">
        <w:t>lọc</w:t>
      </w:r>
      <w:proofErr w:type="spellEnd"/>
      <w:r w:rsidRPr="0061020A">
        <w:t xml:space="preserve"> </w:t>
      </w:r>
      <w:proofErr w:type="spellStart"/>
      <w:r w:rsidRPr="0061020A">
        <w:t>cho</w:t>
      </w:r>
      <w:proofErr w:type="spellEnd"/>
      <w:r w:rsidRPr="0061020A">
        <w:t xml:space="preserve"> </w:t>
      </w:r>
      <w:proofErr w:type="spellStart"/>
      <w:r w:rsidRPr="0061020A">
        <w:t>một</w:t>
      </w:r>
      <w:proofErr w:type="spellEnd"/>
      <w:r w:rsidRPr="0061020A">
        <w:t xml:space="preserve"> </w:t>
      </w:r>
      <w:proofErr w:type="spellStart"/>
      <w:r w:rsidRPr="0061020A">
        <w:t>tệp</w:t>
      </w:r>
      <w:proofErr w:type="spellEnd"/>
      <w:r w:rsidRPr="0061020A">
        <w:t xml:space="preserve"> </w:t>
      </w:r>
      <w:proofErr w:type="spellStart"/>
      <w:r w:rsidRPr="0061020A">
        <w:t>đối</w:t>
      </w:r>
      <w:proofErr w:type="spellEnd"/>
      <w:r w:rsidRPr="0061020A">
        <w:t xml:space="preserve"> </w:t>
      </w:r>
      <w:proofErr w:type="spellStart"/>
      <w:r w:rsidRPr="0061020A">
        <w:t>tượng</w:t>
      </w:r>
      <w:proofErr w:type="spellEnd"/>
      <w:r w:rsidRPr="0061020A">
        <w:t xml:space="preserve"> </w:t>
      </w:r>
      <w:proofErr w:type="spellStart"/>
      <w:r w:rsidRPr="0061020A">
        <w:t>hoặc</w:t>
      </w:r>
      <w:proofErr w:type="spellEnd"/>
      <w:r w:rsidRPr="0061020A">
        <w:t xml:space="preserve"> </w:t>
      </w:r>
      <w:proofErr w:type="spellStart"/>
      <w:r w:rsidRPr="0061020A">
        <w:t>chiến</w:t>
      </w:r>
      <w:proofErr w:type="spellEnd"/>
      <w:r w:rsidRPr="0061020A">
        <w:t xml:space="preserve"> </w:t>
      </w:r>
      <w:proofErr w:type="spellStart"/>
      <w:r w:rsidRPr="0061020A">
        <w:t>dịch</w:t>
      </w:r>
      <w:proofErr w:type="spellEnd"/>
      <w:r w:rsidRPr="0061020A">
        <w:t xml:space="preserve"> </w:t>
      </w:r>
      <w:proofErr w:type="spellStart"/>
      <w:r w:rsidRPr="0061020A">
        <w:t>đặc</w:t>
      </w:r>
      <w:proofErr w:type="spellEnd"/>
      <w:r w:rsidRPr="0061020A">
        <w:t xml:space="preserve"> </w:t>
      </w:r>
      <w:proofErr w:type="spellStart"/>
      <w:r w:rsidRPr="0061020A">
        <w:t>thù</w:t>
      </w:r>
      <w:proofErr w:type="spellEnd"/>
      <w:r w:rsidRPr="0061020A">
        <w:t xml:space="preserve"> (</w:t>
      </w:r>
      <w:proofErr w:type="spellStart"/>
      <w:r w:rsidRPr="0061020A">
        <w:t>khoảng</w:t>
      </w:r>
      <w:proofErr w:type="spellEnd"/>
      <w:r w:rsidRPr="0061020A">
        <w:t xml:space="preserve"> 8% - 12% </w:t>
      </w:r>
      <w:proofErr w:type="spellStart"/>
      <w:r w:rsidRPr="0061020A">
        <w:t>số</w:t>
      </w:r>
      <w:proofErr w:type="spellEnd"/>
      <w:r w:rsidRPr="0061020A">
        <w:t xml:space="preserve"> </w:t>
      </w:r>
      <w:proofErr w:type="spellStart"/>
      <w:r w:rsidRPr="0061020A">
        <w:t>lượng</w:t>
      </w:r>
      <w:proofErr w:type="spellEnd"/>
      <w:r w:rsidRPr="0061020A">
        <w:t xml:space="preserve"> </w:t>
      </w:r>
      <w:proofErr w:type="spellStart"/>
      <w:r w:rsidRPr="0061020A">
        <w:t>hóa</w:t>
      </w:r>
      <w:proofErr w:type="spellEnd"/>
      <w:r w:rsidRPr="0061020A">
        <w:t xml:space="preserve"> </w:t>
      </w:r>
      <w:proofErr w:type="spellStart"/>
      <w:r w:rsidRPr="0061020A">
        <w:t>đơn</w:t>
      </w:r>
      <w:proofErr w:type="spellEnd"/>
      <w:r w:rsidRPr="0061020A">
        <w:t xml:space="preserve">). </w:t>
      </w:r>
    </w:p>
    <w:p w14:paraId="324F75BB" w14:textId="77777777" w:rsidR="0061020A" w:rsidRPr="0061020A" w:rsidRDefault="0061020A" w:rsidP="0061020A">
      <w:pPr>
        <w:pStyle w:val="NormalWeb"/>
        <w:numPr>
          <w:ilvl w:val="0"/>
          <w:numId w:val="31"/>
        </w:numPr>
      </w:pPr>
      <w:proofErr w:type="spellStart"/>
      <w:r w:rsidRPr="0061020A">
        <w:rPr>
          <w:rStyle w:val="HTMLCode"/>
          <w:rFonts w:ascii="Times New Roman" w:hAnsi="Times New Roman" w:cs="Times New Roman"/>
          <w:b/>
          <w:bCs/>
        </w:rPr>
        <w:t>Tỷ</w:t>
      </w:r>
      <w:proofErr w:type="spellEnd"/>
      <w:r w:rsidRPr="0061020A">
        <w:rPr>
          <w:rStyle w:val="HTMLCode"/>
          <w:rFonts w:ascii="Times New Roman" w:hAnsi="Times New Roman" w:cs="Times New Roman"/>
          <w:b/>
          <w:bCs/>
        </w:rPr>
        <w:t xml:space="preserve"> </w:t>
      </w:r>
      <w:proofErr w:type="spellStart"/>
      <w:r w:rsidRPr="0061020A">
        <w:rPr>
          <w:rStyle w:val="HTMLCode"/>
          <w:rFonts w:ascii="Times New Roman" w:hAnsi="Times New Roman" w:cs="Times New Roman"/>
          <w:b/>
          <w:bCs/>
        </w:rPr>
        <w:t>lệ</w:t>
      </w:r>
      <w:proofErr w:type="spellEnd"/>
      <w:r w:rsidRPr="0061020A">
        <w:rPr>
          <w:rStyle w:val="HTMLCode"/>
          <w:rFonts w:ascii="Times New Roman" w:hAnsi="Times New Roman" w:cs="Times New Roman"/>
          <w:b/>
          <w:bCs/>
        </w:rPr>
        <w:t xml:space="preserve"> </w:t>
      </w:r>
      <w:proofErr w:type="spellStart"/>
      <w:r w:rsidRPr="0061020A">
        <w:rPr>
          <w:rStyle w:val="HTMLCode"/>
          <w:rFonts w:ascii="Times New Roman" w:hAnsi="Times New Roman" w:cs="Times New Roman"/>
          <w:b/>
          <w:bCs/>
        </w:rPr>
        <w:t>hoàn</w:t>
      </w:r>
      <w:proofErr w:type="spellEnd"/>
      <w:r w:rsidRPr="0061020A">
        <w:rPr>
          <w:rStyle w:val="HTMLCode"/>
          <w:rFonts w:ascii="Times New Roman" w:hAnsi="Times New Roman" w:cs="Times New Roman"/>
          <w:b/>
          <w:bCs/>
        </w:rPr>
        <w:t xml:space="preserve"> </w:t>
      </w:r>
      <w:proofErr w:type="spellStart"/>
      <w:r w:rsidRPr="0061020A">
        <w:rPr>
          <w:rStyle w:val="HTMLCode"/>
          <w:rFonts w:ascii="Times New Roman" w:hAnsi="Times New Roman" w:cs="Times New Roman"/>
          <w:b/>
          <w:bCs/>
        </w:rPr>
        <w:t>trả</w:t>
      </w:r>
      <w:proofErr w:type="spellEnd"/>
      <w:r w:rsidRPr="0061020A">
        <w:rPr>
          <w:b/>
          <w:bCs/>
        </w:rPr>
        <w:t>:</w:t>
      </w:r>
      <w:r w:rsidRPr="0061020A">
        <w:t xml:space="preserve"> </w:t>
      </w:r>
      <w:proofErr w:type="spellStart"/>
      <w:r w:rsidRPr="0061020A">
        <w:t>Chiếm</w:t>
      </w:r>
      <w:proofErr w:type="spellEnd"/>
      <w:r w:rsidRPr="0061020A">
        <w:t xml:space="preserve"> </w:t>
      </w:r>
      <w:proofErr w:type="spellStart"/>
      <w:r w:rsidRPr="0061020A">
        <w:t>tỷ</w:t>
      </w:r>
      <w:proofErr w:type="spellEnd"/>
      <w:r w:rsidRPr="0061020A">
        <w:t xml:space="preserve"> </w:t>
      </w:r>
      <w:proofErr w:type="spellStart"/>
      <w:r w:rsidRPr="0061020A">
        <w:t>lệ</w:t>
      </w:r>
      <w:proofErr w:type="spellEnd"/>
      <w:r w:rsidRPr="0061020A">
        <w:t xml:space="preserve"> </w:t>
      </w:r>
      <w:proofErr w:type="spellStart"/>
      <w:r w:rsidRPr="0061020A">
        <w:t>bằng</w:t>
      </w:r>
      <w:proofErr w:type="spellEnd"/>
      <w:r w:rsidRPr="0061020A">
        <w:t xml:space="preserve"> 0 </w:t>
      </w:r>
      <w:proofErr w:type="spellStart"/>
      <w:r w:rsidRPr="0061020A">
        <w:t>lên</w:t>
      </w:r>
      <w:proofErr w:type="spellEnd"/>
      <w:r w:rsidRPr="0061020A">
        <w:t xml:space="preserve"> </w:t>
      </w:r>
      <w:proofErr w:type="spellStart"/>
      <w:r w:rsidRPr="0061020A">
        <w:t>tới</w:t>
      </w:r>
      <w:proofErr w:type="spellEnd"/>
      <w:r w:rsidRPr="0061020A">
        <w:t xml:space="preserve"> 96%, </w:t>
      </w:r>
      <w:proofErr w:type="spellStart"/>
      <w:r w:rsidRPr="0061020A">
        <w:t>đồng</w:t>
      </w:r>
      <w:proofErr w:type="spellEnd"/>
      <w:r w:rsidRPr="0061020A">
        <w:t xml:space="preserve"> </w:t>
      </w:r>
      <w:proofErr w:type="spellStart"/>
      <w:r w:rsidRPr="0061020A">
        <w:t>nhất</w:t>
      </w:r>
      <w:proofErr w:type="spellEnd"/>
      <w:r w:rsidRPr="0061020A">
        <w:t xml:space="preserve"> </w:t>
      </w:r>
      <w:proofErr w:type="spellStart"/>
      <w:r w:rsidRPr="0061020A">
        <w:t>với</w:t>
      </w:r>
      <w:proofErr w:type="spellEnd"/>
      <w:r w:rsidRPr="0061020A">
        <w:t xml:space="preserve"> </w:t>
      </w:r>
      <w:proofErr w:type="spellStart"/>
      <w:r w:rsidRPr="0061020A">
        <w:t>dữ</w:t>
      </w:r>
      <w:proofErr w:type="spellEnd"/>
      <w:r w:rsidRPr="0061020A">
        <w:t xml:space="preserve"> </w:t>
      </w:r>
      <w:proofErr w:type="spellStart"/>
      <w:r w:rsidRPr="0061020A">
        <w:t>liệu</w:t>
      </w:r>
      <w:proofErr w:type="spellEnd"/>
      <w:r w:rsidRPr="0061020A">
        <w:t xml:space="preserve"> </w:t>
      </w:r>
      <w:proofErr w:type="spellStart"/>
      <w:r w:rsidRPr="0061020A">
        <w:t>về</w:t>
      </w:r>
      <w:proofErr w:type="spellEnd"/>
      <w:r w:rsidRPr="0061020A">
        <w:t xml:space="preserve"> </w:t>
      </w:r>
      <w:proofErr w:type="spellStart"/>
      <w:r w:rsidRPr="0061020A">
        <w:t>số</w:t>
      </w:r>
      <w:proofErr w:type="spellEnd"/>
      <w:r w:rsidRPr="0061020A">
        <w:t xml:space="preserve"> </w:t>
      </w:r>
      <w:proofErr w:type="spellStart"/>
      <w:r w:rsidRPr="0061020A">
        <w:t>lượng</w:t>
      </w:r>
      <w:proofErr w:type="spellEnd"/>
      <w:r w:rsidRPr="0061020A">
        <w:t xml:space="preserve"> </w:t>
      </w:r>
      <w:proofErr w:type="spellStart"/>
      <w:r w:rsidRPr="0061020A">
        <w:t>và</w:t>
      </w:r>
      <w:proofErr w:type="spellEnd"/>
      <w:r w:rsidRPr="0061020A">
        <w:t xml:space="preserve"> </w:t>
      </w:r>
      <w:proofErr w:type="spellStart"/>
      <w:r w:rsidRPr="0061020A">
        <w:t>giá</w:t>
      </w:r>
      <w:proofErr w:type="spellEnd"/>
      <w:r w:rsidRPr="0061020A">
        <w:t xml:space="preserve"> </w:t>
      </w:r>
      <w:proofErr w:type="spellStart"/>
      <w:r w:rsidRPr="0061020A">
        <w:t>trị</w:t>
      </w:r>
      <w:proofErr w:type="spellEnd"/>
      <w:r w:rsidRPr="0061020A">
        <w:t xml:space="preserve"> </w:t>
      </w:r>
      <w:proofErr w:type="spellStart"/>
      <w:r w:rsidRPr="0061020A">
        <w:t>trả</w:t>
      </w:r>
      <w:proofErr w:type="spellEnd"/>
      <w:r w:rsidRPr="0061020A">
        <w:t xml:space="preserve"> </w:t>
      </w:r>
      <w:proofErr w:type="spellStart"/>
      <w:r w:rsidRPr="0061020A">
        <w:t>lại</w:t>
      </w:r>
      <w:proofErr w:type="spellEnd"/>
      <w:r w:rsidRPr="0061020A">
        <w:t xml:space="preserve"> ở </w:t>
      </w:r>
      <w:proofErr w:type="spellStart"/>
      <w:r w:rsidRPr="0061020A">
        <w:t>trên</w:t>
      </w:r>
      <w:proofErr w:type="spellEnd"/>
      <w:r w:rsidRPr="0061020A">
        <w:t xml:space="preserve">. </w:t>
      </w:r>
    </w:p>
    <w:p w14:paraId="1EA11000" w14:textId="39ACB95A" w:rsidR="0061020A" w:rsidRPr="0061020A" w:rsidRDefault="0061020A" w:rsidP="0061020A">
      <w:pPr>
        <w:pStyle w:val="NormalWeb"/>
      </w:pPr>
      <w:proofErr w:type="spellStart"/>
      <w:r w:rsidRPr="0061020A">
        <w:t>Phân</w:t>
      </w:r>
      <w:proofErr w:type="spellEnd"/>
      <w:r w:rsidRPr="0061020A">
        <w:t xml:space="preserve"> </w:t>
      </w:r>
      <w:proofErr w:type="spellStart"/>
      <w:r w:rsidRPr="0061020A">
        <w:t>tích</w:t>
      </w:r>
      <w:proofErr w:type="spellEnd"/>
      <w:r w:rsidRPr="0061020A">
        <w:t xml:space="preserve"> </w:t>
      </w:r>
      <w:proofErr w:type="spellStart"/>
      <w:r w:rsidRPr="0061020A">
        <w:t>sự</w:t>
      </w:r>
      <w:proofErr w:type="spellEnd"/>
      <w:r w:rsidRPr="0061020A">
        <w:t xml:space="preserve"> </w:t>
      </w:r>
      <w:proofErr w:type="spellStart"/>
      <w:r w:rsidRPr="0061020A">
        <w:t>tồn</w:t>
      </w:r>
      <w:proofErr w:type="spellEnd"/>
      <w:r w:rsidRPr="0061020A">
        <w:t xml:space="preserve"> </w:t>
      </w:r>
      <w:proofErr w:type="spellStart"/>
      <w:r w:rsidRPr="0061020A">
        <w:t>tại</w:t>
      </w:r>
      <w:proofErr w:type="spellEnd"/>
      <w:r w:rsidRPr="0061020A">
        <w:t xml:space="preserve"> </w:t>
      </w:r>
      <w:proofErr w:type="spellStart"/>
      <w:r w:rsidRPr="0061020A">
        <w:t>của</w:t>
      </w:r>
      <w:proofErr w:type="spellEnd"/>
      <w:r w:rsidRPr="0061020A">
        <w:t xml:space="preserve"> </w:t>
      </w:r>
      <w:proofErr w:type="spellStart"/>
      <w:r w:rsidRPr="0061020A">
        <w:t>các</w:t>
      </w:r>
      <w:proofErr w:type="spellEnd"/>
      <w:r w:rsidRPr="0061020A">
        <w:t xml:space="preserve"> </w:t>
      </w:r>
      <w:proofErr w:type="spellStart"/>
      <w:r w:rsidRPr="0061020A">
        <w:t>giá</w:t>
      </w:r>
      <w:proofErr w:type="spellEnd"/>
      <w:r w:rsidRPr="0061020A">
        <w:t xml:space="preserve"> </w:t>
      </w:r>
      <w:proofErr w:type="spellStart"/>
      <w:r w:rsidRPr="0061020A">
        <w:t>trị</w:t>
      </w:r>
      <w:proofErr w:type="spellEnd"/>
      <w:r w:rsidRPr="0061020A">
        <w:t xml:space="preserve"> </w:t>
      </w:r>
      <w:proofErr w:type="spellStart"/>
      <w:r w:rsidRPr="0061020A">
        <w:t>âm</w:t>
      </w:r>
      <w:proofErr w:type="spellEnd"/>
    </w:p>
    <w:p w14:paraId="23EFA0DA" w14:textId="77777777" w:rsidR="0061020A" w:rsidRPr="006174ED" w:rsidRDefault="0061020A" w:rsidP="0061020A">
      <w:pPr>
        <w:pStyle w:val="NormalWeb"/>
      </w:pPr>
      <w:proofErr w:type="spellStart"/>
      <w:r w:rsidRPr="006174ED">
        <w:t>Các</w:t>
      </w:r>
      <w:proofErr w:type="spellEnd"/>
      <w:r w:rsidRPr="006174ED">
        <w:t xml:space="preserve"> </w:t>
      </w:r>
      <w:proofErr w:type="spellStart"/>
      <w:r w:rsidRPr="006174ED">
        <w:t>cột</w:t>
      </w:r>
      <w:proofErr w:type="spellEnd"/>
      <w:r w:rsidRPr="006174ED">
        <w:t xml:space="preserve"> </w:t>
      </w:r>
      <w:proofErr w:type="spellStart"/>
      <w:r w:rsidRPr="006174ED">
        <w:t>màu</w:t>
      </w:r>
      <w:proofErr w:type="spellEnd"/>
      <w:r w:rsidRPr="006174ED">
        <w:t xml:space="preserve"> cam </w:t>
      </w:r>
      <w:proofErr w:type="spellStart"/>
      <w:r w:rsidRPr="006174ED">
        <w:t>thể</w:t>
      </w:r>
      <w:proofErr w:type="spellEnd"/>
      <w:r w:rsidRPr="006174ED">
        <w:t xml:space="preserve"> </w:t>
      </w:r>
      <w:proofErr w:type="spellStart"/>
      <w:r w:rsidRPr="006174ED">
        <w:t>hiện</w:t>
      </w:r>
      <w:proofErr w:type="spellEnd"/>
      <w:r w:rsidRPr="006174ED">
        <w:t xml:space="preserve"> </w:t>
      </w:r>
      <w:proofErr w:type="spellStart"/>
      <w:r w:rsidRPr="006174ED">
        <w:t>tỷ</w:t>
      </w:r>
      <w:proofErr w:type="spellEnd"/>
      <w:r w:rsidRPr="006174ED">
        <w:t xml:space="preserve"> </w:t>
      </w:r>
      <w:proofErr w:type="spellStart"/>
      <w:r w:rsidRPr="006174ED">
        <w:t>lệ</w:t>
      </w:r>
      <w:proofErr w:type="spellEnd"/>
      <w:r w:rsidRPr="006174ED">
        <w:t xml:space="preserve"> </w:t>
      </w:r>
      <w:proofErr w:type="spellStart"/>
      <w:r w:rsidRPr="006174ED">
        <w:t>xuất</w:t>
      </w:r>
      <w:proofErr w:type="spellEnd"/>
      <w:r w:rsidRPr="006174ED">
        <w:t xml:space="preserve"> </w:t>
      </w:r>
      <w:proofErr w:type="spellStart"/>
      <w:r w:rsidRPr="006174ED">
        <w:t>hiện</w:t>
      </w:r>
      <w:proofErr w:type="spellEnd"/>
      <w:r w:rsidRPr="006174ED">
        <w:t xml:space="preserve"> </w:t>
      </w:r>
      <w:proofErr w:type="spellStart"/>
      <w:r w:rsidRPr="006174ED">
        <w:t>số</w:t>
      </w:r>
      <w:proofErr w:type="spellEnd"/>
      <w:r w:rsidRPr="006174ED">
        <w:t xml:space="preserve"> </w:t>
      </w:r>
      <w:proofErr w:type="spellStart"/>
      <w:r w:rsidRPr="006174ED">
        <w:t>âm</w:t>
      </w:r>
      <w:proofErr w:type="spellEnd"/>
      <w:r w:rsidRPr="006174ED">
        <w:t xml:space="preserve"> </w:t>
      </w:r>
      <w:proofErr w:type="spellStart"/>
      <w:r w:rsidRPr="006174ED">
        <w:t>trong</w:t>
      </w:r>
      <w:proofErr w:type="spellEnd"/>
      <w:r w:rsidRPr="006174ED">
        <w:t xml:space="preserve"> </w:t>
      </w:r>
      <w:proofErr w:type="spellStart"/>
      <w:r w:rsidRPr="006174ED">
        <w:t>tập</w:t>
      </w:r>
      <w:proofErr w:type="spellEnd"/>
      <w:r w:rsidRPr="006174ED">
        <w:t xml:space="preserve"> </w:t>
      </w:r>
      <w:proofErr w:type="spellStart"/>
      <w:r w:rsidRPr="006174ED">
        <w:t>dữ</w:t>
      </w:r>
      <w:proofErr w:type="spellEnd"/>
      <w:r w:rsidRPr="006174ED">
        <w:t xml:space="preserve"> </w:t>
      </w:r>
      <w:proofErr w:type="spellStart"/>
      <w:r w:rsidRPr="006174ED">
        <w:t>liệu</w:t>
      </w:r>
      <w:proofErr w:type="spellEnd"/>
      <w:r w:rsidRPr="006174ED">
        <w:t xml:space="preserve">. </w:t>
      </w:r>
      <w:proofErr w:type="spellStart"/>
      <w:r w:rsidRPr="006174ED">
        <w:t>Mặc</w:t>
      </w:r>
      <w:proofErr w:type="spellEnd"/>
      <w:r w:rsidRPr="006174ED">
        <w:t xml:space="preserve"> </w:t>
      </w:r>
      <w:proofErr w:type="spellStart"/>
      <w:r w:rsidRPr="006174ED">
        <w:t>dù</w:t>
      </w:r>
      <w:proofErr w:type="spellEnd"/>
      <w:r w:rsidRPr="006174ED">
        <w:t xml:space="preserve"> </w:t>
      </w:r>
      <w:proofErr w:type="spellStart"/>
      <w:r w:rsidRPr="006174ED">
        <w:t>tỷ</w:t>
      </w:r>
      <w:proofErr w:type="spellEnd"/>
      <w:r w:rsidRPr="006174ED">
        <w:t xml:space="preserve"> </w:t>
      </w:r>
      <w:proofErr w:type="spellStart"/>
      <w:r w:rsidRPr="006174ED">
        <w:t>lệ</w:t>
      </w:r>
      <w:proofErr w:type="spellEnd"/>
      <w:r w:rsidRPr="006174ED">
        <w:t xml:space="preserve"> </w:t>
      </w:r>
      <w:proofErr w:type="spellStart"/>
      <w:r w:rsidRPr="006174ED">
        <w:t>này</w:t>
      </w:r>
      <w:proofErr w:type="spellEnd"/>
      <w:r w:rsidRPr="006174ED">
        <w:t xml:space="preserve"> </w:t>
      </w:r>
      <w:proofErr w:type="spellStart"/>
      <w:r w:rsidRPr="006174ED">
        <w:t>rất</w:t>
      </w:r>
      <w:proofErr w:type="spellEnd"/>
      <w:r w:rsidRPr="006174ED">
        <w:t xml:space="preserve"> </w:t>
      </w:r>
      <w:proofErr w:type="spellStart"/>
      <w:r w:rsidRPr="006174ED">
        <w:t>nhỏ</w:t>
      </w:r>
      <w:proofErr w:type="spellEnd"/>
      <w:r w:rsidRPr="006174ED">
        <w:t xml:space="preserve"> (</w:t>
      </w:r>
      <w:proofErr w:type="spellStart"/>
      <w:r w:rsidRPr="006174ED">
        <w:t>chỉ</w:t>
      </w:r>
      <w:proofErr w:type="spellEnd"/>
      <w:r w:rsidRPr="006174ED">
        <w:t xml:space="preserve"> </w:t>
      </w:r>
      <w:proofErr w:type="spellStart"/>
      <w:r w:rsidRPr="006174ED">
        <w:t>dao</w:t>
      </w:r>
      <w:proofErr w:type="spellEnd"/>
      <w:r w:rsidRPr="006174ED">
        <w:t xml:space="preserve"> </w:t>
      </w:r>
      <w:proofErr w:type="spellStart"/>
      <w:r w:rsidRPr="006174ED">
        <w:t>động</w:t>
      </w:r>
      <w:proofErr w:type="spellEnd"/>
      <w:r w:rsidRPr="006174ED">
        <w:t xml:space="preserve"> </w:t>
      </w:r>
      <w:proofErr w:type="spellStart"/>
      <w:r w:rsidRPr="006174ED">
        <w:t>từ</w:t>
      </w:r>
      <w:proofErr w:type="spellEnd"/>
      <w:r w:rsidRPr="006174ED">
        <w:t xml:space="preserve"> 2% </w:t>
      </w:r>
      <w:proofErr w:type="spellStart"/>
      <w:r w:rsidRPr="006174ED">
        <w:t>đến</w:t>
      </w:r>
      <w:proofErr w:type="spellEnd"/>
      <w:r w:rsidRPr="006174ED">
        <w:t xml:space="preserve"> 4%), </w:t>
      </w:r>
      <w:proofErr w:type="spellStart"/>
      <w:r w:rsidRPr="006174ED">
        <w:t>nhưng</w:t>
      </w:r>
      <w:proofErr w:type="spellEnd"/>
      <w:r w:rsidRPr="006174ED">
        <w:t xml:space="preserve"> </w:t>
      </w:r>
      <w:proofErr w:type="spellStart"/>
      <w:r w:rsidRPr="006174ED">
        <w:t>nó</w:t>
      </w:r>
      <w:proofErr w:type="spellEnd"/>
      <w:r w:rsidRPr="006174ED">
        <w:t xml:space="preserve"> </w:t>
      </w:r>
      <w:proofErr w:type="spellStart"/>
      <w:r w:rsidRPr="006174ED">
        <w:t>xuất</w:t>
      </w:r>
      <w:proofErr w:type="spellEnd"/>
      <w:r w:rsidRPr="006174ED">
        <w:t xml:space="preserve"> </w:t>
      </w:r>
      <w:proofErr w:type="spellStart"/>
      <w:r w:rsidRPr="006174ED">
        <w:t>hiện</w:t>
      </w:r>
      <w:proofErr w:type="spellEnd"/>
      <w:r w:rsidRPr="006174ED">
        <w:t xml:space="preserve"> </w:t>
      </w:r>
      <w:proofErr w:type="spellStart"/>
      <w:r w:rsidRPr="006174ED">
        <w:t>đồng</w:t>
      </w:r>
      <w:proofErr w:type="spellEnd"/>
      <w:r w:rsidRPr="006174ED">
        <w:t xml:space="preserve"> </w:t>
      </w:r>
      <w:proofErr w:type="spellStart"/>
      <w:r w:rsidRPr="006174ED">
        <w:t>loạt</w:t>
      </w:r>
      <w:proofErr w:type="spellEnd"/>
      <w:r w:rsidRPr="006174ED">
        <w:t xml:space="preserve"> ở </w:t>
      </w:r>
      <w:proofErr w:type="spellStart"/>
      <w:r w:rsidRPr="006174ED">
        <w:t>các</w:t>
      </w:r>
      <w:proofErr w:type="spellEnd"/>
      <w:r w:rsidRPr="006174ED">
        <w:t xml:space="preserve"> </w:t>
      </w:r>
      <w:proofErr w:type="spellStart"/>
      <w:r w:rsidRPr="006174ED">
        <w:t>trường</w:t>
      </w:r>
      <w:proofErr w:type="spellEnd"/>
      <w:r w:rsidRPr="006174ED">
        <w:t xml:space="preserve"> </w:t>
      </w:r>
      <w:proofErr w:type="spellStart"/>
      <w:r w:rsidRPr="006174ED">
        <w:t>quan</w:t>
      </w:r>
      <w:proofErr w:type="spellEnd"/>
      <w:r w:rsidRPr="006174ED">
        <w:t xml:space="preserve"> </w:t>
      </w:r>
      <w:proofErr w:type="spellStart"/>
      <w:r w:rsidRPr="006174ED">
        <w:t>trọng</w:t>
      </w:r>
      <w:proofErr w:type="spellEnd"/>
      <w:r w:rsidRPr="006174ED">
        <w:t xml:space="preserve">: </w:t>
      </w:r>
      <w:proofErr w:type="spellStart"/>
      <w:r w:rsidRPr="006174ED">
        <w:rPr>
          <w:rStyle w:val="HTMLCode"/>
          <w:rFonts w:ascii="Times New Roman" w:hAnsi="Times New Roman" w:cs="Times New Roman"/>
          <w:sz w:val="24"/>
          <w:szCs w:val="24"/>
        </w:rPr>
        <w:t>Số</w:t>
      </w:r>
      <w:proofErr w:type="spellEnd"/>
      <w:r w:rsidRPr="006174ED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4ED">
        <w:rPr>
          <w:rStyle w:val="HTMLCode"/>
          <w:rFonts w:ascii="Times New Roman" w:hAnsi="Times New Roman" w:cs="Times New Roman"/>
          <w:sz w:val="24"/>
          <w:szCs w:val="24"/>
        </w:rPr>
        <w:t>lượng</w:t>
      </w:r>
      <w:proofErr w:type="spellEnd"/>
      <w:r w:rsidRPr="006174ED">
        <w:t xml:space="preserve">, </w:t>
      </w:r>
      <w:proofErr w:type="spellStart"/>
      <w:r w:rsidRPr="006174ED">
        <w:rPr>
          <w:rStyle w:val="HTMLCode"/>
          <w:rFonts w:ascii="Times New Roman" w:hAnsi="Times New Roman" w:cs="Times New Roman"/>
          <w:sz w:val="24"/>
          <w:szCs w:val="24"/>
        </w:rPr>
        <w:t>Khối</w:t>
      </w:r>
      <w:proofErr w:type="spellEnd"/>
      <w:r w:rsidRPr="006174ED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4ED">
        <w:rPr>
          <w:rStyle w:val="HTMLCode"/>
          <w:rFonts w:ascii="Times New Roman" w:hAnsi="Times New Roman" w:cs="Times New Roman"/>
          <w:sz w:val="24"/>
          <w:szCs w:val="24"/>
        </w:rPr>
        <w:t>lượng</w:t>
      </w:r>
      <w:proofErr w:type="spellEnd"/>
      <w:r w:rsidRPr="006174ED">
        <w:rPr>
          <w:rStyle w:val="HTMLCode"/>
          <w:rFonts w:ascii="Times New Roman" w:hAnsi="Times New Roman" w:cs="Times New Roman"/>
          <w:sz w:val="24"/>
          <w:szCs w:val="24"/>
        </w:rPr>
        <w:t xml:space="preserve"> KG</w:t>
      </w:r>
      <w:r w:rsidRPr="006174ED">
        <w:t xml:space="preserve">, </w:t>
      </w:r>
      <w:proofErr w:type="spellStart"/>
      <w:r w:rsidRPr="006174ED">
        <w:rPr>
          <w:rStyle w:val="HTMLCode"/>
          <w:rFonts w:ascii="Times New Roman" w:hAnsi="Times New Roman" w:cs="Times New Roman"/>
          <w:sz w:val="24"/>
          <w:szCs w:val="24"/>
        </w:rPr>
        <w:t>Doanh</w:t>
      </w:r>
      <w:proofErr w:type="spellEnd"/>
      <w:r w:rsidRPr="006174ED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4ED">
        <w:rPr>
          <w:rStyle w:val="HTMLCode"/>
          <w:rFonts w:ascii="Times New Roman" w:hAnsi="Times New Roman" w:cs="Times New Roman"/>
          <w:sz w:val="24"/>
          <w:szCs w:val="24"/>
        </w:rPr>
        <w:t>số</w:t>
      </w:r>
      <w:proofErr w:type="spellEnd"/>
      <w:r w:rsidRPr="006174ED">
        <w:t xml:space="preserve">, </w:t>
      </w:r>
      <w:proofErr w:type="spellStart"/>
      <w:r w:rsidRPr="006174ED">
        <w:rPr>
          <w:rStyle w:val="HTMLCode"/>
          <w:rFonts w:ascii="Times New Roman" w:hAnsi="Times New Roman" w:cs="Times New Roman"/>
          <w:sz w:val="24"/>
          <w:szCs w:val="24"/>
        </w:rPr>
        <w:t>Doanh</w:t>
      </w:r>
      <w:proofErr w:type="spellEnd"/>
      <w:r w:rsidRPr="006174ED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4ED">
        <w:rPr>
          <w:rStyle w:val="HTMLCode"/>
          <w:rFonts w:ascii="Times New Roman" w:hAnsi="Times New Roman" w:cs="Times New Roman"/>
          <w:sz w:val="24"/>
          <w:szCs w:val="24"/>
        </w:rPr>
        <w:t>thu</w:t>
      </w:r>
      <w:proofErr w:type="spellEnd"/>
      <w:r w:rsidRPr="006174ED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4ED">
        <w:rPr>
          <w:rStyle w:val="HTMLCode"/>
          <w:rFonts w:ascii="Times New Roman" w:hAnsi="Times New Roman" w:cs="Times New Roman"/>
          <w:sz w:val="24"/>
          <w:szCs w:val="24"/>
        </w:rPr>
        <w:t>thuần</w:t>
      </w:r>
      <w:proofErr w:type="spellEnd"/>
      <w:r w:rsidRPr="006174ED">
        <w:t xml:space="preserve">, </w:t>
      </w:r>
      <w:proofErr w:type="spellStart"/>
      <w:r w:rsidRPr="006174ED">
        <w:rPr>
          <w:rStyle w:val="HTMLCode"/>
          <w:rFonts w:ascii="Times New Roman" w:hAnsi="Times New Roman" w:cs="Times New Roman"/>
          <w:sz w:val="24"/>
          <w:szCs w:val="24"/>
        </w:rPr>
        <w:t>Tổng</w:t>
      </w:r>
      <w:proofErr w:type="spellEnd"/>
      <w:r w:rsidRPr="006174ED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4ED">
        <w:rPr>
          <w:rStyle w:val="HTMLCode"/>
          <w:rFonts w:ascii="Times New Roman" w:hAnsi="Times New Roman" w:cs="Times New Roman"/>
          <w:sz w:val="24"/>
          <w:szCs w:val="24"/>
        </w:rPr>
        <w:t>giá</w:t>
      </w:r>
      <w:proofErr w:type="spellEnd"/>
      <w:r w:rsidRPr="006174ED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4ED">
        <w:rPr>
          <w:rStyle w:val="HTMLCode"/>
          <w:rFonts w:ascii="Times New Roman" w:hAnsi="Times New Roman" w:cs="Times New Roman"/>
          <w:sz w:val="24"/>
          <w:szCs w:val="24"/>
        </w:rPr>
        <w:t>vốn</w:t>
      </w:r>
      <w:proofErr w:type="spellEnd"/>
      <w:r w:rsidRPr="006174ED">
        <w:t xml:space="preserve">, </w:t>
      </w:r>
      <w:proofErr w:type="spellStart"/>
      <w:r w:rsidRPr="006174ED">
        <w:rPr>
          <w:rStyle w:val="HTMLCode"/>
          <w:rFonts w:ascii="Times New Roman" w:hAnsi="Times New Roman" w:cs="Times New Roman"/>
          <w:sz w:val="24"/>
          <w:szCs w:val="24"/>
        </w:rPr>
        <w:t>Lợi</w:t>
      </w:r>
      <w:proofErr w:type="spellEnd"/>
      <w:r w:rsidRPr="006174ED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4ED">
        <w:rPr>
          <w:rStyle w:val="HTMLCode"/>
          <w:rFonts w:ascii="Times New Roman" w:hAnsi="Times New Roman" w:cs="Times New Roman"/>
          <w:sz w:val="24"/>
          <w:szCs w:val="24"/>
        </w:rPr>
        <w:t>nhuận</w:t>
      </w:r>
      <w:proofErr w:type="spellEnd"/>
      <w:r w:rsidRPr="006174ED">
        <w:t xml:space="preserve">, </w:t>
      </w:r>
      <w:proofErr w:type="spellStart"/>
      <w:r w:rsidRPr="006174ED">
        <w:rPr>
          <w:rStyle w:val="HTMLCode"/>
          <w:rFonts w:ascii="Times New Roman" w:hAnsi="Times New Roman" w:cs="Times New Roman"/>
          <w:sz w:val="24"/>
          <w:szCs w:val="24"/>
        </w:rPr>
        <w:t>Biên</w:t>
      </w:r>
      <w:proofErr w:type="spellEnd"/>
      <w:r w:rsidRPr="006174ED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4ED">
        <w:rPr>
          <w:rStyle w:val="HTMLCode"/>
          <w:rFonts w:ascii="Times New Roman" w:hAnsi="Times New Roman" w:cs="Times New Roman"/>
          <w:sz w:val="24"/>
          <w:szCs w:val="24"/>
        </w:rPr>
        <w:t>lợi</w:t>
      </w:r>
      <w:proofErr w:type="spellEnd"/>
      <w:r w:rsidRPr="006174ED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4ED">
        <w:rPr>
          <w:rStyle w:val="HTMLCode"/>
          <w:rFonts w:ascii="Times New Roman" w:hAnsi="Times New Roman" w:cs="Times New Roman"/>
          <w:sz w:val="24"/>
          <w:szCs w:val="24"/>
        </w:rPr>
        <w:t>nhuận</w:t>
      </w:r>
      <w:proofErr w:type="spellEnd"/>
      <w:r w:rsidRPr="006174ED">
        <w:t xml:space="preserve"> </w:t>
      </w:r>
      <w:proofErr w:type="spellStart"/>
      <w:r w:rsidRPr="006174ED">
        <w:t>và</w:t>
      </w:r>
      <w:proofErr w:type="spellEnd"/>
      <w:r w:rsidRPr="006174ED">
        <w:t xml:space="preserve"> </w:t>
      </w:r>
      <w:proofErr w:type="spellStart"/>
      <w:r w:rsidRPr="006174ED">
        <w:rPr>
          <w:rStyle w:val="HTMLCode"/>
          <w:rFonts w:ascii="Times New Roman" w:hAnsi="Times New Roman" w:cs="Times New Roman"/>
          <w:sz w:val="24"/>
          <w:szCs w:val="24"/>
        </w:rPr>
        <w:t>Giá</w:t>
      </w:r>
      <w:proofErr w:type="spellEnd"/>
      <w:r w:rsidRPr="006174ED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4ED">
        <w:rPr>
          <w:rStyle w:val="HTMLCode"/>
          <w:rFonts w:ascii="Times New Roman" w:hAnsi="Times New Roman" w:cs="Times New Roman"/>
          <w:sz w:val="24"/>
          <w:szCs w:val="24"/>
        </w:rPr>
        <w:t>trị</w:t>
      </w:r>
      <w:proofErr w:type="spellEnd"/>
      <w:r w:rsidRPr="006174ED">
        <w:rPr>
          <w:rStyle w:val="HTMLCode"/>
          <w:rFonts w:ascii="Times New Roman" w:hAnsi="Times New Roman" w:cs="Times New Roman"/>
          <w:sz w:val="24"/>
          <w:szCs w:val="24"/>
        </w:rPr>
        <w:t xml:space="preserve"> TB/</w:t>
      </w:r>
      <w:proofErr w:type="spellStart"/>
      <w:r w:rsidRPr="006174ED">
        <w:rPr>
          <w:rStyle w:val="HTMLCode"/>
          <w:rFonts w:ascii="Times New Roman" w:hAnsi="Times New Roman" w:cs="Times New Roman"/>
          <w:sz w:val="24"/>
          <w:szCs w:val="24"/>
        </w:rPr>
        <w:t>dòng</w:t>
      </w:r>
      <w:proofErr w:type="spellEnd"/>
      <w:r w:rsidRPr="006174ED">
        <w:t xml:space="preserve">. </w:t>
      </w:r>
    </w:p>
    <w:p w14:paraId="6C80A639" w14:textId="0AFCB5FD" w:rsidR="0061020A" w:rsidRPr="0061020A" w:rsidRDefault="0061020A" w:rsidP="0061020A">
      <w:pPr>
        <w:pStyle w:val="NormalWeb"/>
        <w:numPr>
          <w:ilvl w:val="0"/>
          <w:numId w:val="32"/>
        </w:numPr>
      </w:pPr>
      <w:r w:rsidRPr="0061020A">
        <w:rPr>
          <w:b/>
          <w:bCs/>
        </w:rPr>
        <w:lastRenderedPageBreak/>
        <w:t xml:space="preserve">Insight </w:t>
      </w:r>
      <w:proofErr w:type="spellStart"/>
      <w:r w:rsidRPr="0061020A">
        <w:rPr>
          <w:b/>
          <w:bCs/>
        </w:rPr>
        <w:t>nghiệp</w:t>
      </w:r>
      <w:proofErr w:type="spellEnd"/>
      <w:r w:rsidRPr="0061020A">
        <w:rPr>
          <w:b/>
          <w:bCs/>
        </w:rPr>
        <w:t xml:space="preserve"> </w:t>
      </w:r>
      <w:proofErr w:type="spellStart"/>
      <w:r w:rsidRPr="0061020A">
        <w:rPr>
          <w:b/>
          <w:bCs/>
        </w:rPr>
        <w:t>vụ</w:t>
      </w:r>
      <w:proofErr w:type="spellEnd"/>
      <w:r w:rsidRPr="0061020A">
        <w:rPr>
          <w:b/>
          <w:bCs/>
        </w:rPr>
        <w:t>:</w:t>
      </w:r>
      <w:r w:rsidRPr="0061020A">
        <w:t xml:space="preserve"> </w:t>
      </w:r>
      <w:proofErr w:type="spellStart"/>
      <w:r w:rsidRPr="0061020A">
        <w:t>Các</w:t>
      </w:r>
      <w:proofErr w:type="spellEnd"/>
      <w:r w:rsidRPr="0061020A">
        <w:t xml:space="preserve"> </w:t>
      </w:r>
      <w:proofErr w:type="spellStart"/>
      <w:r w:rsidRPr="0061020A">
        <w:t>dòng</w:t>
      </w:r>
      <w:proofErr w:type="spellEnd"/>
      <w:r w:rsidRPr="0061020A">
        <w:t xml:space="preserve"> </w:t>
      </w:r>
      <w:proofErr w:type="spellStart"/>
      <w:r w:rsidRPr="0061020A">
        <w:t>mang</w:t>
      </w:r>
      <w:proofErr w:type="spellEnd"/>
      <w:r w:rsidRPr="0061020A">
        <w:t xml:space="preserve"> </w:t>
      </w:r>
      <w:proofErr w:type="spellStart"/>
      <w:r w:rsidRPr="0061020A">
        <w:t>giá</w:t>
      </w:r>
      <w:proofErr w:type="spellEnd"/>
      <w:r w:rsidRPr="0061020A">
        <w:t xml:space="preserve"> </w:t>
      </w:r>
      <w:proofErr w:type="spellStart"/>
      <w:r w:rsidRPr="0061020A">
        <w:t>trị</w:t>
      </w:r>
      <w:proofErr w:type="spellEnd"/>
      <w:r w:rsidRPr="0061020A">
        <w:t xml:space="preserve"> </w:t>
      </w:r>
      <w:proofErr w:type="spellStart"/>
      <w:r w:rsidRPr="0061020A">
        <w:t>âm</w:t>
      </w:r>
      <w:proofErr w:type="spellEnd"/>
      <w:r w:rsidRPr="0061020A">
        <w:t xml:space="preserve"> </w:t>
      </w:r>
      <w:proofErr w:type="spellStart"/>
      <w:r w:rsidRPr="0061020A">
        <w:t>này</w:t>
      </w:r>
      <w:proofErr w:type="spellEnd"/>
      <w:r w:rsidRPr="0061020A">
        <w:t xml:space="preserve"> </w:t>
      </w:r>
      <w:proofErr w:type="spellStart"/>
      <w:r w:rsidRPr="0061020A">
        <w:t>chính</w:t>
      </w:r>
      <w:proofErr w:type="spellEnd"/>
      <w:r w:rsidRPr="0061020A">
        <w:t xml:space="preserve"> </w:t>
      </w:r>
      <w:proofErr w:type="spellStart"/>
      <w:r w:rsidRPr="0061020A">
        <w:t>là</w:t>
      </w:r>
      <w:proofErr w:type="spellEnd"/>
      <w:r w:rsidRPr="0061020A">
        <w:t xml:space="preserve"> </w:t>
      </w:r>
      <w:proofErr w:type="spellStart"/>
      <w:r w:rsidRPr="0061020A">
        <w:t>các</w:t>
      </w:r>
      <w:proofErr w:type="spellEnd"/>
      <w:r w:rsidRPr="0061020A">
        <w:t xml:space="preserve"> </w:t>
      </w:r>
      <w:proofErr w:type="spellStart"/>
      <w:r w:rsidRPr="0061020A">
        <w:t>bút</w:t>
      </w:r>
      <w:proofErr w:type="spellEnd"/>
      <w:r w:rsidRPr="0061020A">
        <w:t xml:space="preserve"> </w:t>
      </w:r>
      <w:proofErr w:type="spellStart"/>
      <w:r w:rsidRPr="0061020A">
        <w:t>toán</w:t>
      </w:r>
      <w:proofErr w:type="spellEnd"/>
      <w:r w:rsidRPr="0061020A">
        <w:t xml:space="preserve"> </w:t>
      </w:r>
      <w:proofErr w:type="spellStart"/>
      <w:r w:rsidRPr="0061020A">
        <w:t>giảm</w:t>
      </w:r>
      <w:proofErr w:type="spellEnd"/>
      <w:r w:rsidRPr="0061020A">
        <w:t xml:space="preserve"> </w:t>
      </w:r>
      <w:proofErr w:type="spellStart"/>
      <w:r w:rsidRPr="0061020A">
        <w:t>trừ</w:t>
      </w:r>
      <w:proofErr w:type="spellEnd"/>
      <w:r w:rsidRPr="0061020A">
        <w:t xml:space="preserve"> </w:t>
      </w:r>
      <w:proofErr w:type="spellStart"/>
      <w:r w:rsidRPr="0061020A">
        <w:t>doanh</w:t>
      </w:r>
      <w:proofErr w:type="spellEnd"/>
      <w:r w:rsidRPr="0061020A">
        <w:t xml:space="preserve"> </w:t>
      </w:r>
      <w:proofErr w:type="spellStart"/>
      <w:r w:rsidRPr="0061020A">
        <w:t>thu</w:t>
      </w:r>
      <w:proofErr w:type="spellEnd"/>
      <w:r w:rsidRPr="0061020A">
        <w:t xml:space="preserve">, </w:t>
      </w:r>
      <w:proofErr w:type="spellStart"/>
      <w:r w:rsidRPr="0061020A">
        <w:t>hủy</w:t>
      </w:r>
      <w:proofErr w:type="spellEnd"/>
      <w:r w:rsidRPr="0061020A">
        <w:t xml:space="preserve"> </w:t>
      </w:r>
      <w:proofErr w:type="spellStart"/>
      <w:r w:rsidRPr="0061020A">
        <w:t>hóa</w:t>
      </w:r>
      <w:proofErr w:type="spellEnd"/>
      <w:r w:rsidRPr="0061020A">
        <w:t xml:space="preserve"> </w:t>
      </w:r>
      <w:proofErr w:type="spellStart"/>
      <w:r w:rsidRPr="0061020A">
        <w:t>đơn</w:t>
      </w:r>
      <w:proofErr w:type="spellEnd"/>
      <w:r w:rsidRPr="0061020A">
        <w:t xml:space="preserve">, </w:t>
      </w:r>
      <w:proofErr w:type="spellStart"/>
      <w:r w:rsidRPr="0061020A">
        <w:t>hoặc</w:t>
      </w:r>
      <w:proofErr w:type="spellEnd"/>
      <w:r w:rsidRPr="0061020A">
        <w:t xml:space="preserve"> </w:t>
      </w:r>
      <w:proofErr w:type="spellStart"/>
      <w:r w:rsidRPr="0061020A">
        <w:t>ghi</w:t>
      </w:r>
      <w:proofErr w:type="spellEnd"/>
      <w:r w:rsidRPr="0061020A">
        <w:t xml:space="preserve"> </w:t>
      </w:r>
      <w:proofErr w:type="spellStart"/>
      <w:r w:rsidRPr="0061020A">
        <w:t>nhận</w:t>
      </w:r>
      <w:proofErr w:type="spellEnd"/>
      <w:r w:rsidRPr="0061020A">
        <w:t xml:space="preserve"> </w:t>
      </w:r>
      <w:proofErr w:type="spellStart"/>
      <w:r w:rsidRPr="0061020A">
        <w:t>hàng</w:t>
      </w:r>
      <w:proofErr w:type="spellEnd"/>
      <w:r w:rsidRPr="0061020A">
        <w:t xml:space="preserve"> </w:t>
      </w:r>
      <w:proofErr w:type="spellStart"/>
      <w:r w:rsidRPr="0061020A">
        <w:t>bán</w:t>
      </w:r>
      <w:proofErr w:type="spellEnd"/>
      <w:r w:rsidRPr="0061020A">
        <w:t xml:space="preserve"> </w:t>
      </w:r>
      <w:proofErr w:type="spellStart"/>
      <w:r w:rsidRPr="0061020A">
        <w:t>bị</w:t>
      </w:r>
      <w:proofErr w:type="spellEnd"/>
      <w:r w:rsidRPr="0061020A">
        <w:t xml:space="preserve"> </w:t>
      </w:r>
      <w:proofErr w:type="spellStart"/>
      <w:r w:rsidRPr="0061020A">
        <w:t>trả</w:t>
      </w:r>
      <w:proofErr w:type="spellEnd"/>
      <w:r w:rsidRPr="0061020A">
        <w:t xml:space="preserve"> </w:t>
      </w:r>
      <w:proofErr w:type="spellStart"/>
      <w:r w:rsidRPr="0061020A">
        <w:t>lại</w:t>
      </w:r>
      <w:proofErr w:type="spellEnd"/>
      <w:r w:rsidRPr="0061020A">
        <w:t xml:space="preserve"> </w:t>
      </w:r>
      <w:proofErr w:type="spellStart"/>
      <w:r w:rsidRPr="0061020A">
        <w:t>từ</w:t>
      </w:r>
      <w:proofErr w:type="spellEnd"/>
      <w:r w:rsidRPr="0061020A">
        <w:t xml:space="preserve"> </w:t>
      </w:r>
      <w:proofErr w:type="spellStart"/>
      <w:r w:rsidRPr="0061020A">
        <w:t>những</w:t>
      </w:r>
      <w:proofErr w:type="spellEnd"/>
      <w:r w:rsidRPr="0061020A">
        <w:t xml:space="preserve"> </w:t>
      </w:r>
      <w:proofErr w:type="spellStart"/>
      <w:r w:rsidRPr="0061020A">
        <w:t>tháng</w:t>
      </w:r>
      <w:proofErr w:type="spellEnd"/>
      <w:r w:rsidRPr="0061020A">
        <w:t xml:space="preserve"> </w:t>
      </w:r>
      <w:proofErr w:type="spellStart"/>
      <w:r w:rsidRPr="0061020A">
        <w:t>trước</w:t>
      </w:r>
      <w:proofErr w:type="spellEnd"/>
      <w:r w:rsidRPr="0061020A">
        <w:t xml:space="preserve"> </w:t>
      </w:r>
      <w:proofErr w:type="spellStart"/>
      <w:r w:rsidRPr="0061020A">
        <w:t>được</w:t>
      </w:r>
      <w:proofErr w:type="spellEnd"/>
      <w:r w:rsidRPr="0061020A">
        <w:t xml:space="preserve"> </w:t>
      </w:r>
      <w:proofErr w:type="spellStart"/>
      <w:r w:rsidRPr="0061020A">
        <w:t>hạch</w:t>
      </w:r>
      <w:proofErr w:type="spellEnd"/>
      <w:r w:rsidRPr="0061020A">
        <w:t xml:space="preserve"> </w:t>
      </w:r>
      <w:proofErr w:type="spellStart"/>
      <w:r w:rsidRPr="0061020A">
        <w:t>toán</w:t>
      </w:r>
      <w:proofErr w:type="spellEnd"/>
      <w:r w:rsidRPr="0061020A">
        <w:t xml:space="preserve"> </w:t>
      </w:r>
      <w:proofErr w:type="spellStart"/>
      <w:r w:rsidRPr="0061020A">
        <w:t>vào</w:t>
      </w:r>
      <w:proofErr w:type="spellEnd"/>
      <w:r w:rsidRPr="0061020A">
        <w:t xml:space="preserve"> </w:t>
      </w:r>
      <w:proofErr w:type="spellStart"/>
      <w:r w:rsidRPr="0061020A">
        <w:t>kỳ</w:t>
      </w:r>
      <w:proofErr w:type="spellEnd"/>
      <w:r w:rsidRPr="0061020A">
        <w:t xml:space="preserve"> </w:t>
      </w:r>
      <w:proofErr w:type="spellStart"/>
      <w:r w:rsidRPr="0061020A">
        <w:t>này</w:t>
      </w:r>
      <w:proofErr w:type="spellEnd"/>
      <w:r w:rsidRPr="0061020A">
        <w:t xml:space="preserve">. </w:t>
      </w:r>
      <w:proofErr w:type="spellStart"/>
      <w:r w:rsidRPr="0061020A">
        <w:t>Sự</w:t>
      </w:r>
      <w:proofErr w:type="spellEnd"/>
      <w:r w:rsidRPr="0061020A">
        <w:t xml:space="preserve"> </w:t>
      </w:r>
      <w:proofErr w:type="spellStart"/>
      <w:r w:rsidRPr="0061020A">
        <w:t>xuất</w:t>
      </w:r>
      <w:proofErr w:type="spellEnd"/>
      <w:r w:rsidRPr="0061020A">
        <w:t xml:space="preserve"> </w:t>
      </w:r>
      <w:proofErr w:type="spellStart"/>
      <w:r w:rsidRPr="0061020A">
        <w:t>hiện</w:t>
      </w:r>
      <w:proofErr w:type="spellEnd"/>
      <w:r w:rsidRPr="0061020A">
        <w:t xml:space="preserve"> </w:t>
      </w:r>
      <w:proofErr w:type="spellStart"/>
      <w:r w:rsidRPr="0061020A">
        <w:t>của</w:t>
      </w:r>
      <w:proofErr w:type="spellEnd"/>
      <w:r w:rsidRPr="0061020A">
        <w:t xml:space="preserve"> </w:t>
      </w:r>
      <w:proofErr w:type="spellStart"/>
      <w:r w:rsidRPr="0061020A">
        <w:t>chúng</w:t>
      </w:r>
      <w:proofErr w:type="spellEnd"/>
      <w:r w:rsidRPr="0061020A">
        <w:t xml:space="preserve"> </w:t>
      </w:r>
      <w:proofErr w:type="spellStart"/>
      <w:r w:rsidRPr="0061020A">
        <w:t>giúp</w:t>
      </w:r>
      <w:proofErr w:type="spellEnd"/>
      <w:r w:rsidRPr="0061020A">
        <w:t xml:space="preserve"> </w:t>
      </w:r>
      <w:proofErr w:type="spellStart"/>
      <w:r w:rsidRPr="0061020A">
        <w:t>bức</w:t>
      </w:r>
      <w:proofErr w:type="spellEnd"/>
      <w:r w:rsidRPr="0061020A">
        <w:t xml:space="preserve"> </w:t>
      </w:r>
      <w:proofErr w:type="spellStart"/>
      <w:r w:rsidRPr="0061020A">
        <w:t>tranh</w:t>
      </w:r>
      <w:proofErr w:type="spellEnd"/>
      <w:r w:rsidRPr="0061020A">
        <w:t xml:space="preserve"> </w:t>
      </w:r>
      <w:proofErr w:type="spellStart"/>
      <w:r w:rsidRPr="0061020A">
        <w:t>luân</w:t>
      </w:r>
      <w:proofErr w:type="spellEnd"/>
      <w:r w:rsidRPr="0061020A">
        <w:t xml:space="preserve"> </w:t>
      </w:r>
      <w:proofErr w:type="spellStart"/>
      <w:r w:rsidRPr="0061020A">
        <w:t>chuyển</w:t>
      </w:r>
      <w:proofErr w:type="spellEnd"/>
      <w:r w:rsidRPr="0061020A">
        <w:t xml:space="preserve"> </w:t>
      </w:r>
      <w:proofErr w:type="spellStart"/>
      <w:r w:rsidRPr="0061020A">
        <w:t>dòng</w:t>
      </w:r>
      <w:proofErr w:type="spellEnd"/>
      <w:r w:rsidRPr="0061020A">
        <w:t xml:space="preserve"> </w:t>
      </w:r>
      <w:proofErr w:type="spellStart"/>
      <w:r w:rsidRPr="0061020A">
        <w:t>tiền</w:t>
      </w:r>
      <w:proofErr w:type="spellEnd"/>
      <w:r w:rsidRPr="0061020A">
        <w:t xml:space="preserve"> </w:t>
      </w:r>
      <w:proofErr w:type="spellStart"/>
      <w:r w:rsidRPr="0061020A">
        <w:t>của</w:t>
      </w:r>
      <w:proofErr w:type="spellEnd"/>
      <w:r w:rsidRPr="0061020A">
        <w:t xml:space="preserve"> </w:t>
      </w:r>
      <w:proofErr w:type="spellStart"/>
      <w:r w:rsidRPr="0061020A">
        <w:t>doanh</w:t>
      </w:r>
      <w:proofErr w:type="spellEnd"/>
      <w:r w:rsidRPr="0061020A">
        <w:t xml:space="preserve"> </w:t>
      </w:r>
      <w:proofErr w:type="spellStart"/>
      <w:r w:rsidRPr="0061020A">
        <w:t>nghiệp</w:t>
      </w:r>
      <w:proofErr w:type="spellEnd"/>
      <w:r w:rsidRPr="0061020A">
        <w:t xml:space="preserve"> </w:t>
      </w:r>
      <w:proofErr w:type="spellStart"/>
      <w:r w:rsidRPr="0061020A">
        <w:t>phản</w:t>
      </w:r>
      <w:proofErr w:type="spellEnd"/>
      <w:r w:rsidRPr="0061020A">
        <w:t xml:space="preserve"> </w:t>
      </w:r>
      <w:proofErr w:type="spellStart"/>
      <w:r w:rsidRPr="0061020A">
        <w:t>ánh</w:t>
      </w:r>
      <w:proofErr w:type="spellEnd"/>
      <w:r w:rsidRPr="0061020A">
        <w:t xml:space="preserve"> </w:t>
      </w:r>
      <w:proofErr w:type="spellStart"/>
      <w:r w:rsidRPr="0061020A">
        <w:t>đúng</w:t>
      </w:r>
      <w:proofErr w:type="spellEnd"/>
      <w:r w:rsidRPr="0061020A">
        <w:t xml:space="preserve"> </w:t>
      </w:r>
      <w:proofErr w:type="spellStart"/>
      <w:r w:rsidRPr="0061020A">
        <w:t>thực</w:t>
      </w:r>
      <w:proofErr w:type="spellEnd"/>
      <w:r w:rsidRPr="0061020A">
        <w:t xml:space="preserve"> </w:t>
      </w:r>
      <w:proofErr w:type="spellStart"/>
      <w:r w:rsidRPr="0061020A">
        <w:t>tế</w:t>
      </w:r>
      <w:proofErr w:type="spellEnd"/>
      <w:r w:rsidRPr="0061020A">
        <w:t xml:space="preserve"> </w:t>
      </w:r>
      <w:proofErr w:type="spellStart"/>
      <w:r w:rsidRPr="0061020A">
        <w:t>kế</w:t>
      </w:r>
      <w:proofErr w:type="spellEnd"/>
      <w:r w:rsidRPr="0061020A">
        <w:t xml:space="preserve"> </w:t>
      </w:r>
      <w:proofErr w:type="spellStart"/>
      <w:r w:rsidRPr="0061020A">
        <w:t>toán</w:t>
      </w:r>
      <w:proofErr w:type="spellEnd"/>
      <w:r w:rsidRPr="0061020A">
        <w:t xml:space="preserve">. </w:t>
      </w:r>
      <w:r w:rsidRPr="006174ED">
        <w:rPr>
          <w:sz w:val="28"/>
          <w:szCs w:val="28"/>
        </w:rPr>
        <w:br/>
      </w:r>
    </w:p>
    <w:p w14:paraId="25FEA336" w14:textId="77777777" w:rsidR="0061020A" w:rsidRDefault="0061020A">
      <w:pPr>
        <w:rPr>
          <w:rFonts w:ascii="Times New Roman" w:eastAsiaTheme="majorEastAsia" w:hAnsi="Times New Roman" w:cs="Times New Roman"/>
          <w:b/>
          <w:bCs/>
          <w:color w:val="4F81BD" w:themeColor="accent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94C6248" w14:textId="1E75BDCA" w:rsidR="008A357E" w:rsidRPr="008A357E" w:rsidRDefault="008A357E" w:rsidP="008A357E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7" w:name="_Toc234864773"/>
      <w:r w:rsidRPr="008A357E">
        <w:rPr>
          <w:rFonts w:ascii="Times New Roman" w:hAnsi="Times New Roman" w:cs="Times New Roman"/>
          <w:sz w:val="28"/>
          <w:szCs w:val="28"/>
        </w:rPr>
        <w:lastRenderedPageBreak/>
        <w:t>PHẦN 6: PHÂN TÍCH DỮ LIỆU BẤT THƯỜNG VÀ ĐIỂM DỊ BIỆT (OUTLIERS)</w:t>
      </w:r>
      <w:bookmarkEnd w:id="7"/>
    </w:p>
    <w:p w14:paraId="5BAE7EE6" w14:textId="546F5109" w:rsidR="0061020A" w:rsidRPr="00B731F3" w:rsidRDefault="0061020A" w:rsidP="0061020A">
      <w:pPr>
        <w:pStyle w:val="NormalWeb"/>
        <w:rPr>
          <w:sz w:val="28"/>
          <w:szCs w:val="28"/>
        </w:rPr>
      </w:pPr>
      <w:r w:rsidRPr="00B731F3">
        <w:rPr>
          <w:sz w:val="28"/>
          <w:szCs w:val="28"/>
        </w:rPr>
        <w:t xml:space="preserve">Quan </w:t>
      </w:r>
      <w:proofErr w:type="spellStart"/>
      <w:r w:rsidRPr="00B731F3">
        <w:rPr>
          <w:sz w:val="28"/>
          <w:szCs w:val="28"/>
        </w:rPr>
        <w:t>sát</w:t>
      </w:r>
      <w:proofErr w:type="spellEnd"/>
      <w:r w:rsidRPr="00B731F3">
        <w:rPr>
          <w:sz w:val="28"/>
          <w:szCs w:val="28"/>
        </w:rPr>
        <w:t xml:space="preserve"> </w:t>
      </w:r>
      <w:proofErr w:type="spellStart"/>
      <w:r w:rsidRPr="00B731F3">
        <w:rPr>
          <w:sz w:val="28"/>
          <w:szCs w:val="28"/>
        </w:rPr>
        <w:t>trực</w:t>
      </w:r>
      <w:proofErr w:type="spellEnd"/>
      <w:r w:rsidRPr="00B731F3">
        <w:rPr>
          <w:sz w:val="28"/>
          <w:szCs w:val="28"/>
        </w:rPr>
        <w:t xml:space="preserve"> </w:t>
      </w:r>
      <w:proofErr w:type="spellStart"/>
      <w:r w:rsidRPr="00B731F3">
        <w:rPr>
          <w:sz w:val="28"/>
          <w:szCs w:val="28"/>
        </w:rPr>
        <w:t>quan</w:t>
      </w:r>
      <w:proofErr w:type="spellEnd"/>
      <w:r w:rsidRPr="00B731F3">
        <w:rPr>
          <w:sz w:val="28"/>
          <w:szCs w:val="28"/>
        </w:rPr>
        <w:t xml:space="preserve"> </w:t>
      </w:r>
      <w:proofErr w:type="spellStart"/>
      <w:r w:rsidRPr="00B731F3">
        <w:rPr>
          <w:sz w:val="28"/>
          <w:szCs w:val="28"/>
        </w:rPr>
        <w:t>từ</w:t>
      </w:r>
      <w:proofErr w:type="spellEnd"/>
      <w:r w:rsidRPr="00B731F3">
        <w:rPr>
          <w:sz w:val="28"/>
          <w:szCs w:val="28"/>
        </w:rPr>
        <w:t xml:space="preserve"> </w:t>
      </w:r>
      <w:proofErr w:type="spellStart"/>
      <w:r w:rsidRPr="00B731F3">
        <w:rPr>
          <w:sz w:val="28"/>
          <w:szCs w:val="28"/>
        </w:rPr>
        <w:t>chuỗi</w:t>
      </w:r>
      <w:proofErr w:type="spellEnd"/>
      <w:r w:rsidRPr="00B731F3">
        <w:rPr>
          <w:sz w:val="28"/>
          <w:szCs w:val="28"/>
        </w:rPr>
        <w:t xml:space="preserve"> </w:t>
      </w:r>
      <w:proofErr w:type="spellStart"/>
      <w:r w:rsidRPr="00B731F3">
        <w:rPr>
          <w:sz w:val="28"/>
          <w:szCs w:val="28"/>
        </w:rPr>
        <w:t>đồ</w:t>
      </w:r>
      <w:proofErr w:type="spellEnd"/>
      <w:r w:rsidRPr="00B731F3">
        <w:rPr>
          <w:sz w:val="28"/>
          <w:szCs w:val="28"/>
        </w:rPr>
        <w:t xml:space="preserve"> </w:t>
      </w:r>
      <w:proofErr w:type="spellStart"/>
      <w:r w:rsidRPr="00B731F3">
        <w:rPr>
          <w:sz w:val="28"/>
          <w:szCs w:val="28"/>
        </w:rPr>
        <w:t>thị</w:t>
      </w:r>
      <w:proofErr w:type="spellEnd"/>
      <w:r w:rsidRPr="00B731F3">
        <w:rPr>
          <w:sz w:val="28"/>
          <w:szCs w:val="28"/>
        </w:rPr>
        <w:t xml:space="preserve"> Histogram </w:t>
      </w:r>
      <w:proofErr w:type="spellStart"/>
      <w:r w:rsidRPr="00B731F3">
        <w:rPr>
          <w:sz w:val="28"/>
          <w:szCs w:val="28"/>
        </w:rPr>
        <w:t>của</w:t>
      </w:r>
      <w:proofErr w:type="spellEnd"/>
      <w:r w:rsidRPr="00B731F3">
        <w:rPr>
          <w:sz w:val="28"/>
          <w:szCs w:val="28"/>
        </w:rPr>
        <w:t xml:space="preserve"> </w:t>
      </w:r>
      <w:proofErr w:type="spellStart"/>
      <w:r w:rsidRPr="00B731F3">
        <w:rPr>
          <w:sz w:val="28"/>
          <w:szCs w:val="28"/>
        </w:rPr>
        <w:t>các</w:t>
      </w:r>
      <w:proofErr w:type="spellEnd"/>
      <w:r w:rsidRPr="00B731F3">
        <w:rPr>
          <w:sz w:val="28"/>
          <w:szCs w:val="28"/>
        </w:rPr>
        <w:t xml:space="preserve"> </w:t>
      </w:r>
      <w:proofErr w:type="spellStart"/>
      <w:r w:rsidRPr="00B731F3">
        <w:rPr>
          <w:sz w:val="28"/>
          <w:szCs w:val="28"/>
        </w:rPr>
        <w:t>biến</w:t>
      </w:r>
      <w:proofErr w:type="spellEnd"/>
      <w:r w:rsidRPr="00B731F3">
        <w:rPr>
          <w:sz w:val="28"/>
          <w:szCs w:val="28"/>
        </w:rPr>
        <w:t xml:space="preserve"> </w:t>
      </w:r>
      <w:proofErr w:type="spellStart"/>
      <w:r w:rsidRPr="00B731F3">
        <w:rPr>
          <w:sz w:val="28"/>
          <w:szCs w:val="28"/>
        </w:rPr>
        <w:t>tài</w:t>
      </w:r>
      <w:proofErr w:type="spellEnd"/>
      <w:r w:rsidRPr="00B731F3">
        <w:rPr>
          <w:sz w:val="28"/>
          <w:szCs w:val="28"/>
        </w:rPr>
        <w:t xml:space="preserve"> </w:t>
      </w:r>
      <w:proofErr w:type="spellStart"/>
      <w:r w:rsidRPr="00B731F3">
        <w:rPr>
          <w:sz w:val="28"/>
          <w:szCs w:val="28"/>
        </w:rPr>
        <w:t>chính</w:t>
      </w:r>
      <w:proofErr w:type="spellEnd"/>
      <w:r w:rsidRPr="00B731F3">
        <w:rPr>
          <w:sz w:val="28"/>
          <w:szCs w:val="28"/>
        </w:rPr>
        <w:t xml:space="preserve"> </w:t>
      </w:r>
      <w:proofErr w:type="spellStart"/>
      <w:r w:rsidRPr="00B731F3">
        <w:rPr>
          <w:sz w:val="28"/>
          <w:szCs w:val="28"/>
        </w:rPr>
        <w:t>chính</w:t>
      </w:r>
      <w:proofErr w:type="spellEnd"/>
      <w:r w:rsidRPr="00B731F3">
        <w:rPr>
          <w:sz w:val="28"/>
          <w:szCs w:val="28"/>
        </w:rPr>
        <w:t xml:space="preserve"> </w:t>
      </w:r>
      <w:proofErr w:type="spellStart"/>
      <w:r w:rsidRPr="00B731F3">
        <w:rPr>
          <w:sz w:val="28"/>
          <w:szCs w:val="28"/>
        </w:rPr>
        <w:t>như</w:t>
      </w:r>
      <w:proofErr w:type="spellEnd"/>
      <w:r w:rsidRPr="00B731F3">
        <w:rPr>
          <w:sz w:val="28"/>
          <w:szCs w:val="28"/>
        </w:rPr>
        <w:t xml:space="preserve"> </w:t>
      </w:r>
      <w:proofErr w:type="spellStart"/>
      <w:r w:rsidRPr="00B731F3">
        <w:rPr>
          <w:rStyle w:val="HTMLCode"/>
          <w:rFonts w:ascii="Times New Roman" w:hAnsi="Times New Roman" w:cs="Times New Roman"/>
          <w:sz w:val="28"/>
          <w:szCs w:val="28"/>
        </w:rPr>
        <w:t>Doanh</w:t>
      </w:r>
      <w:proofErr w:type="spellEnd"/>
      <w:r w:rsidRPr="00B731F3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31F3">
        <w:rPr>
          <w:rStyle w:val="HTMLCode"/>
          <w:rFonts w:ascii="Times New Roman" w:hAnsi="Times New Roman" w:cs="Times New Roman"/>
          <w:sz w:val="28"/>
          <w:szCs w:val="28"/>
        </w:rPr>
        <w:t>số</w:t>
      </w:r>
      <w:proofErr w:type="spellEnd"/>
      <w:r w:rsidRPr="00B731F3">
        <w:rPr>
          <w:sz w:val="28"/>
          <w:szCs w:val="28"/>
        </w:rPr>
        <w:t xml:space="preserve">, </w:t>
      </w:r>
      <w:proofErr w:type="spellStart"/>
      <w:r w:rsidRPr="00B731F3">
        <w:rPr>
          <w:rStyle w:val="HTMLCode"/>
          <w:rFonts w:ascii="Times New Roman" w:hAnsi="Times New Roman" w:cs="Times New Roman"/>
          <w:sz w:val="28"/>
          <w:szCs w:val="28"/>
        </w:rPr>
        <w:t>Doanh</w:t>
      </w:r>
      <w:proofErr w:type="spellEnd"/>
      <w:r w:rsidRPr="00B731F3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31F3">
        <w:rPr>
          <w:rStyle w:val="HTMLCode"/>
          <w:rFonts w:ascii="Times New Roman" w:hAnsi="Times New Roman" w:cs="Times New Roman"/>
          <w:sz w:val="28"/>
          <w:szCs w:val="28"/>
        </w:rPr>
        <w:t>thu</w:t>
      </w:r>
      <w:proofErr w:type="spellEnd"/>
      <w:r w:rsidRPr="00B731F3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31F3">
        <w:rPr>
          <w:rStyle w:val="HTMLCode"/>
          <w:rFonts w:ascii="Times New Roman" w:hAnsi="Times New Roman" w:cs="Times New Roman"/>
          <w:sz w:val="28"/>
          <w:szCs w:val="28"/>
        </w:rPr>
        <w:t>thuần</w:t>
      </w:r>
      <w:proofErr w:type="spellEnd"/>
      <w:r w:rsidRPr="00B731F3">
        <w:rPr>
          <w:sz w:val="28"/>
          <w:szCs w:val="28"/>
        </w:rPr>
        <w:t xml:space="preserve">, </w:t>
      </w:r>
      <w:proofErr w:type="spellStart"/>
      <w:r w:rsidRPr="00B731F3">
        <w:rPr>
          <w:rStyle w:val="HTMLCode"/>
          <w:rFonts w:ascii="Times New Roman" w:hAnsi="Times New Roman" w:cs="Times New Roman"/>
          <w:sz w:val="28"/>
          <w:szCs w:val="28"/>
        </w:rPr>
        <w:t>Chiết</w:t>
      </w:r>
      <w:proofErr w:type="spellEnd"/>
      <w:r w:rsidRPr="00B731F3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31F3">
        <w:rPr>
          <w:rStyle w:val="HTMLCode"/>
          <w:rFonts w:ascii="Times New Roman" w:hAnsi="Times New Roman" w:cs="Times New Roman"/>
          <w:sz w:val="28"/>
          <w:szCs w:val="28"/>
        </w:rPr>
        <w:t>khấu</w:t>
      </w:r>
      <w:proofErr w:type="spellEnd"/>
      <w:r w:rsidRPr="00B731F3">
        <w:rPr>
          <w:sz w:val="28"/>
          <w:szCs w:val="28"/>
        </w:rPr>
        <w:t xml:space="preserve">, </w:t>
      </w:r>
      <w:proofErr w:type="spellStart"/>
      <w:r w:rsidRPr="00B731F3">
        <w:rPr>
          <w:rStyle w:val="HTMLCode"/>
          <w:rFonts w:ascii="Times New Roman" w:hAnsi="Times New Roman" w:cs="Times New Roman"/>
          <w:sz w:val="28"/>
          <w:szCs w:val="28"/>
        </w:rPr>
        <w:t>Tổng</w:t>
      </w:r>
      <w:proofErr w:type="spellEnd"/>
      <w:r w:rsidRPr="00B731F3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31F3">
        <w:rPr>
          <w:rStyle w:val="HTMLCode"/>
          <w:rFonts w:ascii="Times New Roman" w:hAnsi="Times New Roman" w:cs="Times New Roman"/>
          <w:sz w:val="28"/>
          <w:szCs w:val="28"/>
        </w:rPr>
        <w:t>giá</w:t>
      </w:r>
      <w:proofErr w:type="spellEnd"/>
      <w:r w:rsidRPr="00B731F3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31F3">
        <w:rPr>
          <w:rStyle w:val="HTMLCode"/>
          <w:rFonts w:ascii="Times New Roman" w:hAnsi="Times New Roman" w:cs="Times New Roman"/>
          <w:sz w:val="28"/>
          <w:szCs w:val="28"/>
        </w:rPr>
        <w:t>vốn</w:t>
      </w:r>
      <w:proofErr w:type="spellEnd"/>
      <w:r w:rsidRPr="00B731F3">
        <w:rPr>
          <w:sz w:val="28"/>
          <w:szCs w:val="28"/>
        </w:rPr>
        <w:t xml:space="preserve">, </w:t>
      </w:r>
      <w:proofErr w:type="spellStart"/>
      <w:r w:rsidRPr="00B731F3">
        <w:rPr>
          <w:rStyle w:val="HTMLCode"/>
          <w:rFonts w:ascii="Times New Roman" w:hAnsi="Times New Roman" w:cs="Times New Roman"/>
          <w:sz w:val="28"/>
          <w:szCs w:val="28"/>
        </w:rPr>
        <w:t>Lợi</w:t>
      </w:r>
      <w:proofErr w:type="spellEnd"/>
      <w:r w:rsidRPr="00B731F3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31F3">
        <w:rPr>
          <w:rStyle w:val="HTMLCode"/>
          <w:rFonts w:ascii="Times New Roman" w:hAnsi="Times New Roman" w:cs="Times New Roman"/>
          <w:sz w:val="28"/>
          <w:szCs w:val="28"/>
        </w:rPr>
        <w:t>nhuận</w:t>
      </w:r>
      <w:proofErr w:type="spellEnd"/>
      <w:r w:rsidRPr="00B731F3">
        <w:rPr>
          <w:sz w:val="28"/>
          <w:szCs w:val="28"/>
        </w:rPr>
        <w:t xml:space="preserve">, </w:t>
      </w:r>
      <w:proofErr w:type="spellStart"/>
      <w:r w:rsidRPr="00B731F3">
        <w:rPr>
          <w:sz w:val="28"/>
          <w:szCs w:val="28"/>
        </w:rPr>
        <w:t>cho</w:t>
      </w:r>
      <w:proofErr w:type="spellEnd"/>
      <w:r w:rsidRPr="00B731F3">
        <w:rPr>
          <w:sz w:val="28"/>
          <w:szCs w:val="28"/>
        </w:rPr>
        <w:t xml:space="preserve"> </w:t>
      </w:r>
      <w:proofErr w:type="spellStart"/>
      <w:r w:rsidRPr="00B731F3">
        <w:rPr>
          <w:sz w:val="28"/>
          <w:szCs w:val="28"/>
        </w:rPr>
        <w:t>đến</w:t>
      </w:r>
      <w:proofErr w:type="spellEnd"/>
      <w:r w:rsidRPr="00B731F3">
        <w:rPr>
          <w:sz w:val="28"/>
          <w:szCs w:val="28"/>
        </w:rPr>
        <w:t xml:space="preserve"> </w:t>
      </w:r>
      <w:proofErr w:type="spellStart"/>
      <w:r w:rsidRPr="00B731F3">
        <w:rPr>
          <w:sz w:val="28"/>
          <w:szCs w:val="28"/>
        </w:rPr>
        <w:t>các</w:t>
      </w:r>
      <w:proofErr w:type="spellEnd"/>
      <w:r w:rsidRPr="00B731F3">
        <w:rPr>
          <w:sz w:val="28"/>
          <w:szCs w:val="28"/>
        </w:rPr>
        <w:t xml:space="preserve"> </w:t>
      </w:r>
      <w:proofErr w:type="spellStart"/>
      <w:r w:rsidRPr="00B731F3">
        <w:rPr>
          <w:sz w:val="28"/>
          <w:szCs w:val="28"/>
        </w:rPr>
        <w:t>trường</w:t>
      </w:r>
      <w:proofErr w:type="spellEnd"/>
      <w:r w:rsidRPr="00B731F3">
        <w:rPr>
          <w:sz w:val="28"/>
          <w:szCs w:val="28"/>
        </w:rPr>
        <w:t xml:space="preserve"> </w:t>
      </w:r>
      <w:proofErr w:type="spellStart"/>
      <w:r w:rsidRPr="00B731F3">
        <w:rPr>
          <w:sz w:val="28"/>
          <w:szCs w:val="28"/>
        </w:rPr>
        <w:t>số</w:t>
      </w:r>
      <w:proofErr w:type="spellEnd"/>
      <w:r w:rsidRPr="00B731F3">
        <w:rPr>
          <w:sz w:val="28"/>
          <w:szCs w:val="28"/>
        </w:rPr>
        <w:t xml:space="preserve"> </w:t>
      </w:r>
      <w:proofErr w:type="spellStart"/>
      <w:r w:rsidRPr="00B731F3">
        <w:rPr>
          <w:sz w:val="28"/>
          <w:szCs w:val="28"/>
        </w:rPr>
        <w:t>lượng</w:t>
      </w:r>
      <w:proofErr w:type="spellEnd"/>
      <w:r w:rsidRPr="00B731F3">
        <w:rPr>
          <w:sz w:val="28"/>
          <w:szCs w:val="28"/>
        </w:rPr>
        <w:t xml:space="preserve"> </w:t>
      </w:r>
      <w:proofErr w:type="spellStart"/>
      <w:r w:rsidRPr="00B731F3">
        <w:rPr>
          <w:sz w:val="28"/>
          <w:szCs w:val="28"/>
        </w:rPr>
        <w:t>vật</w:t>
      </w:r>
      <w:proofErr w:type="spellEnd"/>
      <w:r w:rsidRPr="00B731F3">
        <w:rPr>
          <w:sz w:val="28"/>
          <w:szCs w:val="28"/>
        </w:rPr>
        <w:t xml:space="preserve"> </w:t>
      </w:r>
      <w:proofErr w:type="spellStart"/>
      <w:r w:rsidRPr="00B731F3">
        <w:rPr>
          <w:sz w:val="28"/>
          <w:szCs w:val="28"/>
        </w:rPr>
        <w:t>lý</w:t>
      </w:r>
      <w:proofErr w:type="spellEnd"/>
      <w:r w:rsidRPr="00B731F3">
        <w:rPr>
          <w:sz w:val="28"/>
          <w:szCs w:val="28"/>
        </w:rPr>
        <w:t xml:space="preserve"> </w:t>
      </w:r>
      <w:proofErr w:type="spellStart"/>
      <w:r w:rsidRPr="00B731F3">
        <w:rPr>
          <w:sz w:val="28"/>
          <w:szCs w:val="28"/>
        </w:rPr>
        <w:t>như</w:t>
      </w:r>
      <w:proofErr w:type="spellEnd"/>
      <w:r w:rsidRPr="00B731F3">
        <w:rPr>
          <w:sz w:val="28"/>
          <w:szCs w:val="28"/>
        </w:rPr>
        <w:t xml:space="preserve"> </w:t>
      </w:r>
      <w:proofErr w:type="spellStart"/>
      <w:r w:rsidRPr="00B731F3">
        <w:rPr>
          <w:rStyle w:val="HTMLCode"/>
          <w:rFonts w:ascii="Times New Roman" w:hAnsi="Times New Roman" w:cs="Times New Roman"/>
          <w:sz w:val="28"/>
          <w:szCs w:val="28"/>
        </w:rPr>
        <w:t>Số</w:t>
      </w:r>
      <w:proofErr w:type="spellEnd"/>
      <w:r w:rsidRPr="00B731F3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31F3">
        <w:rPr>
          <w:rStyle w:val="HTMLCode"/>
          <w:rFonts w:ascii="Times New Roman" w:hAnsi="Times New Roman" w:cs="Times New Roman"/>
          <w:sz w:val="28"/>
          <w:szCs w:val="28"/>
        </w:rPr>
        <w:t>lượng</w:t>
      </w:r>
      <w:proofErr w:type="spellEnd"/>
      <w:r w:rsidRPr="00B731F3">
        <w:rPr>
          <w:sz w:val="28"/>
          <w:szCs w:val="28"/>
        </w:rPr>
        <w:t xml:space="preserve"> </w:t>
      </w:r>
      <w:proofErr w:type="spellStart"/>
      <w:r w:rsidRPr="00B731F3">
        <w:rPr>
          <w:sz w:val="28"/>
          <w:szCs w:val="28"/>
        </w:rPr>
        <w:t>và</w:t>
      </w:r>
      <w:proofErr w:type="spellEnd"/>
      <w:r w:rsidRPr="00B731F3">
        <w:rPr>
          <w:sz w:val="28"/>
          <w:szCs w:val="28"/>
        </w:rPr>
        <w:t xml:space="preserve"> </w:t>
      </w:r>
      <w:proofErr w:type="spellStart"/>
      <w:r w:rsidRPr="00B731F3">
        <w:rPr>
          <w:rStyle w:val="HTMLCode"/>
          <w:rFonts w:ascii="Times New Roman" w:hAnsi="Times New Roman" w:cs="Times New Roman"/>
          <w:sz w:val="28"/>
          <w:szCs w:val="28"/>
        </w:rPr>
        <w:t>Khối</w:t>
      </w:r>
      <w:proofErr w:type="spellEnd"/>
      <w:r w:rsidRPr="00B731F3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31F3">
        <w:rPr>
          <w:rStyle w:val="HTMLCode"/>
          <w:rFonts w:ascii="Times New Roman" w:hAnsi="Times New Roman" w:cs="Times New Roman"/>
          <w:sz w:val="28"/>
          <w:szCs w:val="28"/>
        </w:rPr>
        <w:t>lượng</w:t>
      </w:r>
      <w:proofErr w:type="spellEnd"/>
      <w:r w:rsidRPr="00B731F3">
        <w:rPr>
          <w:rStyle w:val="HTMLCode"/>
          <w:rFonts w:ascii="Times New Roman" w:hAnsi="Times New Roman" w:cs="Times New Roman"/>
          <w:sz w:val="28"/>
          <w:szCs w:val="28"/>
        </w:rPr>
        <w:t xml:space="preserve"> KG</w:t>
      </w:r>
      <w:r w:rsidRPr="00B731F3">
        <w:rPr>
          <w:sz w:val="28"/>
          <w:szCs w:val="28"/>
        </w:rPr>
        <w:t xml:space="preserve">, </w:t>
      </w:r>
      <w:proofErr w:type="spellStart"/>
      <w:r w:rsidRPr="00B731F3">
        <w:rPr>
          <w:sz w:val="28"/>
          <w:szCs w:val="28"/>
        </w:rPr>
        <w:t>một</w:t>
      </w:r>
      <w:proofErr w:type="spellEnd"/>
      <w:r w:rsidRPr="00B731F3">
        <w:rPr>
          <w:sz w:val="28"/>
          <w:szCs w:val="28"/>
        </w:rPr>
        <w:t xml:space="preserve"> </w:t>
      </w:r>
      <w:proofErr w:type="spellStart"/>
      <w:r w:rsidRPr="00B731F3">
        <w:rPr>
          <w:sz w:val="28"/>
          <w:szCs w:val="28"/>
        </w:rPr>
        <w:t>đặc</w:t>
      </w:r>
      <w:proofErr w:type="spellEnd"/>
      <w:r w:rsidRPr="00B731F3">
        <w:rPr>
          <w:sz w:val="28"/>
          <w:szCs w:val="28"/>
        </w:rPr>
        <w:t xml:space="preserve"> </w:t>
      </w:r>
      <w:proofErr w:type="spellStart"/>
      <w:r w:rsidRPr="00B731F3">
        <w:rPr>
          <w:sz w:val="28"/>
          <w:szCs w:val="28"/>
        </w:rPr>
        <w:t>điểm</w:t>
      </w:r>
      <w:proofErr w:type="spellEnd"/>
      <w:r w:rsidRPr="00B731F3">
        <w:rPr>
          <w:sz w:val="28"/>
          <w:szCs w:val="28"/>
        </w:rPr>
        <w:t xml:space="preserve"> </w:t>
      </w:r>
      <w:proofErr w:type="spellStart"/>
      <w:r w:rsidRPr="00B731F3">
        <w:rPr>
          <w:sz w:val="28"/>
          <w:szCs w:val="28"/>
        </w:rPr>
        <w:t>hình</w:t>
      </w:r>
      <w:proofErr w:type="spellEnd"/>
      <w:r w:rsidRPr="00B731F3">
        <w:rPr>
          <w:sz w:val="28"/>
          <w:szCs w:val="28"/>
        </w:rPr>
        <w:t xml:space="preserve"> </w:t>
      </w:r>
      <w:proofErr w:type="spellStart"/>
      <w:r w:rsidRPr="00B731F3">
        <w:rPr>
          <w:sz w:val="28"/>
          <w:szCs w:val="28"/>
        </w:rPr>
        <w:t>học</w:t>
      </w:r>
      <w:proofErr w:type="spellEnd"/>
      <w:r w:rsidRPr="00B731F3">
        <w:rPr>
          <w:sz w:val="28"/>
          <w:szCs w:val="28"/>
        </w:rPr>
        <w:t xml:space="preserve"> </w:t>
      </w:r>
      <w:proofErr w:type="spellStart"/>
      <w:r w:rsidRPr="00B731F3">
        <w:rPr>
          <w:sz w:val="28"/>
          <w:szCs w:val="28"/>
        </w:rPr>
        <w:t>rất</w:t>
      </w:r>
      <w:proofErr w:type="spellEnd"/>
      <w:r w:rsidRPr="00B731F3">
        <w:rPr>
          <w:sz w:val="28"/>
          <w:szCs w:val="28"/>
        </w:rPr>
        <w:t xml:space="preserve"> </w:t>
      </w:r>
      <w:proofErr w:type="spellStart"/>
      <w:r w:rsidRPr="00B731F3">
        <w:rPr>
          <w:sz w:val="28"/>
          <w:szCs w:val="28"/>
        </w:rPr>
        <w:t>rõ</w:t>
      </w:r>
      <w:proofErr w:type="spellEnd"/>
      <w:r w:rsidRPr="00B731F3">
        <w:rPr>
          <w:sz w:val="28"/>
          <w:szCs w:val="28"/>
        </w:rPr>
        <w:t xml:space="preserve"> </w:t>
      </w:r>
      <w:proofErr w:type="spellStart"/>
      <w:r w:rsidRPr="00B731F3">
        <w:rPr>
          <w:sz w:val="28"/>
          <w:szCs w:val="28"/>
        </w:rPr>
        <w:t>ràng</w:t>
      </w:r>
      <w:proofErr w:type="spellEnd"/>
      <w:r w:rsidRPr="00B731F3">
        <w:rPr>
          <w:sz w:val="28"/>
          <w:szCs w:val="28"/>
        </w:rPr>
        <w:t>:</w:t>
      </w:r>
    </w:p>
    <w:p w14:paraId="50471FB6" w14:textId="77777777" w:rsidR="0061020A" w:rsidRPr="0061020A" w:rsidRDefault="0061020A" w:rsidP="0061020A">
      <w:pPr>
        <w:pStyle w:val="NormalWeb"/>
        <w:numPr>
          <w:ilvl w:val="0"/>
          <w:numId w:val="34"/>
        </w:numPr>
      </w:pPr>
      <w:proofErr w:type="spellStart"/>
      <w:r w:rsidRPr="0061020A">
        <w:rPr>
          <w:b/>
          <w:bCs/>
        </w:rPr>
        <w:t>Hình</w:t>
      </w:r>
      <w:proofErr w:type="spellEnd"/>
      <w:r w:rsidRPr="0061020A">
        <w:rPr>
          <w:b/>
          <w:bCs/>
        </w:rPr>
        <w:t xml:space="preserve"> </w:t>
      </w:r>
      <w:proofErr w:type="spellStart"/>
      <w:r w:rsidRPr="0061020A">
        <w:rPr>
          <w:b/>
          <w:bCs/>
        </w:rPr>
        <w:t>dạng</w:t>
      </w:r>
      <w:proofErr w:type="spellEnd"/>
      <w:r w:rsidRPr="0061020A">
        <w:rPr>
          <w:b/>
          <w:bCs/>
        </w:rPr>
        <w:t xml:space="preserve"> Histogram:</w:t>
      </w:r>
      <w:r w:rsidRPr="0061020A">
        <w:t xml:space="preserve"> </w:t>
      </w:r>
      <w:proofErr w:type="spellStart"/>
      <w:r w:rsidRPr="0061020A">
        <w:t>Toàn</w:t>
      </w:r>
      <w:proofErr w:type="spellEnd"/>
      <w:r w:rsidRPr="0061020A">
        <w:t xml:space="preserve"> </w:t>
      </w:r>
      <w:proofErr w:type="spellStart"/>
      <w:r w:rsidRPr="0061020A">
        <w:t>bộ</w:t>
      </w:r>
      <w:proofErr w:type="spellEnd"/>
      <w:r w:rsidRPr="0061020A">
        <w:t xml:space="preserve"> </w:t>
      </w:r>
      <w:proofErr w:type="spellStart"/>
      <w:r w:rsidRPr="0061020A">
        <w:t>các</w:t>
      </w:r>
      <w:proofErr w:type="spellEnd"/>
      <w:r w:rsidRPr="0061020A">
        <w:t xml:space="preserve"> </w:t>
      </w:r>
      <w:proofErr w:type="spellStart"/>
      <w:r w:rsidRPr="0061020A">
        <w:t>cột</w:t>
      </w:r>
      <w:proofErr w:type="spellEnd"/>
      <w:r w:rsidRPr="0061020A">
        <w:t xml:space="preserve"> </w:t>
      </w:r>
      <w:proofErr w:type="spellStart"/>
      <w:r w:rsidRPr="0061020A">
        <w:t>dữ</w:t>
      </w:r>
      <w:proofErr w:type="spellEnd"/>
      <w:r w:rsidRPr="0061020A">
        <w:t xml:space="preserve"> </w:t>
      </w:r>
      <w:proofErr w:type="spellStart"/>
      <w:r w:rsidRPr="0061020A">
        <w:t>liệu</w:t>
      </w:r>
      <w:proofErr w:type="spellEnd"/>
      <w:r w:rsidRPr="0061020A">
        <w:t xml:space="preserve"> </w:t>
      </w:r>
      <w:proofErr w:type="spellStart"/>
      <w:r w:rsidRPr="0061020A">
        <w:t>đều</w:t>
      </w:r>
      <w:proofErr w:type="spellEnd"/>
      <w:r w:rsidRPr="0061020A">
        <w:t xml:space="preserve"> </w:t>
      </w:r>
      <w:proofErr w:type="spellStart"/>
      <w:r w:rsidRPr="0061020A">
        <w:t>bị</w:t>
      </w:r>
      <w:proofErr w:type="spellEnd"/>
      <w:r w:rsidRPr="0061020A">
        <w:t xml:space="preserve"> </w:t>
      </w:r>
      <w:proofErr w:type="spellStart"/>
      <w:r w:rsidRPr="0061020A">
        <w:t>nén</w:t>
      </w:r>
      <w:proofErr w:type="spellEnd"/>
      <w:r w:rsidRPr="0061020A">
        <w:t xml:space="preserve"> </w:t>
      </w:r>
      <w:proofErr w:type="spellStart"/>
      <w:r w:rsidRPr="0061020A">
        <w:t>chặt</w:t>
      </w:r>
      <w:proofErr w:type="spellEnd"/>
      <w:r w:rsidRPr="0061020A">
        <w:t xml:space="preserve"> </w:t>
      </w:r>
      <w:proofErr w:type="spellStart"/>
      <w:r w:rsidRPr="0061020A">
        <w:t>thành</w:t>
      </w:r>
      <w:proofErr w:type="spellEnd"/>
      <w:r w:rsidRPr="0061020A">
        <w:t xml:space="preserve"> </w:t>
      </w:r>
      <w:proofErr w:type="spellStart"/>
      <w:r w:rsidRPr="0061020A">
        <w:t>một</w:t>
      </w:r>
      <w:proofErr w:type="spellEnd"/>
      <w:r w:rsidRPr="0061020A">
        <w:t xml:space="preserve"> </w:t>
      </w:r>
      <w:proofErr w:type="spellStart"/>
      <w:r w:rsidRPr="0061020A">
        <w:t>đường</w:t>
      </w:r>
      <w:proofErr w:type="spellEnd"/>
      <w:r w:rsidRPr="0061020A">
        <w:t xml:space="preserve"> </w:t>
      </w:r>
      <w:proofErr w:type="spellStart"/>
      <w:r w:rsidRPr="0061020A">
        <w:t>thẳng</w:t>
      </w:r>
      <w:proofErr w:type="spellEnd"/>
      <w:r w:rsidRPr="0061020A">
        <w:t xml:space="preserve"> </w:t>
      </w:r>
      <w:proofErr w:type="spellStart"/>
      <w:r w:rsidRPr="0061020A">
        <w:t>dốc</w:t>
      </w:r>
      <w:proofErr w:type="spellEnd"/>
      <w:r w:rsidRPr="0061020A">
        <w:t xml:space="preserve"> </w:t>
      </w:r>
      <w:proofErr w:type="spellStart"/>
      <w:r w:rsidRPr="0061020A">
        <w:t>đứng</w:t>
      </w:r>
      <w:proofErr w:type="spellEnd"/>
      <w:r w:rsidRPr="0061020A">
        <w:t xml:space="preserve"> </w:t>
      </w:r>
      <w:proofErr w:type="spellStart"/>
      <w:r w:rsidRPr="0061020A">
        <w:t>nằm</w:t>
      </w:r>
      <w:proofErr w:type="spellEnd"/>
      <w:r w:rsidRPr="0061020A">
        <w:t xml:space="preserve"> </w:t>
      </w:r>
      <w:proofErr w:type="spellStart"/>
      <w:r w:rsidRPr="0061020A">
        <w:t>sát</w:t>
      </w:r>
      <w:proofErr w:type="spellEnd"/>
      <w:r w:rsidRPr="0061020A">
        <w:t xml:space="preserve"> </w:t>
      </w:r>
      <w:proofErr w:type="spellStart"/>
      <w:r w:rsidRPr="0061020A">
        <w:t>trục</w:t>
      </w:r>
      <w:proofErr w:type="spellEnd"/>
      <w:r w:rsidRPr="0061020A">
        <w:t xml:space="preserve"> tung (</w:t>
      </w:r>
      <w:proofErr w:type="spellStart"/>
      <w:r w:rsidRPr="0061020A">
        <w:t>phía</w:t>
      </w:r>
      <w:proofErr w:type="spellEnd"/>
      <w:r w:rsidRPr="0061020A">
        <w:t xml:space="preserve"> </w:t>
      </w:r>
      <w:proofErr w:type="spellStart"/>
      <w:r w:rsidRPr="0061020A">
        <w:t>bên</w:t>
      </w:r>
      <w:proofErr w:type="spellEnd"/>
      <w:r w:rsidRPr="0061020A">
        <w:t xml:space="preserve"> </w:t>
      </w:r>
      <w:proofErr w:type="spellStart"/>
      <w:r w:rsidRPr="0061020A">
        <w:t>trái</w:t>
      </w:r>
      <w:proofErr w:type="spellEnd"/>
      <w:r w:rsidRPr="0061020A">
        <w:t xml:space="preserve">), </w:t>
      </w:r>
      <w:proofErr w:type="spellStart"/>
      <w:r w:rsidRPr="0061020A">
        <w:t>trong</w:t>
      </w:r>
      <w:proofErr w:type="spellEnd"/>
      <w:r w:rsidRPr="0061020A">
        <w:t xml:space="preserve"> </w:t>
      </w:r>
      <w:proofErr w:type="spellStart"/>
      <w:r w:rsidRPr="0061020A">
        <w:t>khi</w:t>
      </w:r>
      <w:proofErr w:type="spellEnd"/>
      <w:r w:rsidRPr="0061020A">
        <w:t xml:space="preserve"> </w:t>
      </w:r>
      <w:proofErr w:type="spellStart"/>
      <w:r w:rsidRPr="0061020A">
        <w:t>trục</w:t>
      </w:r>
      <w:proofErr w:type="spellEnd"/>
      <w:r w:rsidRPr="0061020A">
        <w:t xml:space="preserve"> </w:t>
      </w:r>
      <w:proofErr w:type="spellStart"/>
      <w:r w:rsidRPr="0061020A">
        <w:t>hoành</w:t>
      </w:r>
      <w:proofErr w:type="spellEnd"/>
      <w:r w:rsidRPr="0061020A">
        <w:t xml:space="preserve"> </w:t>
      </w:r>
      <w:proofErr w:type="spellStart"/>
      <w:r w:rsidRPr="0061020A">
        <w:t>kéo</w:t>
      </w:r>
      <w:proofErr w:type="spellEnd"/>
      <w:r w:rsidRPr="0061020A">
        <w:t xml:space="preserve"> </w:t>
      </w:r>
      <w:proofErr w:type="spellStart"/>
      <w:r w:rsidRPr="0061020A">
        <w:t>dài</w:t>
      </w:r>
      <w:proofErr w:type="spellEnd"/>
      <w:r w:rsidRPr="0061020A">
        <w:t xml:space="preserve"> ra </w:t>
      </w:r>
      <w:proofErr w:type="spellStart"/>
      <w:r w:rsidRPr="0061020A">
        <w:t>một</w:t>
      </w:r>
      <w:proofErr w:type="spellEnd"/>
      <w:r w:rsidRPr="0061020A">
        <w:t xml:space="preserve"> </w:t>
      </w:r>
      <w:proofErr w:type="spellStart"/>
      <w:r w:rsidRPr="0061020A">
        <w:t>khoảng</w:t>
      </w:r>
      <w:proofErr w:type="spellEnd"/>
      <w:r w:rsidRPr="0061020A">
        <w:t xml:space="preserve"> </w:t>
      </w:r>
      <w:proofErr w:type="spellStart"/>
      <w:r w:rsidRPr="0061020A">
        <w:t>trống</w:t>
      </w:r>
      <w:proofErr w:type="spellEnd"/>
      <w:r w:rsidRPr="0061020A">
        <w:t xml:space="preserve"> </w:t>
      </w:r>
      <w:proofErr w:type="spellStart"/>
      <w:r w:rsidRPr="0061020A">
        <w:t>rất</w:t>
      </w:r>
      <w:proofErr w:type="spellEnd"/>
      <w:r w:rsidRPr="0061020A">
        <w:t xml:space="preserve"> </w:t>
      </w:r>
      <w:proofErr w:type="spellStart"/>
      <w:r w:rsidRPr="0061020A">
        <w:t>lớn</w:t>
      </w:r>
      <w:proofErr w:type="spellEnd"/>
      <w:r w:rsidRPr="0061020A">
        <w:t xml:space="preserve"> </w:t>
      </w:r>
      <w:proofErr w:type="spellStart"/>
      <w:r w:rsidRPr="0061020A">
        <w:t>về</w:t>
      </w:r>
      <w:proofErr w:type="spellEnd"/>
      <w:r w:rsidRPr="0061020A">
        <w:t xml:space="preserve"> </w:t>
      </w:r>
      <w:proofErr w:type="spellStart"/>
      <w:r w:rsidRPr="0061020A">
        <w:t>phía</w:t>
      </w:r>
      <w:proofErr w:type="spellEnd"/>
      <w:r w:rsidRPr="0061020A">
        <w:t xml:space="preserve"> </w:t>
      </w:r>
      <w:proofErr w:type="spellStart"/>
      <w:r w:rsidRPr="0061020A">
        <w:t>bên</w:t>
      </w:r>
      <w:proofErr w:type="spellEnd"/>
      <w:r w:rsidRPr="0061020A">
        <w:t xml:space="preserve"> </w:t>
      </w:r>
      <w:proofErr w:type="spellStart"/>
      <w:r w:rsidRPr="0061020A">
        <w:t>phải</w:t>
      </w:r>
      <w:proofErr w:type="spellEnd"/>
      <w:r w:rsidRPr="0061020A">
        <w:t>.</w:t>
      </w:r>
    </w:p>
    <w:p w14:paraId="53986102" w14:textId="77777777" w:rsidR="0061020A" w:rsidRPr="0061020A" w:rsidRDefault="0061020A" w:rsidP="0061020A">
      <w:pPr>
        <w:pStyle w:val="NormalWeb"/>
        <w:numPr>
          <w:ilvl w:val="0"/>
          <w:numId w:val="34"/>
        </w:numPr>
      </w:pPr>
      <w:proofErr w:type="spellStart"/>
      <w:r w:rsidRPr="0061020A">
        <w:rPr>
          <w:b/>
          <w:bCs/>
        </w:rPr>
        <w:t>Hình</w:t>
      </w:r>
      <w:proofErr w:type="spellEnd"/>
      <w:r w:rsidRPr="0061020A">
        <w:rPr>
          <w:b/>
          <w:bCs/>
        </w:rPr>
        <w:t xml:space="preserve"> </w:t>
      </w:r>
      <w:proofErr w:type="spellStart"/>
      <w:r w:rsidRPr="0061020A">
        <w:rPr>
          <w:b/>
          <w:bCs/>
        </w:rPr>
        <w:t>dạng</w:t>
      </w:r>
      <w:proofErr w:type="spellEnd"/>
      <w:r w:rsidRPr="0061020A">
        <w:rPr>
          <w:b/>
          <w:bCs/>
        </w:rPr>
        <w:t xml:space="preserve"> Boxplot:</w:t>
      </w:r>
      <w:r w:rsidRPr="0061020A">
        <w:t xml:space="preserve"> </w:t>
      </w:r>
      <w:proofErr w:type="spellStart"/>
      <w:r w:rsidRPr="0061020A">
        <w:t>Thân</w:t>
      </w:r>
      <w:proofErr w:type="spellEnd"/>
      <w:r w:rsidRPr="0061020A">
        <w:t xml:space="preserve"> </w:t>
      </w:r>
      <w:proofErr w:type="spellStart"/>
      <w:r w:rsidRPr="0061020A">
        <w:t>hộp</w:t>
      </w:r>
      <w:proofErr w:type="spellEnd"/>
      <w:r w:rsidRPr="0061020A">
        <w:t xml:space="preserve"> (</w:t>
      </w:r>
      <w:proofErr w:type="spellStart"/>
      <w:r w:rsidRPr="0061020A">
        <w:t>chứa</w:t>
      </w:r>
      <w:proofErr w:type="spellEnd"/>
      <w:r w:rsidRPr="0061020A">
        <w:t xml:space="preserve"> 50% </w:t>
      </w:r>
      <w:proofErr w:type="spellStart"/>
      <w:r w:rsidRPr="0061020A">
        <w:t>dữ</w:t>
      </w:r>
      <w:proofErr w:type="spellEnd"/>
      <w:r w:rsidRPr="0061020A">
        <w:t xml:space="preserve"> </w:t>
      </w:r>
      <w:proofErr w:type="spellStart"/>
      <w:r w:rsidRPr="0061020A">
        <w:t>liệu</w:t>
      </w:r>
      <w:proofErr w:type="spellEnd"/>
      <w:r w:rsidRPr="0061020A">
        <w:t xml:space="preserve"> </w:t>
      </w:r>
      <w:proofErr w:type="spellStart"/>
      <w:r w:rsidRPr="0061020A">
        <w:t>từ</w:t>
      </w:r>
      <w:proofErr w:type="spellEnd"/>
      <w:r w:rsidRPr="0061020A">
        <w:t xml:space="preserve"> Q1 </w:t>
      </w:r>
      <w:proofErr w:type="spellStart"/>
      <w:r w:rsidRPr="0061020A">
        <w:t>đến</w:t>
      </w:r>
      <w:proofErr w:type="spellEnd"/>
      <w:r w:rsidRPr="0061020A">
        <w:t xml:space="preserve"> Q3) </w:t>
      </w:r>
      <w:proofErr w:type="spellStart"/>
      <w:r w:rsidRPr="0061020A">
        <w:t>bị</w:t>
      </w:r>
      <w:proofErr w:type="spellEnd"/>
      <w:r w:rsidRPr="0061020A">
        <w:t xml:space="preserve"> </w:t>
      </w:r>
      <w:proofErr w:type="spellStart"/>
      <w:r w:rsidRPr="0061020A">
        <w:t>ép</w:t>
      </w:r>
      <w:proofErr w:type="spellEnd"/>
      <w:r w:rsidRPr="0061020A">
        <w:t xml:space="preserve"> </w:t>
      </w:r>
      <w:proofErr w:type="spellStart"/>
      <w:r w:rsidRPr="0061020A">
        <w:t>thắt</w:t>
      </w:r>
      <w:proofErr w:type="spellEnd"/>
      <w:r w:rsidRPr="0061020A">
        <w:t xml:space="preserve"> </w:t>
      </w:r>
      <w:proofErr w:type="spellStart"/>
      <w:r w:rsidRPr="0061020A">
        <w:t>nút</w:t>
      </w:r>
      <w:proofErr w:type="spellEnd"/>
      <w:r w:rsidRPr="0061020A">
        <w:t xml:space="preserve"> </w:t>
      </w:r>
      <w:proofErr w:type="spellStart"/>
      <w:r w:rsidRPr="0061020A">
        <w:t>lại</w:t>
      </w:r>
      <w:proofErr w:type="spellEnd"/>
      <w:r w:rsidRPr="0061020A">
        <w:t xml:space="preserve"> </w:t>
      </w:r>
      <w:proofErr w:type="spellStart"/>
      <w:r w:rsidRPr="0061020A">
        <w:t>thành</w:t>
      </w:r>
      <w:proofErr w:type="spellEnd"/>
      <w:r w:rsidRPr="0061020A">
        <w:t xml:space="preserve"> </w:t>
      </w:r>
      <w:proofErr w:type="spellStart"/>
      <w:r w:rsidRPr="0061020A">
        <w:t>một</w:t>
      </w:r>
      <w:proofErr w:type="spellEnd"/>
      <w:r w:rsidRPr="0061020A">
        <w:t xml:space="preserve"> </w:t>
      </w:r>
      <w:proofErr w:type="spellStart"/>
      <w:r w:rsidRPr="0061020A">
        <w:t>đường</w:t>
      </w:r>
      <w:proofErr w:type="spellEnd"/>
      <w:r w:rsidRPr="0061020A">
        <w:t xml:space="preserve"> </w:t>
      </w:r>
      <w:proofErr w:type="spellStart"/>
      <w:r w:rsidRPr="0061020A">
        <w:t>thẳng</w:t>
      </w:r>
      <w:proofErr w:type="spellEnd"/>
      <w:r w:rsidRPr="0061020A">
        <w:t xml:space="preserve"> </w:t>
      </w:r>
      <w:proofErr w:type="spellStart"/>
      <w:r w:rsidRPr="0061020A">
        <w:t>rất</w:t>
      </w:r>
      <w:proofErr w:type="spellEnd"/>
      <w:r w:rsidRPr="0061020A">
        <w:t xml:space="preserve"> </w:t>
      </w:r>
      <w:proofErr w:type="spellStart"/>
      <w:r w:rsidRPr="0061020A">
        <w:t>mảnh</w:t>
      </w:r>
      <w:proofErr w:type="spellEnd"/>
      <w:r w:rsidRPr="0061020A">
        <w:t xml:space="preserve"> </w:t>
      </w:r>
      <w:proofErr w:type="spellStart"/>
      <w:r w:rsidRPr="0061020A">
        <w:t>nằm</w:t>
      </w:r>
      <w:proofErr w:type="spellEnd"/>
      <w:r w:rsidRPr="0061020A">
        <w:t xml:space="preserve"> </w:t>
      </w:r>
      <w:proofErr w:type="spellStart"/>
      <w:r w:rsidRPr="0061020A">
        <w:t>sát</w:t>
      </w:r>
      <w:proofErr w:type="spellEnd"/>
      <w:r w:rsidRPr="0061020A">
        <w:t xml:space="preserve"> </w:t>
      </w:r>
      <w:proofErr w:type="spellStart"/>
      <w:r w:rsidRPr="0061020A">
        <w:t>vạch</w:t>
      </w:r>
      <w:proofErr w:type="spellEnd"/>
      <w:r w:rsidRPr="0061020A">
        <w:t xml:space="preserve"> </w:t>
      </w:r>
      <w:proofErr w:type="spellStart"/>
      <w:r w:rsidRPr="0061020A">
        <w:t>số</w:t>
      </w:r>
      <w:proofErr w:type="spellEnd"/>
      <w:r w:rsidRPr="0061020A">
        <w:t xml:space="preserve"> 0 (</w:t>
      </w:r>
      <w:proofErr w:type="spellStart"/>
      <w:r w:rsidRPr="0061020A">
        <w:t>đường</w:t>
      </w:r>
      <w:proofErr w:type="spellEnd"/>
      <w:r w:rsidRPr="0061020A">
        <w:t xml:space="preserve"> </w:t>
      </w:r>
      <w:proofErr w:type="spellStart"/>
      <w:r w:rsidRPr="0061020A">
        <w:t>dốc</w:t>
      </w:r>
      <w:proofErr w:type="spellEnd"/>
      <w:r w:rsidRPr="0061020A">
        <w:t xml:space="preserve"> </w:t>
      </w:r>
      <w:proofErr w:type="spellStart"/>
      <w:r w:rsidRPr="0061020A">
        <w:t>đứng</w:t>
      </w:r>
      <w:proofErr w:type="spellEnd"/>
      <w:r w:rsidRPr="0061020A">
        <w:t xml:space="preserve"> </w:t>
      </w:r>
      <w:proofErr w:type="spellStart"/>
      <w:r w:rsidRPr="0061020A">
        <w:t>màu</w:t>
      </w:r>
      <w:proofErr w:type="spellEnd"/>
      <w:r w:rsidRPr="0061020A">
        <w:t xml:space="preserve"> </w:t>
      </w:r>
      <w:proofErr w:type="spellStart"/>
      <w:r w:rsidRPr="0061020A">
        <w:t>xanh</w:t>
      </w:r>
      <w:proofErr w:type="spellEnd"/>
      <w:r w:rsidRPr="0061020A">
        <w:t xml:space="preserve"> </w:t>
      </w:r>
      <w:proofErr w:type="spellStart"/>
      <w:r w:rsidRPr="0061020A">
        <w:t>lá</w:t>
      </w:r>
      <w:proofErr w:type="spellEnd"/>
      <w:r w:rsidRPr="0061020A">
        <w:t xml:space="preserve"> </w:t>
      </w:r>
      <w:proofErr w:type="spellStart"/>
      <w:r w:rsidRPr="0061020A">
        <w:t>cây</w:t>
      </w:r>
      <w:proofErr w:type="spellEnd"/>
      <w:r w:rsidRPr="0061020A">
        <w:t xml:space="preserve">). </w:t>
      </w:r>
      <w:proofErr w:type="spellStart"/>
      <w:r w:rsidRPr="0061020A">
        <w:t>Phía</w:t>
      </w:r>
      <w:proofErr w:type="spellEnd"/>
      <w:r w:rsidRPr="0061020A">
        <w:t xml:space="preserve"> </w:t>
      </w:r>
      <w:proofErr w:type="spellStart"/>
      <w:r w:rsidRPr="0061020A">
        <w:t>bên</w:t>
      </w:r>
      <w:proofErr w:type="spellEnd"/>
      <w:r w:rsidRPr="0061020A">
        <w:t xml:space="preserve"> </w:t>
      </w:r>
      <w:proofErr w:type="spellStart"/>
      <w:r w:rsidRPr="0061020A">
        <w:t>phải</w:t>
      </w:r>
      <w:proofErr w:type="spellEnd"/>
      <w:r w:rsidRPr="0061020A">
        <w:t xml:space="preserve"> </w:t>
      </w:r>
      <w:proofErr w:type="spellStart"/>
      <w:r w:rsidRPr="0061020A">
        <w:t>của</w:t>
      </w:r>
      <w:proofErr w:type="spellEnd"/>
      <w:r w:rsidRPr="0061020A">
        <w:t xml:space="preserve"> </w:t>
      </w:r>
      <w:proofErr w:type="spellStart"/>
      <w:r w:rsidRPr="0061020A">
        <w:t>hộp</w:t>
      </w:r>
      <w:proofErr w:type="spellEnd"/>
      <w:r w:rsidRPr="0061020A">
        <w:t xml:space="preserve"> </w:t>
      </w:r>
      <w:proofErr w:type="spellStart"/>
      <w:r w:rsidRPr="0061020A">
        <w:t>là</w:t>
      </w:r>
      <w:proofErr w:type="spellEnd"/>
      <w:r w:rsidRPr="0061020A">
        <w:t xml:space="preserve"> </w:t>
      </w:r>
      <w:proofErr w:type="spellStart"/>
      <w:r w:rsidRPr="0061020A">
        <w:rPr>
          <w:b/>
          <w:bCs/>
        </w:rPr>
        <w:t>một</w:t>
      </w:r>
      <w:proofErr w:type="spellEnd"/>
      <w:r w:rsidRPr="0061020A">
        <w:rPr>
          <w:b/>
          <w:bCs/>
        </w:rPr>
        <w:t xml:space="preserve"> </w:t>
      </w:r>
      <w:proofErr w:type="spellStart"/>
      <w:r w:rsidRPr="0061020A">
        <w:rPr>
          <w:b/>
          <w:bCs/>
        </w:rPr>
        <w:t>chuỗi</w:t>
      </w:r>
      <w:proofErr w:type="spellEnd"/>
      <w:r w:rsidRPr="0061020A">
        <w:rPr>
          <w:b/>
          <w:bCs/>
        </w:rPr>
        <w:t xml:space="preserve"> </w:t>
      </w:r>
      <w:proofErr w:type="spellStart"/>
      <w:r w:rsidRPr="0061020A">
        <w:rPr>
          <w:b/>
          <w:bCs/>
        </w:rPr>
        <w:t>các</w:t>
      </w:r>
      <w:proofErr w:type="spellEnd"/>
      <w:r w:rsidRPr="0061020A">
        <w:rPr>
          <w:b/>
          <w:bCs/>
        </w:rPr>
        <w:t xml:space="preserve"> </w:t>
      </w:r>
      <w:proofErr w:type="spellStart"/>
      <w:r w:rsidRPr="0061020A">
        <w:rPr>
          <w:b/>
          <w:bCs/>
        </w:rPr>
        <w:t>điểm</w:t>
      </w:r>
      <w:proofErr w:type="spellEnd"/>
      <w:r w:rsidRPr="0061020A">
        <w:rPr>
          <w:b/>
          <w:bCs/>
        </w:rPr>
        <w:t xml:space="preserve"> </w:t>
      </w:r>
      <w:proofErr w:type="spellStart"/>
      <w:r w:rsidRPr="0061020A">
        <w:rPr>
          <w:b/>
          <w:bCs/>
        </w:rPr>
        <w:t>chấm</w:t>
      </w:r>
      <w:proofErr w:type="spellEnd"/>
      <w:r w:rsidRPr="0061020A">
        <w:rPr>
          <w:b/>
          <w:bCs/>
        </w:rPr>
        <w:t xml:space="preserve"> </w:t>
      </w:r>
      <w:proofErr w:type="spellStart"/>
      <w:r w:rsidRPr="0061020A">
        <w:rPr>
          <w:b/>
          <w:bCs/>
        </w:rPr>
        <w:t>tròn</w:t>
      </w:r>
      <w:proofErr w:type="spellEnd"/>
      <w:r w:rsidRPr="0061020A">
        <w:rPr>
          <w:b/>
          <w:bCs/>
        </w:rPr>
        <w:t xml:space="preserve"> </w:t>
      </w:r>
      <w:proofErr w:type="spellStart"/>
      <w:r w:rsidRPr="0061020A">
        <w:rPr>
          <w:b/>
          <w:bCs/>
        </w:rPr>
        <w:t>kéo</w:t>
      </w:r>
      <w:proofErr w:type="spellEnd"/>
      <w:r w:rsidRPr="0061020A">
        <w:rPr>
          <w:b/>
          <w:bCs/>
        </w:rPr>
        <w:t xml:space="preserve"> </w:t>
      </w:r>
      <w:proofErr w:type="spellStart"/>
      <w:r w:rsidRPr="0061020A">
        <w:rPr>
          <w:b/>
          <w:bCs/>
        </w:rPr>
        <w:t>dài</w:t>
      </w:r>
      <w:proofErr w:type="spellEnd"/>
      <w:r w:rsidRPr="0061020A">
        <w:rPr>
          <w:b/>
          <w:bCs/>
        </w:rPr>
        <w:t xml:space="preserve"> </w:t>
      </w:r>
      <w:proofErr w:type="spellStart"/>
      <w:r w:rsidRPr="0061020A">
        <w:rPr>
          <w:b/>
          <w:bCs/>
        </w:rPr>
        <w:t>dằng</w:t>
      </w:r>
      <w:proofErr w:type="spellEnd"/>
      <w:r w:rsidRPr="0061020A">
        <w:rPr>
          <w:b/>
          <w:bCs/>
        </w:rPr>
        <w:t xml:space="preserve"> </w:t>
      </w:r>
      <w:proofErr w:type="spellStart"/>
      <w:r w:rsidRPr="0061020A">
        <w:rPr>
          <w:b/>
          <w:bCs/>
        </w:rPr>
        <w:t>dặc</w:t>
      </w:r>
      <w:proofErr w:type="spellEnd"/>
      <w:r w:rsidRPr="0061020A">
        <w:rPr>
          <w:b/>
          <w:bCs/>
        </w:rPr>
        <w:t xml:space="preserve"> </w:t>
      </w:r>
      <w:proofErr w:type="spellStart"/>
      <w:r w:rsidRPr="0061020A">
        <w:rPr>
          <w:b/>
          <w:bCs/>
        </w:rPr>
        <w:t>và</w:t>
      </w:r>
      <w:proofErr w:type="spellEnd"/>
      <w:r w:rsidRPr="0061020A">
        <w:rPr>
          <w:b/>
          <w:bCs/>
        </w:rPr>
        <w:t xml:space="preserve"> </w:t>
      </w:r>
      <w:proofErr w:type="spellStart"/>
      <w:r w:rsidRPr="0061020A">
        <w:rPr>
          <w:b/>
          <w:bCs/>
        </w:rPr>
        <w:t>thưa</w:t>
      </w:r>
      <w:proofErr w:type="spellEnd"/>
      <w:r w:rsidRPr="0061020A">
        <w:rPr>
          <w:b/>
          <w:bCs/>
        </w:rPr>
        <w:t xml:space="preserve"> </w:t>
      </w:r>
      <w:proofErr w:type="spellStart"/>
      <w:r w:rsidRPr="0061020A">
        <w:rPr>
          <w:b/>
          <w:bCs/>
        </w:rPr>
        <w:t>thớt</w:t>
      </w:r>
      <w:proofErr w:type="spellEnd"/>
      <w:r w:rsidRPr="0061020A">
        <w:t>.</w:t>
      </w:r>
    </w:p>
    <w:p w14:paraId="17CE660A" w14:textId="77777777" w:rsidR="0061020A" w:rsidRPr="0061020A" w:rsidRDefault="0061020A" w:rsidP="0061020A">
      <w:pPr>
        <w:pStyle w:val="NormalWeb"/>
        <w:numPr>
          <w:ilvl w:val="0"/>
          <w:numId w:val="34"/>
        </w:numPr>
      </w:pPr>
      <w:r w:rsidRPr="0061020A">
        <w:rPr>
          <w:b/>
          <w:bCs/>
        </w:rPr>
        <w:t xml:space="preserve">Insight </w:t>
      </w:r>
      <w:proofErr w:type="spellStart"/>
      <w:r w:rsidRPr="0061020A">
        <w:rPr>
          <w:b/>
          <w:bCs/>
        </w:rPr>
        <w:t>kỹ</w:t>
      </w:r>
      <w:proofErr w:type="spellEnd"/>
      <w:r w:rsidRPr="0061020A">
        <w:rPr>
          <w:b/>
          <w:bCs/>
        </w:rPr>
        <w:t xml:space="preserve"> </w:t>
      </w:r>
      <w:proofErr w:type="spellStart"/>
      <w:r w:rsidRPr="0061020A">
        <w:rPr>
          <w:b/>
          <w:bCs/>
        </w:rPr>
        <w:t>thuật</w:t>
      </w:r>
      <w:proofErr w:type="spellEnd"/>
      <w:r w:rsidRPr="0061020A">
        <w:rPr>
          <w:b/>
          <w:bCs/>
        </w:rPr>
        <w:t xml:space="preserve"> </w:t>
      </w:r>
      <w:proofErr w:type="spellStart"/>
      <w:r w:rsidRPr="0061020A">
        <w:rPr>
          <w:b/>
          <w:bCs/>
        </w:rPr>
        <w:t>từ</w:t>
      </w:r>
      <w:proofErr w:type="spellEnd"/>
      <w:r w:rsidRPr="0061020A">
        <w:rPr>
          <w:b/>
          <w:bCs/>
        </w:rPr>
        <w:t xml:space="preserve"> </w:t>
      </w:r>
      <w:proofErr w:type="spellStart"/>
      <w:r w:rsidRPr="0061020A">
        <w:rPr>
          <w:b/>
          <w:bCs/>
        </w:rPr>
        <w:t>dữ</w:t>
      </w:r>
      <w:proofErr w:type="spellEnd"/>
      <w:r w:rsidRPr="0061020A">
        <w:rPr>
          <w:b/>
          <w:bCs/>
        </w:rPr>
        <w:t xml:space="preserve"> </w:t>
      </w:r>
      <w:proofErr w:type="spellStart"/>
      <w:r w:rsidRPr="0061020A">
        <w:rPr>
          <w:b/>
          <w:bCs/>
        </w:rPr>
        <w:t>liệu</w:t>
      </w:r>
      <w:proofErr w:type="spellEnd"/>
      <w:r w:rsidRPr="0061020A">
        <w:rPr>
          <w:b/>
          <w:bCs/>
        </w:rPr>
        <w:t xml:space="preserve"> </w:t>
      </w:r>
      <w:proofErr w:type="spellStart"/>
      <w:r w:rsidRPr="0061020A">
        <w:rPr>
          <w:b/>
          <w:bCs/>
        </w:rPr>
        <w:t>gốc</w:t>
      </w:r>
      <w:proofErr w:type="spellEnd"/>
      <w:r w:rsidRPr="0061020A">
        <w:rPr>
          <w:b/>
          <w:bCs/>
        </w:rPr>
        <w:t>:</w:t>
      </w:r>
      <w:r w:rsidRPr="0061020A">
        <w:t xml:space="preserve"> </w:t>
      </w:r>
      <w:proofErr w:type="spellStart"/>
      <w:r w:rsidRPr="0061020A">
        <w:t>Đây</w:t>
      </w:r>
      <w:proofErr w:type="spellEnd"/>
      <w:r w:rsidRPr="0061020A">
        <w:t xml:space="preserve"> </w:t>
      </w:r>
      <w:proofErr w:type="spellStart"/>
      <w:r w:rsidRPr="0061020A">
        <w:t>là</w:t>
      </w:r>
      <w:proofErr w:type="spellEnd"/>
      <w:r w:rsidRPr="0061020A">
        <w:t xml:space="preserve"> </w:t>
      </w:r>
      <w:proofErr w:type="spellStart"/>
      <w:r w:rsidRPr="0061020A">
        <w:t>minh</w:t>
      </w:r>
      <w:proofErr w:type="spellEnd"/>
      <w:r w:rsidRPr="0061020A">
        <w:t xml:space="preserve"> </w:t>
      </w:r>
      <w:proofErr w:type="spellStart"/>
      <w:r w:rsidRPr="0061020A">
        <w:t>chứng</w:t>
      </w:r>
      <w:proofErr w:type="spellEnd"/>
      <w:r w:rsidRPr="0061020A">
        <w:t xml:space="preserve"> </w:t>
      </w:r>
      <w:proofErr w:type="spellStart"/>
      <w:r w:rsidRPr="0061020A">
        <w:t>rõ</w:t>
      </w:r>
      <w:proofErr w:type="spellEnd"/>
      <w:r w:rsidRPr="0061020A">
        <w:t xml:space="preserve"> </w:t>
      </w:r>
      <w:proofErr w:type="spellStart"/>
      <w:r w:rsidRPr="0061020A">
        <w:t>nét</w:t>
      </w:r>
      <w:proofErr w:type="spellEnd"/>
      <w:r w:rsidRPr="0061020A">
        <w:t xml:space="preserve"> </w:t>
      </w:r>
      <w:proofErr w:type="spellStart"/>
      <w:r w:rsidRPr="0061020A">
        <w:t>nhất</w:t>
      </w:r>
      <w:proofErr w:type="spellEnd"/>
      <w:r w:rsidRPr="0061020A">
        <w:t xml:space="preserve"> </w:t>
      </w:r>
      <w:proofErr w:type="spellStart"/>
      <w:r w:rsidRPr="0061020A">
        <w:t>cho</w:t>
      </w:r>
      <w:proofErr w:type="spellEnd"/>
      <w:r w:rsidRPr="0061020A">
        <w:t xml:space="preserve"> </w:t>
      </w:r>
      <w:proofErr w:type="spellStart"/>
      <w:r w:rsidRPr="0061020A">
        <w:t>thấy</w:t>
      </w:r>
      <w:proofErr w:type="spellEnd"/>
      <w:r w:rsidRPr="0061020A">
        <w:t xml:space="preserve"> </w:t>
      </w:r>
      <w:proofErr w:type="spellStart"/>
      <w:r w:rsidRPr="0061020A">
        <w:t>tập</w:t>
      </w:r>
      <w:proofErr w:type="spellEnd"/>
      <w:r w:rsidRPr="0061020A">
        <w:t xml:space="preserve"> </w:t>
      </w:r>
      <w:proofErr w:type="spellStart"/>
      <w:r w:rsidRPr="0061020A">
        <w:t>dữ</w:t>
      </w:r>
      <w:proofErr w:type="spellEnd"/>
      <w:r w:rsidRPr="0061020A">
        <w:t xml:space="preserve"> </w:t>
      </w:r>
      <w:proofErr w:type="spellStart"/>
      <w:r w:rsidRPr="0061020A">
        <w:t>liệu</w:t>
      </w:r>
      <w:proofErr w:type="spellEnd"/>
      <w:r w:rsidRPr="0061020A">
        <w:t xml:space="preserve"> </w:t>
      </w:r>
      <w:proofErr w:type="spellStart"/>
      <w:r w:rsidRPr="0061020A">
        <w:t>có</w:t>
      </w:r>
      <w:proofErr w:type="spellEnd"/>
      <w:r w:rsidRPr="0061020A">
        <w:t xml:space="preserve"> </w:t>
      </w:r>
      <w:proofErr w:type="spellStart"/>
      <w:r w:rsidRPr="0061020A">
        <w:rPr>
          <w:b/>
          <w:bCs/>
        </w:rPr>
        <w:t>độ</w:t>
      </w:r>
      <w:proofErr w:type="spellEnd"/>
      <w:r w:rsidRPr="0061020A">
        <w:rPr>
          <w:b/>
          <w:bCs/>
        </w:rPr>
        <w:t xml:space="preserve"> </w:t>
      </w:r>
      <w:proofErr w:type="spellStart"/>
      <w:r w:rsidRPr="0061020A">
        <w:rPr>
          <w:b/>
          <w:bCs/>
        </w:rPr>
        <w:t>lệch</w:t>
      </w:r>
      <w:proofErr w:type="spellEnd"/>
      <w:r w:rsidRPr="0061020A">
        <w:rPr>
          <w:b/>
          <w:bCs/>
        </w:rPr>
        <w:t xml:space="preserve"> </w:t>
      </w:r>
      <w:proofErr w:type="spellStart"/>
      <w:r w:rsidRPr="0061020A">
        <w:rPr>
          <w:b/>
          <w:bCs/>
        </w:rPr>
        <w:t>phải</w:t>
      </w:r>
      <w:proofErr w:type="spellEnd"/>
      <w:r w:rsidRPr="0061020A">
        <w:rPr>
          <w:b/>
          <w:bCs/>
        </w:rPr>
        <w:t xml:space="preserve"> </w:t>
      </w:r>
      <w:proofErr w:type="spellStart"/>
      <w:r w:rsidRPr="0061020A">
        <w:rPr>
          <w:b/>
          <w:bCs/>
        </w:rPr>
        <w:t>cực</w:t>
      </w:r>
      <w:proofErr w:type="spellEnd"/>
      <w:r w:rsidRPr="0061020A">
        <w:rPr>
          <w:b/>
          <w:bCs/>
        </w:rPr>
        <w:t xml:space="preserve"> </w:t>
      </w:r>
      <w:proofErr w:type="spellStart"/>
      <w:r w:rsidRPr="0061020A">
        <w:rPr>
          <w:b/>
          <w:bCs/>
        </w:rPr>
        <w:t>hạn</w:t>
      </w:r>
      <w:proofErr w:type="spellEnd"/>
      <w:r w:rsidRPr="0061020A">
        <w:rPr>
          <w:b/>
          <w:bCs/>
        </w:rPr>
        <w:t xml:space="preserve"> (Extreme Right-Skewed)</w:t>
      </w:r>
      <w:r w:rsidRPr="0061020A">
        <w:t xml:space="preserve"> </w:t>
      </w:r>
      <w:proofErr w:type="spellStart"/>
      <w:r w:rsidRPr="0061020A">
        <w:t>với</w:t>
      </w:r>
      <w:proofErr w:type="spellEnd"/>
      <w:r w:rsidRPr="0061020A">
        <w:t xml:space="preserve"> </w:t>
      </w:r>
      <w:proofErr w:type="spellStart"/>
      <w:r w:rsidRPr="0061020A">
        <w:t>hệ</w:t>
      </w:r>
      <w:proofErr w:type="spellEnd"/>
      <w:r w:rsidRPr="0061020A">
        <w:t xml:space="preserve"> </w:t>
      </w:r>
      <w:proofErr w:type="spellStart"/>
      <w:r w:rsidRPr="0061020A">
        <w:t>số</w:t>
      </w:r>
      <w:proofErr w:type="spellEnd"/>
      <w:r w:rsidRPr="0061020A">
        <w:t xml:space="preserve"> </w:t>
      </w:r>
      <w:proofErr w:type="spellStart"/>
      <w:r w:rsidRPr="0061020A">
        <w:t>lệch</w:t>
      </w:r>
      <w:proofErr w:type="spellEnd"/>
      <w:r w:rsidRPr="0061020A">
        <w:t xml:space="preserve"> (Skewness) </w:t>
      </w:r>
      <w:proofErr w:type="spellStart"/>
      <w:r w:rsidRPr="0061020A">
        <w:t>rất</w:t>
      </w:r>
      <w:proofErr w:type="spellEnd"/>
      <w:r w:rsidRPr="0061020A">
        <w:t xml:space="preserve"> </w:t>
      </w:r>
      <w:proofErr w:type="spellStart"/>
      <w:r w:rsidRPr="0061020A">
        <w:t>lớn</w:t>
      </w:r>
      <w:proofErr w:type="spellEnd"/>
      <w:r w:rsidRPr="0061020A">
        <w:t xml:space="preserve">. </w:t>
      </w:r>
      <w:proofErr w:type="spellStart"/>
      <w:r w:rsidRPr="0061020A">
        <w:t>Đại</w:t>
      </w:r>
      <w:proofErr w:type="spellEnd"/>
      <w:r w:rsidRPr="0061020A">
        <w:t xml:space="preserve"> </w:t>
      </w:r>
      <w:proofErr w:type="spellStart"/>
      <w:r w:rsidRPr="0061020A">
        <w:t>đa</w:t>
      </w:r>
      <w:proofErr w:type="spellEnd"/>
      <w:r w:rsidRPr="0061020A">
        <w:t xml:space="preserve"> </w:t>
      </w:r>
      <w:proofErr w:type="spellStart"/>
      <w:r w:rsidRPr="0061020A">
        <w:t>số</w:t>
      </w:r>
      <w:proofErr w:type="spellEnd"/>
      <w:r w:rsidRPr="0061020A">
        <w:t xml:space="preserve"> </w:t>
      </w:r>
      <w:proofErr w:type="spellStart"/>
      <w:r w:rsidRPr="0061020A">
        <w:t>hóa</w:t>
      </w:r>
      <w:proofErr w:type="spellEnd"/>
      <w:r w:rsidRPr="0061020A">
        <w:t xml:space="preserve"> </w:t>
      </w:r>
      <w:proofErr w:type="spellStart"/>
      <w:r w:rsidRPr="0061020A">
        <w:t>đơn</w:t>
      </w:r>
      <w:proofErr w:type="spellEnd"/>
      <w:r w:rsidRPr="0061020A">
        <w:t xml:space="preserve"> </w:t>
      </w:r>
      <w:proofErr w:type="spellStart"/>
      <w:r w:rsidRPr="0061020A">
        <w:t>phát</w:t>
      </w:r>
      <w:proofErr w:type="spellEnd"/>
      <w:r w:rsidRPr="0061020A">
        <w:t xml:space="preserve"> </w:t>
      </w:r>
      <w:proofErr w:type="spellStart"/>
      <w:r w:rsidRPr="0061020A">
        <w:t>sinh</w:t>
      </w:r>
      <w:proofErr w:type="spellEnd"/>
      <w:r w:rsidRPr="0061020A">
        <w:t xml:space="preserve"> </w:t>
      </w:r>
      <w:proofErr w:type="spellStart"/>
      <w:r w:rsidRPr="0061020A">
        <w:t>trên</w:t>
      </w:r>
      <w:proofErr w:type="spellEnd"/>
      <w:r w:rsidRPr="0061020A">
        <w:t xml:space="preserve"> </w:t>
      </w:r>
      <w:proofErr w:type="spellStart"/>
      <w:r w:rsidRPr="0061020A">
        <w:t>hệ</w:t>
      </w:r>
      <w:proofErr w:type="spellEnd"/>
      <w:r w:rsidRPr="0061020A">
        <w:t xml:space="preserve"> </w:t>
      </w:r>
      <w:proofErr w:type="spellStart"/>
      <w:r w:rsidRPr="0061020A">
        <w:t>thống</w:t>
      </w:r>
      <w:proofErr w:type="spellEnd"/>
      <w:r w:rsidRPr="0061020A">
        <w:t xml:space="preserve"> </w:t>
      </w:r>
      <w:proofErr w:type="spellStart"/>
      <w:r w:rsidRPr="0061020A">
        <w:t>có</w:t>
      </w:r>
      <w:proofErr w:type="spellEnd"/>
      <w:r w:rsidRPr="0061020A">
        <w:t xml:space="preserve"> </w:t>
      </w:r>
      <w:proofErr w:type="spellStart"/>
      <w:r w:rsidRPr="0061020A">
        <w:t>giá</w:t>
      </w:r>
      <w:proofErr w:type="spellEnd"/>
      <w:r w:rsidRPr="0061020A">
        <w:t xml:space="preserve"> </w:t>
      </w:r>
      <w:proofErr w:type="spellStart"/>
      <w:r w:rsidRPr="0061020A">
        <w:t>trị</w:t>
      </w:r>
      <w:proofErr w:type="spellEnd"/>
      <w:r w:rsidRPr="0061020A">
        <w:t xml:space="preserve"> </w:t>
      </w:r>
      <w:proofErr w:type="spellStart"/>
      <w:r w:rsidRPr="0061020A">
        <w:t>cực</w:t>
      </w:r>
      <w:proofErr w:type="spellEnd"/>
      <w:r w:rsidRPr="0061020A">
        <w:t xml:space="preserve"> </w:t>
      </w:r>
      <w:proofErr w:type="spellStart"/>
      <w:r w:rsidRPr="0061020A">
        <w:t>kỳ</w:t>
      </w:r>
      <w:proofErr w:type="spellEnd"/>
      <w:r w:rsidRPr="0061020A">
        <w:t xml:space="preserve"> </w:t>
      </w:r>
      <w:proofErr w:type="spellStart"/>
      <w:r w:rsidRPr="0061020A">
        <w:t>nhỏ</w:t>
      </w:r>
      <w:proofErr w:type="spellEnd"/>
      <w:r w:rsidRPr="0061020A">
        <w:t xml:space="preserve"> (</w:t>
      </w:r>
      <w:proofErr w:type="spellStart"/>
      <w:r w:rsidRPr="0061020A">
        <w:t>chỉ</w:t>
      </w:r>
      <w:proofErr w:type="spellEnd"/>
      <w:r w:rsidRPr="0061020A">
        <w:t xml:space="preserve"> </w:t>
      </w:r>
      <w:proofErr w:type="spellStart"/>
      <w:r w:rsidRPr="0061020A">
        <w:t>vài</w:t>
      </w:r>
      <w:proofErr w:type="spellEnd"/>
      <w:r w:rsidRPr="0061020A">
        <w:t xml:space="preserve"> </w:t>
      </w:r>
      <w:proofErr w:type="spellStart"/>
      <w:r w:rsidRPr="0061020A">
        <w:t>trăm</w:t>
      </w:r>
      <w:proofErr w:type="spellEnd"/>
      <w:r w:rsidRPr="0061020A">
        <w:t xml:space="preserve"> </w:t>
      </w:r>
      <w:proofErr w:type="spellStart"/>
      <w:r w:rsidRPr="0061020A">
        <w:t>ngàn</w:t>
      </w:r>
      <w:proofErr w:type="spellEnd"/>
      <w:r w:rsidRPr="0061020A">
        <w:t xml:space="preserve"> </w:t>
      </w:r>
      <w:proofErr w:type="spellStart"/>
      <w:r w:rsidRPr="0061020A">
        <w:t>đến</w:t>
      </w:r>
      <w:proofErr w:type="spellEnd"/>
      <w:r w:rsidRPr="0061020A">
        <w:t xml:space="preserve"> </w:t>
      </w:r>
      <w:proofErr w:type="spellStart"/>
      <w:r w:rsidRPr="0061020A">
        <w:t>dưới</w:t>
      </w:r>
      <w:proofErr w:type="spellEnd"/>
      <w:r w:rsidRPr="0061020A">
        <w:t xml:space="preserve"> 2 </w:t>
      </w:r>
      <w:proofErr w:type="spellStart"/>
      <w:r w:rsidRPr="0061020A">
        <w:t>triệu</w:t>
      </w:r>
      <w:proofErr w:type="spellEnd"/>
      <w:r w:rsidRPr="0061020A">
        <w:t xml:space="preserve"> VND), </w:t>
      </w:r>
      <w:proofErr w:type="spellStart"/>
      <w:r w:rsidRPr="0061020A">
        <w:t>nhưng</w:t>
      </w:r>
      <w:proofErr w:type="spellEnd"/>
      <w:r w:rsidRPr="0061020A">
        <w:t xml:space="preserve"> </w:t>
      </w:r>
      <w:proofErr w:type="spellStart"/>
      <w:r w:rsidRPr="0061020A">
        <w:t>tổng</w:t>
      </w:r>
      <w:proofErr w:type="spellEnd"/>
      <w:r w:rsidRPr="0061020A">
        <w:t xml:space="preserve"> </w:t>
      </w:r>
      <w:proofErr w:type="spellStart"/>
      <w:r w:rsidRPr="0061020A">
        <w:t>doanh</w:t>
      </w:r>
      <w:proofErr w:type="spellEnd"/>
      <w:r w:rsidRPr="0061020A">
        <w:t xml:space="preserve"> </w:t>
      </w:r>
      <w:proofErr w:type="spellStart"/>
      <w:r w:rsidRPr="0061020A">
        <w:t>thu</w:t>
      </w:r>
      <w:proofErr w:type="spellEnd"/>
      <w:r w:rsidRPr="0061020A">
        <w:t xml:space="preserve"> </w:t>
      </w:r>
      <w:proofErr w:type="spellStart"/>
      <w:r w:rsidRPr="0061020A">
        <w:t>lại</w:t>
      </w:r>
      <w:proofErr w:type="spellEnd"/>
      <w:r w:rsidRPr="0061020A">
        <w:t xml:space="preserve"> </w:t>
      </w:r>
      <w:proofErr w:type="spellStart"/>
      <w:r w:rsidRPr="0061020A">
        <w:t>bị</w:t>
      </w:r>
      <w:proofErr w:type="spellEnd"/>
      <w:r w:rsidRPr="0061020A">
        <w:t xml:space="preserve"> chi </w:t>
      </w:r>
      <w:proofErr w:type="spellStart"/>
      <w:r w:rsidRPr="0061020A">
        <w:t>phối</w:t>
      </w:r>
      <w:proofErr w:type="spellEnd"/>
      <w:r w:rsidRPr="0061020A">
        <w:t xml:space="preserve"> </w:t>
      </w:r>
      <w:proofErr w:type="spellStart"/>
      <w:r w:rsidRPr="0061020A">
        <w:t>bởi</w:t>
      </w:r>
      <w:proofErr w:type="spellEnd"/>
      <w:r w:rsidRPr="0061020A">
        <w:t xml:space="preserve"> </w:t>
      </w:r>
      <w:proofErr w:type="spellStart"/>
      <w:r w:rsidRPr="0061020A">
        <w:t>một</w:t>
      </w:r>
      <w:proofErr w:type="spellEnd"/>
      <w:r w:rsidRPr="0061020A">
        <w:t xml:space="preserve"> </w:t>
      </w:r>
      <w:proofErr w:type="spellStart"/>
      <w:r w:rsidRPr="0061020A">
        <w:t>số</w:t>
      </w:r>
      <w:proofErr w:type="spellEnd"/>
      <w:r w:rsidRPr="0061020A">
        <w:t xml:space="preserve"> </w:t>
      </w:r>
      <w:proofErr w:type="spellStart"/>
      <w:r w:rsidRPr="0061020A">
        <w:t>lượng</w:t>
      </w:r>
      <w:proofErr w:type="spellEnd"/>
      <w:r w:rsidRPr="0061020A">
        <w:t xml:space="preserve"> </w:t>
      </w:r>
      <w:proofErr w:type="spellStart"/>
      <w:r w:rsidRPr="0061020A">
        <w:t>ít</w:t>
      </w:r>
      <w:proofErr w:type="spellEnd"/>
      <w:r w:rsidRPr="0061020A">
        <w:t xml:space="preserve"> </w:t>
      </w:r>
      <w:proofErr w:type="spellStart"/>
      <w:r w:rsidRPr="0061020A">
        <w:t>các</w:t>
      </w:r>
      <w:proofErr w:type="spellEnd"/>
      <w:r w:rsidRPr="0061020A">
        <w:t xml:space="preserve"> </w:t>
      </w:r>
      <w:proofErr w:type="spellStart"/>
      <w:r w:rsidRPr="0061020A">
        <w:t>đơn</w:t>
      </w:r>
      <w:proofErr w:type="spellEnd"/>
      <w:r w:rsidRPr="0061020A">
        <w:t xml:space="preserve"> </w:t>
      </w:r>
      <w:proofErr w:type="spellStart"/>
      <w:r w:rsidRPr="0061020A">
        <w:t>hàng</w:t>
      </w:r>
      <w:proofErr w:type="spellEnd"/>
      <w:r w:rsidRPr="0061020A">
        <w:t xml:space="preserve"> </w:t>
      </w:r>
      <w:proofErr w:type="spellStart"/>
      <w:r w:rsidRPr="0061020A">
        <w:t>sỉ</w:t>
      </w:r>
      <w:proofErr w:type="spellEnd"/>
      <w:r w:rsidRPr="0061020A">
        <w:t>/</w:t>
      </w:r>
      <w:proofErr w:type="spellStart"/>
      <w:r w:rsidRPr="0061020A">
        <w:t>xuất</w:t>
      </w:r>
      <w:proofErr w:type="spellEnd"/>
      <w:r w:rsidRPr="0061020A">
        <w:t xml:space="preserve"> </w:t>
      </w:r>
      <w:proofErr w:type="spellStart"/>
      <w:r w:rsidRPr="0061020A">
        <w:t>khẩu</w:t>
      </w:r>
      <w:proofErr w:type="spellEnd"/>
      <w:r w:rsidRPr="0061020A">
        <w:t xml:space="preserve"> </w:t>
      </w:r>
      <w:proofErr w:type="spellStart"/>
      <w:r w:rsidRPr="0061020A">
        <w:t>có</w:t>
      </w:r>
      <w:proofErr w:type="spellEnd"/>
      <w:r w:rsidRPr="0061020A">
        <w:t xml:space="preserve"> </w:t>
      </w:r>
      <w:proofErr w:type="spellStart"/>
      <w:r w:rsidRPr="0061020A">
        <w:t>giá</w:t>
      </w:r>
      <w:proofErr w:type="spellEnd"/>
      <w:r w:rsidRPr="0061020A">
        <w:t xml:space="preserve"> </w:t>
      </w:r>
      <w:proofErr w:type="spellStart"/>
      <w:r w:rsidRPr="0061020A">
        <w:t>trị</w:t>
      </w:r>
      <w:proofErr w:type="spellEnd"/>
      <w:r w:rsidRPr="0061020A">
        <w:t xml:space="preserve"> </w:t>
      </w:r>
      <w:proofErr w:type="spellStart"/>
      <w:r w:rsidRPr="0061020A">
        <w:t>siêu</w:t>
      </w:r>
      <w:proofErr w:type="spellEnd"/>
      <w:r w:rsidRPr="0061020A">
        <w:t xml:space="preserve"> </w:t>
      </w:r>
      <w:proofErr w:type="spellStart"/>
      <w:r w:rsidRPr="0061020A">
        <w:t>lớn</w:t>
      </w:r>
      <w:proofErr w:type="spellEnd"/>
      <w:r w:rsidRPr="0061020A">
        <w:t xml:space="preserve"> </w:t>
      </w:r>
      <w:proofErr w:type="spellStart"/>
      <w:r w:rsidRPr="0061020A">
        <w:t>lên</w:t>
      </w:r>
      <w:proofErr w:type="spellEnd"/>
      <w:r w:rsidRPr="0061020A">
        <w:t xml:space="preserve"> </w:t>
      </w:r>
      <w:proofErr w:type="spellStart"/>
      <w:r w:rsidRPr="0061020A">
        <w:t>đến</w:t>
      </w:r>
      <w:proofErr w:type="spellEnd"/>
      <w:r w:rsidRPr="0061020A">
        <w:t xml:space="preserve"> </w:t>
      </w:r>
      <w:proofErr w:type="spellStart"/>
      <w:r w:rsidRPr="0061020A">
        <w:t>hàng</w:t>
      </w:r>
      <w:proofErr w:type="spellEnd"/>
      <w:r w:rsidRPr="0061020A">
        <w:t xml:space="preserve"> </w:t>
      </w:r>
      <w:proofErr w:type="spellStart"/>
      <w:r w:rsidRPr="0061020A">
        <w:t>trăm</w:t>
      </w:r>
      <w:proofErr w:type="spellEnd"/>
      <w:r w:rsidRPr="0061020A">
        <w:t xml:space="preserve"> </w:t>
      </w:r>
      <w:proofErr w:type="spellStart"/>
      <w:r w:rsidRPr="0061020A">
        <w:t>triệu</w:t>
      </w:r>
      <w:proofErr w:type="spellEnd"/>
      <w:r w:rsidRPr="0061020A">
        <w:t xml:space="preserve"> </w:t>
      </w:r>
      <w:proofErr w:type="spellStart"/>
      <w:r w:rsidRPr="0061020A">
        <w:t>hoặc</w:t>
      </w:r>
      <w:proofErr w:type="spellEnd"/>
      <w:r w:rsidRPr="0061020A">
        <w:t xml:space="preserve"> </w:t>
      </w:r>
      <w:proofErr w:type="spellStart"/>
      <w:r w:rsidRPr="0061020A">
        <w:t>hàng</w:t>
      </w:r>
      <w:proofErr w:type="spellEnd"/>
      <w:r w:rsidRPr="0061020A">
        <w:t xml:space="preserve"> </w:t>
      </w:r>
      <w:proofErr w:type="spellStart"/>
      <w:r w:rsidRPr="0061020A">
        <w:t>tỷ</w:t>
      </w:r>
      <w:proofErr w:type="spellEnd"/>
      <w:r w:rsidRPr="0061020A">
        <w:t xml:space="preserve"> VND.</w:t>
      </w:r>
    </w:p>
    <w:p w14:paraId="0CDAD339" w14:textId="79B299BF" w:rsidR="00B731F3" w:rsidRDefault="0061020A" w:rsidP="0061020A">
      <w:pPr>
        <w:pStyle w:val="NormalWeb"/>
        <w:numPr>
          <w:ilvl w:val="0"/>
          <w:numId w:val="34"/>
        </w:numPr>
      </w:pPr>
      <w:proofErr w:type="spellStart"/>
      <w:r w:rsidRPr="0061020A">
        <w:rPr>
          <w:b/>
          <w:bCs/>
        </w:rPr>
        <w:t>Sự</w:t>
      </w:r>
      <w:proofErr w:type="spellEnd"/>
      <w:r w:rsidRPr="0061020A">
        <w:rPr>
          <w:b/>
          <w:bCs/>
        </w:rPr>
        <w:t xml:space="preserve"> </w:t>
      </w:r>
      <w:proofErr w:type="spellStart"/>
      <w:r w:rsidRPr="0061020A">
        <w:rPr>
          <w:b/>
          <w:bCs/>
        </w:rPr>
        <w:t>cần</w:t>
      </w:r>
      <w:proofErr w:type="spellEnd"/>
      <w:r w:rsidRPr="0061020A">
        <w:rPr>
          <w:b/>
          <w:bCs/>
        </w:rPr>
        <w:t xml:space="preserve"> </w:t>
      </w:r>
      <w:proofErr w:type="spellStart"/>
      <w:r w:rsidRPr="0061020A">
        <w:rPr>
          <w:b/>
          <w:bCs/>
        </w:rPr>
        <w:t>thiết</w:t>
      </w:r>
      <w:proofErr w:type="spellEnd"/>
      <w:r w:rsidRPr="0061020A">
        <w:rPr>
          <w:b/>
          <w:bCs/>
        </w:rPr>
        <w:t xml:space="preserve"> </w:t>
      </w:r>
      <w:proofErr w:type="spellStart"/>
      <w:r w:rsidRPr="0061020A">
        <w:rPr>
          <w:b/>
          <w:bCs/>
        </w:rPr>
        <w:t>của</w:t>
      </w:r>
      <w:proofErr w:type="spellEnd"/>
      <w:r w:rsidRPr="0061020A">
        <w:rPr>
          <w:b/>
          <w:bCs/>
        </w:rPr>
        <w:t xml:space="preserve"> </w:t>
      </w:r>
      <w:proofErr w:type="spellStart"/>
      <w:r w:rsidRPr="0061020A">
        <w:rPr>
          <w:b/>
          <w:bCs/>
        </w:rPr>
        <w:t>việc</w:t>
      </w:r>
      <w:proofErr w:type="spellEnd"/>
      <w:r w:rsidRPr="0061020A">
        <w:rPr>
          <w:b/>
          <w:bCs/>
        </w:rPr>
        <w:t xml:space="preserve"> </w:t>
      </w:r>
      <w:proofErr w:type="spellStart"/>
      <w:r w:rsidRPr="0061020A">
        <w:rPr>
          <w:b/>
          <w:bCs/>
        </w:rPr>
        <w:t>biến</w:t>
      </w:r>
      <w:proofErr w:type="spellEnd"/>
      <w:r w:rsidRPr="0061020A">
        <w:rPr>
          <w:b/>
          <w:bCs/>
        </w:rPr>
        <w:t xml:space="preserve"> </w:t>
      </w:r>
      <w:proofErr w:type="spellStart"/>
      <w:r w:rsidRPr="0061020A">
        <w:rPr>
          <w:b/>
          <w:bCs/>
        </w:rPr>
        <w:t>đổi</w:t>
      </w:r>
      <w:proofErr w:type="spellEnd"/>
      <w:r w:rsidRPr="0061020A">
        <w:rPr>
          <w:b/>
          <w:bCs/>
        </w:rPr>
        <w:t xml:space="preserve"> Log-scale:</w:t>
      </w:r>
      <w:r w:rsidRPr="0061020A">
        <w:t xml:space="preserve"> </w:t>
      </w:r>
      <w:proofErr w:type="spellStart"/>
      <w:r w:rsidR="00B731F3">
        <w:t>để</w:t>
      </w:r>
      <w:proofErr w:type="spellEnd"/>
      <w:r w:rsidR="00B731F3">
        <w:t xml:space="preserve"> </w:t>
      </w:r>
      <w:proofErr w:type="spellStart"/>
      <w:r w:rsidRPr="0061020A">
        <w:t>giải</w:t>
      </w:r>
      <w:proofErr w:type="spellEnd"/>
      <w:r w:rsidRPr="0061020A">
        <w:t xml:space="preserve"> </w:t>
      </w:r>
      <w:proofErr w:type="spellStart"/>
      <w:r w:rsidRPr="0061020A">
        <w:t>thích</w:t>
      </w:r>
      <w:proofErr w:type="spellEnd"/>
      <w:r w:rsidRPr="0061020A">
        <w:t xml:space="preserve"> </w:t>
      </w:r>
      <w:proofErr w:type="spellStart"/>
      <w:r w:rsidRPr="0061020A">
        <w:t>lý</w:t>
      </w:r>
      <w:proofErr w:type="spellEnd"/>
      <w:r w:rsidRPr="0061020A">
        <w:t xml:space="preserve"> do </w:t>
      </w:r>
      <w:proofErr w:type="spellStart"/>
      <w:r w:rsidRPr="0061020A">
        <w:t>tại</w:t>
      </w:r>
      <w:proofErr w:type="spellEnd"/>
      <w:r w:rsidRPr="0061020A">
        <w:t xml:space="preserve"> </w:t>
      </w:r>
      <w:proofErr w:type="spellStart"/>
      <w:r w:rsidRPr="0061020A">
        <w:t>sao</w:t>
      </w:r>
      <w:proofErr w:type="spellEnd"/>
      <w:r w:rsidRPr="0061020A">
        <w:t xml:space="preserve"> </w:t>
      </w:r>
      <w:proofErr w:type="spellStart"/>
      <w:r w:rsidRPr="0061020A">
        <w:t>trong</w:t>
      </w:r>
      <w:proofErr w:type="spellEnd"/>
      <w:r w:rsidRPr="0061020A">
        <w:t xml:space="preserve"> file Notebook </w:t>
      </w:r>
      <w:proofErr w:type="spellStart"/>
      <w:r w:rsidRPr="0061020A">
        <w:t>phải</w:t>
      </w:r>
      <w:proofErr w:type="spellEnd"/>
      <w:r w:rsidRPr="0061020A">
        <w:t xml:space="preserve"> </w:t>
      </w:r>
      <w:proofErr w:type="spellStart"/>
      <w:r w:rsidRPr="0061020A">
        <w:t>dùng</w:t>
      </w:r>
      <w:proofErr w:type="spellEnd"/>
      <w:r w:rsidRPr="0061020A">
        <w:t xml:space="preserve"> </w:t>
      </w:r>
      <w:proofErr w:type="spellStart"/>
      <w:r w:rsidRPr="0061020A">
        <w:t>hàm</w:t>
      </w:r>
      <w:proofErr w:type="spellEnd"/>
      <w:r w:rsidRPr="0061020A">
        <w:t xml:space="preserve"> </w:t>
      </w:r>
      <w:r w:rsidRPr="0061020A">
        <w:rPr>
          <w:rStyle w:val="HTMLCode"/>
          <w:rFonts w:ascii="Times New Roman" w:hAnsi="Times New Roman" w:cs="Times New Roman"/>
        </w:rPr>
        <w:t>np.log10</w:t>
      </w:r>
      <w:r w:rsidRPr="0061020A">
        <w:t xml:space="preserve"> </w:t>
      </w:r>
      <w:proofErr w:type="spellStart"/>
      <w:r w:rsidRPr="0061020A">
        <w:t>cho</w:t>
      </w:r>
      <w:proofErr w:type="spellEnd"/>
      <w:r w:rsidRPr="0061020A">
        <w:t xml:space="preserve"> </w:t>
      </w:r>
      <w:proofErr w:type="spellStart"/>
      <w:r w:rsidRPr="0061020A">
        <w:t>biểu</w:t>
      </w:r>
      <w:proofErr w:type="spellEnd"/>
      <w:r w:rsidRPr="0061020A">
        <w:t xml:space="preserve"> </w:t>
      </w:r>
      <w:proofErr w:type="spellStart"/>
      <w:r w:rsidRPr="0061020A">
        <w:t>đồ</w:t>
      </w:r>
      <w:proofErr w:type="spellEnd"/>
      <w:r w:rsidRPr="0061020A">
        <w:t xml:space="preserve"> Boxplot </w:t>
      </w:r>
      <w:proofErr w:type="spellStart"/>
      <w:r w:rsidRPr="0061020A">
        <w:t>tổng</w:t>
      </w:r>
      <w:proofErr w:type="spellEnd"/>
      <w:r w:rsidRPr="0061020A">
        <w:t xml:space="preserve"> </w:t>
      </w:r>
      <w:proofErr w:type="spellStart"/>
      <w:r w:rsidRPr="0061020A">
        <w:t>hợp</w:t>
      </w:r>
      <w:proofErr w:type="spellEnd"/>
      <w:r w:rsidRPr="0061020A">
        <w:t xml:space="preserve"> </w:t>
      </w:r>
      <w:proofErr w:type="spellStart"/>
      <w:r w:rsidRPr="0061020A">
        <w:t>cuối</w:t>
      </w:r>
      <w:proofErr w:type="spellEnd"/>
      <w:r w:rsidRPr="0061020A">
        <w:t xml:space="preserve"> </w:t>
      </w:r>
      <w:proofErr w:type="spellStart"/>
      <w:r w:rsidRPr="0061020A">
        <w:t>cùng</w:t>
      </w:r>
      <w:proofErr w:type="spellEnd"/>
      <w:r w:rsidRPr="0061020A">
        <w:t xml:space="preserve">. </w:t>
      </w:r>
      <w:proofErr w:type="spellStart"/>
      <w:r w:rsidRPr="0061020A">
        <w:t>Nếu</w:t>
      </w:r>
      <w:proofErr w:type="spellEnd"/>
      <w:r w:rsidRPr="0061020A">
        <w:t xml:space="preserve"> </w:t>
      </w:r>
      <w:proofErr w:type="spellStart"/>
      <w:r w:rsidRPr="0061020A">
        <w:t>giữ</w:t>
      </w:r>
      <w:proofErr w:type="spellEnd"/>
      <w:r w:rsidRPr="0061020A">
        <w:t xml:space="preserve"> </w:t>
      </w:r>
      <w:proofErr w:type="spellStart"/>
      <w:r w:rsidRPr="0061020A">
        <w:t>nguyên</w:t>
      </w:r>
      <w:proofErr w:type="spellEnd"/>
      <w:r w:rsidRPr="0061020A">
        <w:t xml:space="preserve"> </w:t>
      </w:r>
      <w:proofErr w:type="spellStart"/>
      <w:r w:rsidRPr="0061020A">
        <w:t>giá</w:t>
      </w:r>
      <w:proofErr w:type="spellEnd"/>
      <w:r w:rsidRPr="0061020A">
        <w:t xml:space="preserve"> </w:t>
      </w:r>
      <w:proofErr w:type="spellStart"/>
      <w:r w:rsidRPr="0061020A">
        <w:t>trị</w:t>
      </w:r>
      <w:proofErr w:type="spellEnd"/>
      <w:r w:rsidRPr="0061020A">
        <w:t xml:space="preserve"> </w:t>
      </w:r>
      <w:proofErr w:type="spellStart"/>
      <w:r w:rsidRPr="0061020A">
        <w:t>gốc</w:t>
      </w:r>
      <w:proofErr w:type="spellEnd"/>
      <w:r w:rsidRPr="0061020A">
        <w:t xml:space="preserve"> </w:t>
      </w:r>
      <w:proofErr w:type="spellStart"/>
      <w:r w:rsidRPr="0061020A">
        <w:t>này</w:t>
      </w:r>
      <w:proofErr w:type="spellEnd"/>
      <w:r w:rsidRPr="0061020A">
        <w:t xml:space="preserve">, </w:t>
      </w:r>
      <w:proofErr w:type="spellStart"/>
      <w:r w:rsidRPr="0061020A">
        <w:t>biểu</w:t>
      </w:r>
      <w:proofErr w:type="spellEnd"/>
      <w:r w:rsidRPr="0061020A">
        <w:t xml:space="preserve"> </w:t>
      </w:r>
      <w:proofErr w:type="spellStart"/>
      <w:r w:rsidRPr="0061020A">
        <w:t>đồ</w:t>
      </w:r>
      <w:proofErr w:type="spellEnd"/>
      <w:r w:rsidRPr="0061020A">
        <w:t xml:space="preserve"> </w:t>
      </w:r>
      <w:proofErr w:type="spellStart"/>
      <w:r w:rsidRPr="0061020A">
        <w:t>phân</w:t>
      </w:r>
      <w:proofErr w:type="spellEnd"/>
      <w:r w:rsidRPr="0061020A">
        <w:t xml:space="preserve"> </w:t>
      </w:r>
      <w:proofErr w:type="spellStart"/>
      <w:r w:rsidRPr="0061020A">
        <w:t>bổ</w:t>
      </w:r>
      <w:proofErr w:type="spellEnd"/>
      <w:r w:rsidRPr="0061020A">
        <w:t xml:space="preserve"> </w:t>
      </w:r>
      <w:proofErr w:type="spellStart"/>
      <w:r w:rsidRPr="0061020A">
        <w:t>sẽ</w:t>
      </w:r>
      <w:proofErr w:type="spellEnd"/>
      <w:r w:rsidRPr="0061020A">
        <w:t xml:space="preserve"> </w:t>
      </w:r>
      <w:proofErr w:type="spellStart"/>
      <w:r w:rsidRPr="0061020A">
        <w:t>hoàn</w:t>
      </w:r>
      <w:proofErr w:type="spellEnd"/>
      <w:r w:rsidRPr="0061020A">
        <w:t xml:space="preserve"> </w:t>
      </w:r>
      <w:proofErr w:type="spellStart"/>
      <w:r w:rsidRPr="0061020A">
        <w:t>toàn</w:t>
      </w:r>
      <w:proofErr w:type="spellEnd"/>
      <w:r w:rsidRPr="0061020A">
        <w:t xml:space="preserve"> </w:t>
      </w:r>
      <w:proofErr w:type="spellStart"/>
      <w:r w:rsidRPr="0061020A">
        <w:t>bị</w:t>
      </w:r>
      <w:proofErr w:type="spellEnd"/>
      <w:r w:rsidRPr="0061020A">
        <w:t xml:space="preserve"> "</w:t>
      </w:r>
      <w:proofErr w:type="spellStart"/>
      <w:r w:rsidRPr="0061020A">
        <w:t>vỡ</w:t>
      </w:r>
      <w:proofErr w:type="spellEnd"/>
      <w:r w:rsidRPr="0061020A">
        <w:t xml:space="preserve"> </w:t>
      </w:r>
      <w:proofErr w:type="spellStart"/>
      <w:r w:rsidRPr="0061020A">
        <w:t>hình</w:t>
      </w:r>
      <w:proofErr w:type="spellEnd"/>
      <w:r w:rsidRPr="0061020A">
        <w:t xml:space="preserve">", </w:t>
      </w:r>
      <w:proofErr w:type="spellStart"/>
      <w:r w:rsidRPr="0061020A">
        <w:t>không</w:t>
      </w:r>
      <w:proofErr w:type="spellEnd"/>
      <w:r w:rsidRPr="0061020A">
        <w:t xml:space="preserve"> </w:t>
      </w:r>
      <w:proofErr w:type="spellStart"/>
      <w:r w:rsidRPr="0061020A">
        <w:t>thể</w:t>
      </w:r>
      <w:proofErr w:type="spellEnd"/>
      <w:r w:rsidRPr="0061020A">
        <w:t xml:space="preserve"> </w:t>
      </w:r>
      <w:proofErr w:type="spellStart"/>
      <w:r w:rsidRPr="0061020A">
        <w:t>quan</w:t>
      </w:r>
      <w:proofErr w:type="spellEnd"/>
      <w:r w:rsidRPr="0061020A">
        <w:t xml:space="preserve"> </w:t>
      </w:r>
      <w:proofErr w:type="spellStart"/>
      <w:r w:rsidRPr="0061020A">
        <w:t>sát</w:t>
      </w:r>
      <w:proofErr w:type="spellEnd"/>
      <w:r w:rsidRPr="0061020A">
        <w:t xml:space="preserve"> </w:t>
      </w:r>
      <w:proofErr w:type="spellStart"/>
      <w:r w:rsidRPr="0061020A">
        <w:t>được</w:t>
      </w:r>
      <w:proofErr w:type="spellEnd"/>
      <w:r w:rsidRPr="0061020A">
        <w:t xml:space="preserve"> </w:t>
      </w:r>
      <w:proofErr w:type="spellStart"/>
      <w:r w:rsidRPr="0061020A">
        <w:t>hành</w:t>
      </w:r>
      <w:proofErr w:type="spellEnd"/>
      <w:r w:rsidRPr="0061020A">
        <w:t xml:space="preserve"> vi </w:t>
      </w:r>
      <w:proofErr w:type="spellStart"/>
      <w:r w:rsidRPr="0061020A">
        <w:t>mua</w:t>
      </w:r>
      <w:proofErr w:type="spellEnd"/>
      <w:r w:rsidRPr="0061020A">
        <w:t xml:space="preserve"> </w:t>
      </w:r>
      <w:proofErr w:type="spellStart"/>
      <w:r w:rsidRPr="0061020A">
        <w:t>hàng</w:t>
      </w:r>
      <w:proofErr w:type="spellEnd"/>
      <w:r w:rsidRPr="0061020A">
        <w:t xml:space="preserve"> </w:t>
      </w:r>
      <w:proofErr w:type="spellStart"/>
      <w:r w:rsidRPr="0061020A">
        <w:t>bình</w:t>
      </w:r>
      <w:proofErr w:type="spellEnd"/>
      <w:r w:rsidRPr="0061020A">
        <w:t xml:space="preserve"> </w:t>
      </w:r>
      <w:proofErr w:type="spellStart"/>
      <w:r w:rsidRPr="0061020A">
        <w:t>thường</w:t>
      </w:r>
      <w:proofErr w:type="spellEnd"/>
      <w:r w:rsidRPr="0061020A">
        <w:t xml:space="preserve"> </w:t>
      </w:r>
      <w:proofErr w:type="spellStart"/>
      <w:r w:rsidRPr="0061020A">
        <w:t>của</w:t>
      </w:r>
      <w:proofErr w:type="spellEnd"/>
      <w:r w:rsidRPr="0061020A">
        <w:t xml:space="preserve"> </w:t>
      </w:r>
      <w:proofErr w:type="spellStart"/>
      <w:r w:rsidRPr="0061020A">
        <w:t>tệp</w:t>
      </w:r>
      <w:proofErr w:type="spellEnd"/>
      <w:r w:rsidRPr="0061020A">
        <w:t xml:space="preserve"> </w:t>
      </w:r>
      <w:proofErr w:type="spellStart"/>
      <w:r w:rsidRPr="0061020A">
        <w:t>khách</w:t>
      </w:r>
      <w:proofErr w:type="spellEnd"/>
      <w:r w:rsidRPr="0061020A">
        <w:t xml:space="preserve"> </w:t>
      </w:r>
      <w:proofErr w:type="spellStart"/>
      <w:r w:rsidRPr="0061020A">
        <w:t>hàng</w:t>
      </w:r>
      <w:proofErr w:type="spellEnd"/>
      <w:r w:rsidRPr="0061020A">
        <w:t xml:space="preserve"> </w:t>
      </w:r>
      <w:proofErr w:type="spellStart"/>
      <w:r w:rsidRPr="0061020A">
        <w:t>nhỏ</w:t>
      </w:r>
      <w:proofErr w:type="spellEnd"/>
      <w:r w:rsidRPr="0061020A">
        <w:t xml:space="preserve"> </w:t>
      </w:r>
      <w:proofErr w:type="spellStart"/>
      <w:r w:rsidRPr="0061020A">
        <w:t>lẻ</w:t>
      </w:r>
      <w:proofErr w:type="spellEnd"/>
      <w:r w:rsidRPr="0061020A">
        <w:t xml:space="preserve"> do </w:t>
      </w:r>
      <w:proofErr w:type="spellStart"/>
      <w:r w:rsidRPr="0061020A">
        <w:t>bị</w:t>
      </w:r>
      <w:proofErr w:type="spellEnd"/>
      <w:r w:rsidRPr="0061020A">
        <w:t xml:space="preserve"> thang </w:t>
      </w:r>
      <w:proofErr w:type="spellStart"/>
      <w:r w:rsidRPr="0061020A">
        <w:t>đo</w:t>
      </w:r>
      <w:proofErr w:type="spellEnd"/>
      <w:r w:rsidRPr="0061020A">
        <w:t xml:space="preserve"> </w:t>
      </w:r>
      <w:proofErr w:type="spellStart"/>
      <w:r w:rsidRPr="0061020A">
        <w:t>của</w:t>
      </w:r>
      <w:proofErr w:type="spellEnd"/>
      <w:r w:rsidRPr="0061020A">
        <w:t xml:space="preserve"> </w:t>
      </w:r>
      <w:proofErr w:type="spellStart"/>
      <w:r w:rsidRPr="0061020A">
        <w:t>các</w:t>
      </w:r>
      <w:proofErr w:type="spellEnd"/>
      <w:r w:rsidRPr="0061020A">
        <w:t xml:space="preserve"> </w:t>
      </w:r>
      <w:proofErr w:type="spellStart"/>
      <w:r w:rsidRPr="0061020A">
        <w:t>đơn</w:t>
      </w:r>
      <w:proofErr w:type="spellEnd"/>
      <w:r w:rsidRPr="0061020A">
        <w:t xml:space="preserve"> </w:t>
      </w:r>
      <w:proofErr w:type="spellStart"/>
      <w:r w:rsidRPr="0061020A">
        <w:t>hàng</w:t>
      </w:r>
      <w:proofErr w:type="spellEnd"/>
      <w:r w:rsidRPr="0061020A">
        <w:t xml:space="preserve"> </w:t>
      </w:r>
      <w:proofErr w:type="spellStart"/>
      <w:r w:rsidRPr="0061020A">
        <w:t>lớn</w:t>
      </w:r>
      <w:proofErr w:type="spellEnd"/>
      <w:r w:rsidRPr="0061020A">
        <w:t xml:space="preserve"> </w:t>
      </w:r>
      <w:proofErr w:type="spellStart"/>
      <w:r w:rsidRPr="0061020A">
        <w:t>đè</w:t>
      </w:r>
      <w:proofErr w:type="spellEnd"/>
      <w:r w:rsidRPr="0061020A">
        <w:t xml:space="preserve"> </w:t>
      </w:r>
      <w:proofErr w:type="spellStart"/>
      <w:r w:rsidRPr="0061020A">
        <w:t>bẹp</w:t>
      </w:r>
      <w:proofErr w:type="spellEnd"/>
      <w:r w:rsidRPr="0061020A">
        <w:t>.</w:t>
      </w:r>
    </w:p>
    <w:p w14:paraId="3BA56D1D" w14:textId="2DBB150C" w:rsidR="0061020A" w:rsidRPr="00B731F3" w:rsidRDefault="0061020A" w:rsidP="00B731F3">
      <w:pPr>
        <w:pStyle w:val="NormalWeb"/>
        <w:rPr>
          <w:b/>
          <w:bCs/>
          <w:sz w:val="28"/>
          <w:szCs w:val="28"/>
        </w:rPr>
      </w:pPr>
      <w:proofErr w:type="spellStart"/>
      <w:r w:rsidRPr="00B731F3">
        <w:rPr>
          <w:b/>
          <w:bCs/>
          <w:sz w:val="28"/>
          <w:szCs w:val="28"/>
        </w:rPr>
        <w:t>Phân</w:t>
      </w:r>
      <w:proofErr w:type="spellEnd"/>
      <w:r w:rsidRPr="00B731F3">
        <w:rPr>
          <w:b/>
          <w:bCs/>
          <w:sz w:val="28"/>
          <w:szCs w:val="28"/>
        </w:rPr>
        <w:t xml:space="preserve"> </w:t>
      </w:r>
      <w:proofErr w:type="spellStart"/>
      <w:r w:rsidRPr="00B731F3">
        <w:rPr>
          <w:b/>
          <w:bCs/>
          <w:sz w:val="28"/>
          <w:szCs w:val="28"/>
        </w:rPr>
        <w:t>tích</w:t>
      </w:r>
      <w:proofErr w:type="spellEnd"/>
      <w:r w:rsidRPr="00B731F3">
        <w:rPr>
          <w:b/>
          <w:bCs/>
          <w:sz w:val="28"/>
          <w:szCs w:val="28"/>
        </w:rPr>
        <w:t xml:space="preserve"> </w:t>
      </w:r>
      <w:proofErr w:type="spellStart"/>
      <w:r w:rsidRPr="00B731F3">
        <w:rPr>
          <w:b/>
          <w:bCs/>
          <w:sz w:val="28"/>
          <w:szCs w:val="28"/>
        </w:rPr>
        <w:t>Đặc</w:t>
      </w:r>
      <w:proofErr w:type="spellEnd"/>
      <w:r w:rsidRPr="00B731F3">
        <w:rPr>
          <w:b/>
          <w:bCs/>
          <w:sz w:val="28"/>
          <w:szCs w:val="28"/>
        </w:rPr>
        <w:t xml:space="preserve"> </w:t>
      </w:r>
      <w:proofErr w:type="spellStart"/>
      <w:r w:rsidRPr="00B731F3">
        <w:rPr>
          <w:b/>
          <w:bCs/>
          <w:sz w:val="28"/>
          <w:szCs w:val="28"/>
        </w:rPr>
        <w:t>tính</w:t>
      </w:r>
      <w:proofErr w:type="spellEnd"/>
      <w:r w:rsidRPr="00B731F3">
        <w:rPr>
          <w:b/>
          <w:bCs/>
          <w:sz w:val="28"/>
          <w:szCs w:val="28"/>
        </w:rPr>
        <w:t xml:space="preserve"> </w:t>
      </w:r>
      <w:proofErr w:type="spellStart"/>
      <w:r w:rsidRPr="00B731F3">
        <w:rPr>
          <w:b/>
          <w:bCs/>
          <w:sz w:val="28"/>
          <w:szCs w:val="28"/>
        </w:rPr>
        <w:t>dị</w:t>
      </w:r>
      <w:proofErr w:type="spellEnd"/>
      <w:r w:rsidRPr="00B731F3">
        <w:rPr>
          <w:b/>
          <w:bCs/>
          <w:sz w:val="28"/>
          <w:szCs w:val="28"/>
        </w:rPr>
        <w:t xml:space="preserve"> </w:t>
      </w:r>
      <w:proofErr w:type="spellStart"/>
      <w:r w:rsidRPr="00B731F3">
        <w:rPr>
          <w:b/>
          <w:bCs/>
          <w:sz w:val="28"/>
          <w:szCs w:val="28"/>
        </w:rPr>
        <w:t>biệt</w:t>
      </w:r>
      <w:proofErr w:type="spellEnd"/>
      <w:r w:rsidRPr="00B731F3">
        <w:rPr>
          <w:b/>
          <w:bCs/>
          <w:sz w:val="28"/>
          <w:szCs w:val="28"/>
        </w:rPr>
        <w:t xml:space="preserve"> (Outlier) qua Boxplot</w:t>
      </w:r>
    </w:p>
    <w:p w14:paraId="5457CC1F" w14:textId="271EE1CD" w:rsidR="0061020A" w:rsidRPr="00B731F3" w:rsidRDefault="0061020A" w:rsidP="0061020A">
      <w:pPr>
        <w:pStyle w:val="NormalWeb"/>
      </w:pPr>
      <w:proofErr w:type="spellStart"/>
      <w:r w:rsidRPr="00B731F3">
        <w:t>Bảng</w:t>
      </w:r>
      <w:proofErr w:type="spellEnd"/>
      <w:r w:rsidRPr="00B731F3">
        <w:t xml:space="preserve"> </w:t>
      </w:r>
      <w:proofErr w:type="spellStart"/>
      <w:r w:rsidRPr="00B731F3">
        <w:t>tiêu</w:t>
      </w:r>
      <w:proofErr w:type="spellEnd"/>
      <w:r w:rsidRPr="00B731F3">
        <w:t xml:space="preserve"> </w:t>
      </w:r>
      <w:proofErr w:type="spellStart"/>
      <w:r w:rsidRPr="00B731F3">
        <w:t>đề</w:t>
      </w:r>
      <w:proofErr w:type="spellEnd"/>
      <w:r w:rsidRPr="00B731F3">
        <w:t xml:space="preserve"> </w:t>
      </w:r>
      <w:proofErr w:type="spellStart"/>
      <w:r w:rsidRPr="00B731F3">
        <w:t>của</w:t>
      </w:r>
      <w:proofErr w:type="spellEnd"/>
      <w:r w:rsidRPr="00B731F3">
        <w:t xml:space="preserve"> </w:t>
      </w:r>
      <w:proofErr w:type="spellStart"/>
      <w:r w:rsidRPr="00B731F3">
        <w:t>các</w:t>
      </w:r>
      <w:proofErr w:type="spellEnd"/>
      <w:r w:rsidRPr="00B731F3">
        <w:t xml:space="preserve"> </w:t>
      </w:r>
      <w:proofErr w:type="spellStart"/>
      <w:r w:rsidRPr="00B731F3">
        <w:t>đồ</w:t>
      </w:r>
      <w:proofErr w:type="spellEnd"/>
      <w:r w:rsidRPr="00B731F3">
        <w:t xml:space="preserve"> </w:t>
      </w:r>
      <w:proofErr w:type="spellStart"/>
      <w:r w:rsidRPr="00B731F3">
        <w:t>thị</w:t>
      </w:r>
      <w:proofErr w:type="spellEnd"/>
      <w:r w:rsidRPr="00B731F3">
        <w:t xml:space="preserve"> Boxplot </w:t>
      </w:r>
      <w:proofErr w:type="spellStart"/>
      <w:r w:rsidRPr="00B731F3">
        <w:t>đã</w:t>
      </w:r>
      <w:proofErr w:type="spellEnd"/>
      <w:r w:rsidRPr="00B731F3">
        <w:t xml:space="preserve"> </w:t>
      </w:r>
      <w:proofErr w:type="spellStart"/>
      <w:r w:rsidRPr="00B731F3">
        <w:t>tự</w:t>
      </w:r>
      <w:proofErr w:type="spellEnd"/>
      <w:r w:rsidRPr="00B731F3">
        <w:t xml:space="preserve"> </w:t>
      </w:r>
      <w:proofErr w:type="spellStart"/>
      <w:r w:rsidRPr="00B731F3">
        <w:t>động</w:t>
      </w:r>
      <w:proofErr w:type="spellEnd"/>
      <w:r w:rsidRPr="00B731F3">
        <w:t xml:space="preserve"> </w:t>
      </w:r>
      <w:proofErr w:type="spellStart"/>
      <w:r w:rsidRPr="00B731F3">
        <w:t>thống</w:t>
      </w:r>
      <w:proofErr w:type="spellEnd"/>
      <w:r w:rsidRPr="00B731F3">
        <w:t xml:space="preserve"> </w:t>
      </w:r>
      <w:proofErr w:type="spellStart"/>
      <w:r w:rsidRPr="00B731F3">
        <w:t>kê</w:t>
      </w:r>
      <w:proofErr w:type="spellEnd"/>
      <w:r w:rsidRPr="00B731F3">
        <w:t xml:space="preserve"> </w:t>
      </w:r>
      <w:proofErr w:type="spellStart"/>
      <w:r w:rsidRPr="00B731F3">
        <w:t>số</w:t>
      </w:r>
      <w:proofErr w:type="spellEnd"/>
      <w:r w:rsidRPr="00B731F3">
        <w:t xml:space="preserve"> </w:t>
      </w:r>
      <w:proofErr w:type="spellStart"/>
      <w:r w:rsidRPr="00B731F3">
        <w:t>lượng</w:t>
      </w:r>
      <w:proofErr w:type="spellEnd"/>
      <w:r w:rsidRPr="00B731F3">
        <w:t xml:space="preserve"> </w:t>
      </w:r>
      <w:proofErr w:type="spellStart"/>
      <w:r w:rsidRPr="00B731F3">
        <w:t>điểm</w:t>
      </w:r>
      <w:proofErr w:type="spellEnd"/>
      <w:r w:rsidRPr="00B731F3">
        <w:t xml:space="preserve"> </w:t>
      </w:r>
      <w:proofErr w:type="spellStart"/>
      <w:r w:rsidRPr="00B731F3">
        <w:t>dị</w:t>
      </w:r>
      <w:proofErr w:type="spellEnd"/>
      <w:r w:rsidRPr="00B731F3">
        <w:t xml:space="preserve"> </w:t>
      </w:r>
      <w:proofErr w:type="spellStart"/>
      <w:r w:rsidRPr="00B731F3">
        <w:t>biệt</w:t>
      </w:r>
      <w:proofErr w:type="spellEnd"/>
      <w:r w:rsidRPr="00B731F3">
        <w:t xml:space="preserve"> </w:t>
      </w:r>
      <w:proofErr w:type="spellStart"/>
      <w:r w:rsidRPr="00B731F3">
        <w:t>dựa</w:t>
      </w:r>
      <w:proofErr w:type="spellEnd"/>
      <w:r w:rsidRPr="00B731F3">
        <w:t xml:space="preserve"> </w:t>
      </w:r>
      <w:proofErr w:type="spellStart"/>
      <w:r w:rsidRPr="00B731F3">
        <w:t>trên</w:t>
      </w:r>
      <w:proofErr w:type="spellEnd"/>
      <w:r w:rsidRPr="00B731F3">
        <w:t xml:space="preserve"> </w:t>
      </w:r>
      <w:proofErr w:type="spellStart"/>
      <w:r w:rsidRPr="00B731F3">
        <w:t>công</w:t>
      </w:r>
      <w:proofErr w:type="spellEnd"/>
      <w:r w:rsidRPr="00B731F3">
        <w:t xml:space="preserve"> </w:t>
      </w:r>
      <w:proofErr w:type="spellStart"/>
      <w:r w:rsidRPr="00B731F3">
        <w:t>thức</w:t>
      </w:r>
      <w:proofErr w:type="spellEnd"/>
      <w:r w:rsidRPr="00B731F3">
        <w:t xml:space="preserve"> </w:t>
      </w:r>
      <w:proofErr w:type="spellStart"/>
      <w:r w:rsidRPr="00B731F3">
        <w:t>tiêu</w:t>
      </w:r>
      <w:proofErr w:type="spellEnd"/>
      <w:r w:rsidRPr="00B731F3">
        <w:t xml:space="preserve"> </w:t>
      </w:r>
      <w:proofErr w:type="spellStart"/>
      <w:r w:rsidRPr="00B731F3">
        <w:t>chuẩn</w:t>
      </w:r>
      <w:proofErr w:type="spellEnd"/>
      <w:r w:rsidRPr="00B731F3">
        <w:t xml:space="preserve"> </w:t>
      </w:r>
      <w:r w:rsidRPr="00B731F3">
        <w:rPr>
          <w:rStyle w:val="math-inline"/>
        </w:rPr>
        <w:t xml:space="preserve">1.5 </w:t>
      </w:r>
      <w:r w:rsidR="00B731F3">
        <w:rPr>
          <w:rStyle w:val="math-inline"/>
        </w:rPr>
        <w:t>X</w:t>
      </w:r>
      <w:r w:rsidRPr="00B731F3">
        <w:rPr>
          <w:rStyle w:val="math-inline"/>
        </w:rPr>
        <w:t xml:space="preserve"> IQR</w:t>
      </w:r>
      <w:r w:rsidRPr="00B731F3">
        <w:t xml:space="preserve">. </w:t>
      </w:r>
      <w:proofErr w:type="spellStart"/>
      <w:r w:rsidRPr="00B731F3">
        <w:t>Số</w:t>
      </w:r>
      <w:proofErr w:type="spellEnd"/>
      <w:r w:rsidRPr="00B731F3">
        <w:t xml:space="preserve"> </w:t>
      </w:r>
      <w:proofErr w:type="spellStart"/>
      <w:r w:rsidRPr="00B731F3">
        <w:t>lượng</w:t>
      </w:r>
      <w:proofErr w:type="spellEnd"/>
      <w:r w:rsidRPr="00B731F3">
        <w:t xml:space="preserve"> outliers </w:t>
      </w:r>
      <w:proofErr w:type="spellStart"/>
      <w:r w:rsidRPr="00B731F3">
        <w:t>được</w:t>
      </w:r>
      <w:proofErr w:type="spellEnd"/>
      <w:r w:rsidRPr="00B731F3">
        <w:t xml:space="preserve"> </w:t>
      </w:r>
      <w:proofErr w:type="spellStart"/>
      <w:r w:rsidRPr="00B731F3">
        <w:t>ghi</w:t>
      </w:r>
      <w:proofErr w:type="spellEnd"/>
      <w:r w:rsidRPr="00B731F3">
        <w:t xml:space="preserve"> </w:t>
      </w:r>
      <w:proofErr w:type="spellStart"/>
      <w:r w:rsidRPr="00B731F3">
        <w:t>nhận</w:t>
      </w:r>
      <w:proofErr w:type="spellEnd"/>
      <w:r w:rsidRPr="00B731F3">
        <w:t xml:space="preserve"> </w:t>
      </w:r>
      <w:proofErr w:type="spellStart"/>
      <w:r w:rsidRPr="00B731F3">
        <w:t>cụ</w:t>
      </w:r>
      <w:proofErr w:type="spellEnd"/>
      <w:r w:rsidRPr="00B731F3">
        <w:t xml:space="preserve"> </w:t>
      </w:r>
      <w:proofErr w:type="spellStart"/>
      <w:r w:rsidRPr="00B731F3">
        <w:t>thể</w:t>
      </w:r>
      <w:proofErr w:type="spellEnd"/>
      <w:r w:rsidRPr="00B731F3">
        <w:t xml:space="preserve"> </w:t>
      </w:r>
      <w:proofErr w:type="spellStart"/>
      <w:r w:rsidRPr="00B731F3">
        <w:t>như</w:t>
      </w:r>
      <w:proofErr w:type="spellEnd"/>
      <w:r w:rsidRPr="00B731F3">
        <w:t xml:space="preserve"> </w:t>
      </w:r>
      <w:proofErr w:type="spellStart"/>
      <w:r w:rsidRPr="00B731F3">
        <w:t>sau</w:t>
      </w:r>
      <w:proofErr w:type="spellEnd"/>
      <w:r w:rsidRPr="00B731F3">
        <w:t>:</w:t>
      </w:r>
    </w:p>
    <w:p w14:paraId="473EB241" w14:textId="77777777" w:rsidR="0061020A" w:rsidRPr="00B731F3" w:rsidRDefault="0061020A" w:rsidP="0061020A">
      <w:pPr>
        <w:pStyle w:val="NormalWeb"/>
        <w:numPr>
          <w:ilvl w:val="0"/>
          <w:numId w:val="35"/>
        </w:numPr>
      </w:pPr>
      <w:proofErr w:type="spellStart"/>
      <w:r w:rsidRPr="00B731F3">
        <w:rPr>
          <w:rStyle w:val="HTMLCode"/>
          <w:rFonts w:ascii="Times New Roman" w:hAnsi="Times New Roman" w:cs="Times New Roman"/>
          <w:b/>
          <w:bCs/>
        </w:rPr>
        <w:t>Tổng</w:t>
      </w:r>
      <w:proofErr w:type="spellEnd"/>
      <w:r w:rsidRPr="00B731F3">
        <w:rPr>
          <w:rStyle w:val="HTMLCode"/>
          <w:rFonts w:ascii="Times New Roman" w:hAnsi="Times New Roman" w:cs="Times New Roman"/>
          <w:b/>
          <w:bCs/>
        </w:rPr>
        <w:t xml:space="preserve"> </w:t>
      </w:r>
      <w:proofErr w:type="spellStart"/>
      <w:r w:rsidRPr="00B731F3">
        <w:rPr>
          <w:rStyle w:val="HTMLCode"/>
          <w:rFonts w:ascii="Times New Roman" w:hAnsi="Times New Roman" w:cs="Times New Roman"/>
          <w:b/>
          <w:bCs/>
        </w:rPr>
        <w:t>giá</w:t>
      </w:r>
      <w:proofErr w:type="spellEnd"/>
      <w:r w:rsidRPr="00B731F3">
        <w:rPr>
          <w:rStyle w:val="HTMLCode"/>
          <w:rFonts w:ascii="Times New Roman" w:hAnsi="Times New Roman" w:cs="Times New Roman"/>
          <w:b/>
          <w:bCs/>
        </w:rPr>
        <w:t xml:space="preserve"> </w:t>
      </w:r>
      <w:proofErr w:type="spellStart"/>
      <w:r w:rsidRPr="00B731F3">
        <w:rPr>
          <w:rStyle w:val="HTMLCode"/>
          <w:rFonts w:ascii="Times New Roman" w:hAnsi="Times New Roman" w:cs="Times New Roman"/>
          <w:b/>
          <w:bCs/>
        </w:rPr>
        <w:t>vốn</w:t>
      </w:r>
      <w:proofErr w:type="spellEnd"/>
      <w:r w:rsidRPr="00B731F3">
        <w:rPr>
          <w:b/>
          <w:bCs/>
        </w:rPr>
        <w:t>:</w:t>
      </w:r>
      <w:r w:rsidRPr="00B731F3">
        <w:t xml:space="preserve"> </w:t>
      </w:r>
      <w:proofErr w:type="spellStart"/>
      <w:r w:rsidRPr="00B731F3">
        <w:t>Ghi</w:t>
      </w:r>
      <w:proofErr w:type="spellEnd"/>
      <w:r w:rsidRPr="00B731F3">
        <w:t xml:space="preserve"> </w:t>
      </w:r>
      <w:proofErr w:type="spellStart"/>
      <w:r w:rsidRPr="00B731F3">
        <w:t>nhận</w:t>
      </w:r>
      <w:proofErr w:type="spellEnd"/>
      <w:r w:rsidRPr="00B731F3">
        <w:t xml:space="preserve"> </w:t>
      </w:r>
      <w:proofErr w:type="spellStart"/>
      <w:r w:rsidRPr="00B731F3">
        <w:t>số</w:t>
      </w:r>
      <w:proofErr w:type="spellEnd"/>
      <w:r w:rsidRPr="00B731F3">
        <w:t xml:space="preserve"> </w:t>
      </w:r>
      <w:proofErr w:type="spellStart"/>
      <w:r w:rsidRPr="00B731F3">
        <w:t>lượng</w:t>
      </w:r>
      <w:proofErr w:type="spellEnd"/>
      <w:r w:rsidRPr="00B731F3">
        <w:t xml:space="preserve"> </w:t>
      </w:r>
      <w:proofErr w:type="spellStart"/>
      <w:r w:rsidRPr="00B731F3">
        <w:t>điểm</w:t>
      </w:r>
      <w:proofErr w:type="spellEnd"/>
      <w:r w:rsidRPr="00B731F3">
        <w:t xml:space="preserve"> </w:t>
      </w:r>
      <w:proofErr w:type="spellStart"/>
      <w:r w:rsidRPr="00B731F3">
        <w:t>dị</w:t>
      </w:r>
      <w:proofErr w:type="spellEnd"/>
      <w:r w:rsidRPr="00B731F3">
        <w:t xml:space="preserve"> </w:t>
      </w:r>
      <w:proofErr w:type="spellStart"/>
      <w:r w:rsidRPr="00B731F3">
        <w:t>biệt</w:t>
      </w:r>
      <w:proofErr w:type="spellEnd"/>
      <w:r w:rsidRPr="00B731F3">
        <w:t xml:space="preserve"> </w:t>
      </w:r>
      <w:proofErr w:type="spellStart"/>
      <w:r w:rsidRPr="00B731F3">
        <w:t>lớn</w:t>
      </w:r>
      <w:proofErr w:type="spellEnd"/>
      <w:r w:rsidRPr="00B731F3">
        <w:t xml:space="preserve"> </w:t>
      </w:r>
      <w:proofErr w:type="spellStart"/>
      <w:r w:rsidRPr="00B731F3">
        <w:t>nhất</w:t>
      </w:r>
      <w:proofErr w:type="spellEnd"/>
      <w:r w:rsidRPr="00B731F3">
        <w:t xml:space="preserve"> </w:t>
      </w:r>
      <w:proofErr w:type="spellStart"/>
      <w:r w:rsidRPr="00B731F3">
        <w:t>hệ</w:t>
      </w:r>
      <w:proofErr w:type="spellEnd"/>
      <w:r w:rsidRPr="00B731F3">
        <w:t xml:space="preserve"> </w:t>
      </w:r>
      <w:proofErr w:type="spellStart"/>
      <w:r w:rsidRPr="00B731F3">
        <w:t>thống</w:t>
      </w:r>
      <w:proofErr w:type="spellEnd"/>
      <w:r w:rsidRPr="00B731F3">
        <w:t xml:space="preserve"> </w:t>
      </w:r>
      <w:proofErr w:type="spellStart"/>
      <w:r w:rsidRPr="00B731F3">
        <w:t>với</w:t>
      </w:r>
      <w:proofErr w:type="spellEnd"/>
      <w:r w:rsidRPr="00B731F3">
        <w:t xml:space="preserve"> </w:t>
      </w:r>
      <w:r w:rsidRPr="00B731F3">
        <w:rPr>
          <w:b/>
          <w:bCs/>
        </w:rPr>
        <w:t>8,130 outliers</w:t>
      </w:r>
      <w:r w:rsidRPr="00B731F3">
        <w:t>.</w:t>
      </w:r>
    </w:p>
    <w:p w14:paraId="4B493E28" w14:textId="77777777" w:rsidR="0061020A" w:rsidRPr="00B731F3" w:rsidRDefault="0061020A" w:rsidP="0061020A">
      <w:pPr>
        <w:pStyle w:val="NormalWeb"/>
        <w:numPr>
          <w:ilvl w:val="0"/>
          <w:numId w:val="35"/>
        </w:numPr>
      </w:pPr>
      <w:proofErr w:type="spellStart"/>
      <w:r w:rsidRPr="00B731F3">
        <w:rPr>
          <w:rStyle w:val="HTMLCode"/>
          <w:rFonts w:ascii="Times New Roman" w:hAnsi="Times New Roman" w:cs="Times New Roman"/>
          <w:b/>
          <w:bCs/>
        </w:rPr>
        <w:t>Số</w:t>
      </w:r>
      <w:proofErr w:type="spellEnd"/>
      <w:r w:rsidRPr="00B731F3">
        <w:rPr>
          <w:rStyle w:val="HTMLCode"/>
          <w:rFonts w:ascii="Times New Roman" w:hAnsi="Times New Roman" w:cs="Times New Roman"/>
          <w:b/>
          <w:bCs/>
        </w:rPr>
        <w:t xml:space="preserve"> </w:t>
      </w:r>
      <w:proofErr w:type="spellStart"/>
      <w:r w:rsidRPr="00B731F3">
        <w:rPr>
          <w:rStyle w:val="HTMLCode"/>
          <w:rFonts w:ascii="Times New Roman" w:hAnsi="Times New Roman" w:cs="Times New Roman"/>
          <w:b/>
          <w:bCs/>
        </w:rPr>
        <w:t>lượng</w:t>
      </w:r>
      <w:proofErr w:type="spellEnd"/>
      <w:r w:rsidRPr="00B731F3">
        <w:rPr>
          <w:b/>
          <w:bCs/>
        </w:rPr>
        <w:t>:</w:t>
      </w:r>
      <w:r w:rsidRPr="00B731F3">
        <w:t xml:space="preserve"> </w:t>
      </w:r>
      <w:proofErr w:type="spellStart"/>
      <w:r w:rsidRPr="00B731F3">
        <w:t>Có</w:t>
      </w:r>
      <w:proofErr w:type="spellEnd"/>
      <w:r w:rsidRPr="00B731F3">
        <w:t xml:space="preserve"> </w:t>
      </w:r>
      <w:r w:rsidRPr="00B731F3">
        <w:rPr>
          <w:b/>
          <w:bCs/>
        </w:rPr>
        <w:t>6,566 outliers</w:t>
      </w:r>
      <w:r w:rsidRPr="00B731F3">
        <w:t>.</w:t>
      </w:r>
    </w:p>
    <w:p w14:paraId="53E25680" w14:textId="77777777" w:rsidR="0061020A" w:rsidRPr="00B731F3" w:rsidRDefault="0061020A" w:rsidP="0061020A">
      <w:pPr>
        <w:pStyle w:val="NormalWeb"/>
        <w:numPr>
          <w:ilvl w:val="0"/>
          <w:numId w:val="35"/>
        </w:numPr>
      </w:pPr>
      <w:proofErr w:type="spellStart"/>
      <w:r w:rsidRPr="00B731F3">
        <w:rPr>
          <w:rStyle w:val="HTMLCode"/>
          <w:rFonts w:ascii="Times New Roman" w:hAnsi="Times New Roman" w:cs="Times New Roman"/>
          <w:b/>
          <w:bCs/>
        </w:rPr>
        <w:t>Doanh</w:t>
      </w:r>
      <w:proofErr w:type="spellEnd"/>
      <w:r w:rsidRPr="00B731F3">
        <w:rPr>
          <w:rStyle w:val="HTMLCode"/>
          <w:rFonts w:ascii="Times New Roman" w:hAnsi="Times New Roman" w:cs="Times New Roman"/>
          <w:b/>
          <w:bCs/>
        </w:rPr>
        <w:t xml:space="preserve"> </w:t>
      </w:r>
      <w:proofErr w:type="spellStart"/>
      <w:r w:rsidRPr="00B731F3">
        <w:rPr>
          <w:rStyle w:val="HTMLCode"/>
          <w:rFonts w:ascii="Times New Roman" w:hAnsi="Times New Roman" w:cs="Times New Roman"/>
          <w:b/>
          <w:bCs/>
        </w:rPr>
        <w:t>thu</w:t>
      </w:r>
      <w:proofErr w:type="spellEnd"/>
      <w:r w:rsidRPr="00B731F3">
        <w:rPr>
          <w:rStyle w:val="HTMLCode"/>
          <w:rFonts w:ascii="Times New Roman" w:hAnsi="Times New Roman" w:cs="Times New Roman"/>
          <w:b/>
          <w:bCs/>
        </w:rPr>
        <w:t xml:space="preserve"> </w:t>
      </w:r>
      <w:proofErr w:type="spellStart"/>
      <w:r w:rsidRPr="00B731F3">
        <w:rPr>
          <w:rStyle w:val="HTMLCode"/>
          <w:rFonts w:ascii="Times New Roman" w:hAnsi="Times New Roman" w:cs="Times New Roman"/>
          <w:b/>
          <w:bCs/>
        </w:rPr>
        <w:t>thuần</w:t>
      </w:r>
      <w:proofErr w:type="spellEnd"/>
      <w:r w:rsidRPr="00B731F3">
        <w:rPr>
          <w:b/>
          <w:bCs/>
        </w:rPr>
        <w:t>:</w:t>
      </w:r>
      <w:r w:rsidRPr="00B731F3">
        <w:t xml:space="preserve"> </w:t>
      </w:r>
      <w:proofErr w:type="spellStart"/>
      <w:r w:rsidRPr="00B731F3">
        <w:t>Có</w:t>
      </w:r>
      <w:proofErr w:type="spellEnd"/>
      <w:r w:rsidRPr="00B731F3">
        <w:t xml:space="preserve"> </w:t>
      </w:r>
      <w:r w:rsidRPr="00B731F3">
        <w:rPr>
          <w:b/>
          <w:bCs/>
        </w:rPr>
        <w:t>5,536 outliers</w:t>
      </w:r>
      <w:r w:rsidRPr="00B731F3">
        <w:t>.</w:t>
      </w:r>
    </w:p>
    <w:p w14:paraId="2D1D61C4" w14:textId="77777777" w:rsidR="0061020A" w:rsidRPr="00B731F3" w:rsidRDefault="0061020A" w:rsidP="0061020A">
      <w:pPr>
        <w:pStyle w:val="NormalWeb"/>
        <w:numPr>
          <w:ilvl w:val="0"/>
          <w:numId w:val="35"/>
        </w:numPr>
      </w:pPr>
      <w:proofErr w:type="spellStart"/>
      <w:r w:rsidRPr="00B731F3">
        <w:rPr>
          <w:rStyle w:val="HTMLCode"/>
          <w:rFonts w:ascii="Times New Roman" w:hAnsi="Times New Roman" w:cs="Times New Roman"/>
          <w:b/>
          <w:bCs/>
        </w:rPr>
        <w:t>Khối</w:t>
      </w:r>
      <w:proofErr w:type="spellEnd"/>
      <w:r w:rsidRPr="00B731F3">
        <w:rPr>
          <w:rStyle w:val="HTMLCode"/>
          <w:rFonts w:ascii="Times New Roman" w:hAnsi="Times New Roman" w:cs="Times New Roman"/>
          <w:b/>
          <w:bCs/>
        </w:rPr>
        <w:t xml:space="preserve"> </w:t>
      </w:r>
      <w:proofErr w:type="spellStart"/>
      <w:r w:rsidRPr="00B731F3">
        <w:rPr>
          <w:rStyle w:val="HTMLCode"/>
          <w:rFonts w:ascii="Times New Roman" w:hAnsi="Times New Roman" w:cs="Times New Roman"/>
          <w:b/>
          <w:bCs/>
        </w:rPr>
        <w:t>lượng</w:t>
      </w:r>
      <w:proofErr w:type="spellEnd"/>
      <w:r w:rsidRPr="00B731F3">
        <w:rPr>
          <w:rStyle w:val="HTMLCode"/>
          <w:rFonts w:ascii="Times New Roman" w:hAnsi="Times New Roman" w:cs="Times New Roman"/>
          <w:b/>
          <w:bCs/>
        </w:rPr>
        <w:t xml:space="preserve"> KG</w:t>
      </w:r>
      <w:r w:rsidRPr="00B731F3">
        <w:rPr>
          <w:b/>
          <w:bCs/>
        </w:rPr>
        <w:t>:</w:t>
      </w:r>
      <w:r w:rsidRPr="00B731F3">
        <w:t xml:space="preserve"> </w:t>
      </w:r>
      <w:proofErr w:type="spellStart"/>
      <w:r w:rsidRPr="00B731F3">
        <w:t>Có</w:t>
      </w:r>
      <w:proofErr w:type="spellEnd"/>
      <w:r w:rsidRPr="00B731F3">
        <w:t xml:space="preserve"> </w:t>
      </w:r>
      <w:r w:rsidRPr="00B731F3">
        <w:rPr>
          <w:b/>
          <w:bCs/>
        </w:rPr>
        <w:t>5,376 outliers</w:t>
      </w:r>
      <w:r w:rsidRPr="00B731F3">
        <w:t>.</w:t>
      </w:r>
    </w:p>
    <w:p w14:paraId="5B3C59F1" w14:textId="77777777" w:rsidR="0061020A" w:rsidRPr="00B731F3" w:rsidRDefault="0061020A" w:rsidP="0061020A">
      <w:pPr>
        <w:pStyle w:val="NormalWeb"/>
        <w:numPr>
          <w:ilvl w:val="0"/>
          <w:numId w:val="35"/>
        </w:numPr>
      </w:pPr>
      <w:proofErr w:type="spellStart"/>
      <w:r w:rsidRPr="00B731F3">
        <w:rPr>
          <w:rStyle w:val="HTMLCode"/>
          <w:rFonts w:ascii="Times New Roman" w:hAnsi="Times New Roman" w:cs="Times New Roman"/>
          <w:b/>
          <w:bCs/>
        </w:rPr>
        <w:t>Doanh</w:t>
      </w:r>
      <w:proofErr w:type="spellEnd"/>
      <w:r w:rsidRPr="00B731F3">
        <w:rPr>
          <w:rStyle w:val="HTMLCode"/>
          <w:rFonts w:ascii="Times New Roman" w:hAnsi="Times New Roman" w:cs="Times New Roman"/>
          <w:b/>
          <w:bCs/>
        </w:rPr>
        <w:t xml:space="preserve"> </w:t>
      </w:r>
      <w:proofErr w:type="spellStart"/>
      <w:r w:rsidRPr="00B731F3">
        <w:rPr>
          <w:rStyle w:val="HTMLCode"/>
          <w:rFonts w:ascii="Times New Roman" w:hAnsi="Times New Roman" w:cs="Times New Roman"/>
          <w:b/>
          <w:bCs/>
        </w:rPr>
        <w:t>số</w:t>
      </w:r>
      <w:proofErr w:type="spellEnd"/>
      <w:r w:rsidRPr="00B731F3">
        <w:rPr>
          <w:b/>
          <w:bCs/>
        </w:rPr>
        <w:t>:</w:t>
      </w:r>
      <w:r w:rsidRPr="00B731F3">
        <w:t xml:space="preserve"> </w:t>
      </w:r>
      <w:proofErr w:type="spellStart"/>
      <w:r w:rsidRPr="00B731F3">
        <w:t>Có</w:t>
      </w:r>
      <w:proofErr w:type="spellEnd"/>
      <w:r w:rsidRPr="00B731F3">
        <w:t xml:space="preserve"> </w:t>
      </w:r>
      <w:r w:rsidRPr="00B731F3">
        <w:rPr>
          <w:b/>
          <w:bCs/>
        </w:rPr>
        <w:t>5,260 outliers</w:t>
      </w:r>
      <w:r w:rsidRPr="00B731F3">
        <w:t>.</w:t>
      </w:r>
    </w:p>
    <w:p w14:paraId="3553662B" w14:textId="77777777" w:rsidR="0061020A" w:rsidRPr="00B731F3" w:rsidRDefault="0061020A" w:rsidP="0061020A">
      <w:pPr>
        <w:pStyle w:val="NormalWeb"/>
        <w:numPr>
          <w:ilvl w:val="0"/>
          <w:numId w:val="35"/>
        </w:numPr>
      </w:pPr>
      <w:proofErr w:type="spellStart"/>
      <w:r w:rsidRPr="00B731F3">
        <w:rPr>
          <w:rStyle w:val="HTMLCode"/>
          <w:rFonts w:ascii="Times New Roman" w:hAnsi="Times New Roman" w:cs="Times New Roman"/>
          <w:b/>
          <w:bCs/>
        </w:rPr>
        <w:t>Chiết</w:t>
      </w:r>
      <w:proofErr w:type="spellEnd"/>
      <w:r w:rsidRPr="00B731F3">
        <w:rPr>
          <w:rStyle w:val="HTMLCode"/>
          <w:rFonts w:ascii="Times New Roman" w:hAnsi="Times New Roman" w:cs="Times New Roman"/>
          <w:b/>
          <w:bCs/>
        </w:rPr>
        <w:t xml:space="preserve"> </w:t>
      </w:r>
      <w:proofErr w:type="spellStart"/>
      <w:r w:rsidRPr="00B731F3">
        <w:rPr>
          <w:rStyle w:val="HTMLCode"/>
          <w:rFonts w:ascii="Times New Roman" w:hAnsi="Times New Roman" w:cs="Times New Roman"/>
          <w:b/>
          <w:bCs/>
        </w:rPr>
        <w:t>khấu</w:t>
      </w:r>
      <w:proofErr w:type="spellEnd"/>
      <w:r w:rsidRPr="00B731F3">
        <w:rPr>
          <w:b/>
          <w:bCs/>
        </w:rPr>
        <w:t>:</w:t>
      </w:r>
      <w:r w:rsidRPr="00B731F3">
        <w:t xml:space="preserve"> </w:t>
      </w:r>
      <w:proofErr w:type="spellStart"/>
      <w:r w:rsidRPr="00B731F3">
        <w:t>Có</w:t>
      </w:r>
      <w:proofErr w:type="spellEnd"/>
      <w:r w:rsidRPr="00B731F3">
        <w:t xml:space="preserve"> </w:t>
      </w:r>
      <w:r w:rsidRPr="00B731F3">
        <w:rPr>
          <w:b/>
          <w:bCs/>
        </w:rPr>
        <w:t>4,396 outliers</w:t>
      </w:r>
      <w:r w:rsidRPr="00B731F3">
        <w:t>.</w:t>
      </w:r>
    </w:p>
    <w:p w14:paraId="76E729F9" w14:textId="7710A3F8" w:rsidR="0061020A" w:rsidRPr="00B731F3" w:rsidRDefault="0061020A" w:rsidP="0061020A">
      <w:pPr>
        <w:pStyle w:val="NormalWeb"/>
        <w:numPr>
          <w:ilvl w:val="0"/>
          <w:numId w:val="35"/>
        </w:numPr>
      </w:pPr>
      <w:r w:rsidRPr="00B731F3">
        <w:t xml:space="preserve">Insight </w:t>
      </w:r>
      <w:proofErr w:type="spellStart"/>
      <w:r w:rsidRPr="00B731F3">
        <w:t>kỹ</w:t>
      </w:r>
      <w:proofErr w:type="spellEnd"/>
      <w:r w:rsidRPr="00B731F3">
        <w:t xml:space="preserve"> </w:t>
      </w:r>
      <w:proofErr w:type="spellStart"/>
      <w:r w:rsidRPr="00B731F3">
        <w:t>thuật</w:t>
      </w:r>
      <w:proofErr w:type="spellEnd"/>
      <w:r w:rsidRPr="00B731F3">
        <w:t xml:space="preserve">: </w:t>
      </w:r>
      <w:proofErr w:type="spellStart"/>
      <w:r w:rsidRPr="00B731F3">
        <w:t>Số</w:t>
      </w:r>
      <w:proofErr w:type="spellEnd"/>
      <w:r w:rsidRPr="00B731F3">
        <w:t xml:space="preserve"> </w:t>
      </w:r>
      <w:proofErr w:type="spellStart"/>
      <w:r w:rsidRPr="00B731F3">
        <w:t>lượng</w:t>
      </w:r>
      <w:proofErr w:type="spellEnd"/>
      <w:r w:rsidRPr="00B731F3">
        <w:t xml:space="preserve"> </w:t>
      </w:r>
      <w:proofErr w:type="spellStart"/>
      <w:r w:rsidRPr="00B731F3">
        <w:t>điểm</w:t>
      </w:r>
      <w:proofErr w:type="spellEnd"/>
      <w:r w:rsidRPr="00B731F3">
        <w:t xml:space="preserve"> </w:t>
      </w:r>
      <w:proofErr w:type="spellStart"/>
      <w:r w:rsidRPr="00B731F3">
        <w:t>dị</w:t>
      </w:r>
      <w:proofErr w:type="spellEnd"/>
      <w:r w:rsidRPr="00B731F3">
        <w:t xml:space="preserve"> </w:t>
      </w:r>
      <w:proofErr w:type="spellStart"/>
      <w:r w:rsidRPr="00B731F3">
        <w:t>biệt</w:t>
      </w:r>
      <w:proofErr w:type="spellEnd"/>
      <w:r w:rsidRPr="00B731F3">
        <w:t xml:space="preserve"> </w:t>
      </w:r>
      <w:proofErr w:type="spellStart"/>
      <w:r w:rsidRPr="00B731F3">
        <w:t>lên</w:t>
      </w:r>
      <w:proofErr w:type="spellEnd"/>
      <w:r w:rsidRPr="00B731F3">
        <w:t xml:space="preserve"> </w:t>
      </w:r>
      <w:proofErr w:type="spellStart"/>
      <w:r w:rsidRPr="00B731F3">
        <w:t>tới</w:t>
      </w:r>
      <w:proofErr w:type="spellEnd"/>
      <w:r w:rsidRPr="00B731F3">
        <w:t xml:space="preserve"> </w:t>
      </w:r>
      <w:proofErr w:type="spellStart"/>
      <w:r w:rsidRPr="00B731F3">
        <w:t>hàng</w:t>
      </w:r>
      <w:proofErr w:type="spellEnd"/>
      <w:r w:rsidRPr="00B731F3">
        <w:t xml:space="preserve"> </w:t>
      </w:r>
      <w:proofErr w:type="spellStart"/>
      <w:r w:rsidRPr="00B731F3">
        <w:t>ngàn</w:t>
      </w:r>
      <w:proofErr w:type="spellEnd"/>
      <w:r w:rsidRPr="00B731F3">
        <w:t xml:space="preserve"> </w:t>
      </w:r>
      <w:proofErr w:type="spellStart"/>
      <w:r w:rsidRPr="00B731F3">
        <w:t>đơn</w:t>
      </w:r>
      <w:proofErr w:type="spellEnd"/>
      <w:r w:rsidRPr="00B731F3">
        <w:t xml:space="preserve"> </w:t>
      </w:r>
      <w:proofErr w:type="spellStart"/>
      <w:r w:rsidRPr="00B731F3">
        <w:t>hàng</w:t>
      </w:r>
      <w:proofErr w:type="spellEnd"/>
      <w:r w:rsidRPr="00B731F3">
        <w:t xml:space="preserve"> (</w:t>
      </w:r>
      <w:proofErr w:type="spellStart"/>
      <w:r w:rsidRPr="00B731F3">
        <w:t>chiếm</w:t>
      </w:r>
      <w:proofErr w:type="spellEnd"/>
      <w:r w:rsidRPr="00B731F3">
        <w:t xml:space="preserve"> </w:t>
      </w:r>
      <w:proofErr w:type="spellStart"/>
      <w:r w:rsidRPr="00B731F3">
        <w:t>khoảng</w:t>
      </w:r>
      <w:proofErr w:type="spellEnd"/>
      <w:r w:rsidRPr="00B731F3">
        <w:t xml:space="preserve"> 8% - 14% </w:t>
      </w:r>
      <w:proofErr w:type="spellStart"/>
      <w:r w:rsidRPr="00B731F3">
        <w:t>tổng</w:t>
      </w:r>
      <w:proofErr w:type="spellEnd"/>
      <w:r w:rsidRPr="00B731F3">
        <w:t xml:space="preserve"> </w:t>
      </w:r>
      <w:proofErr w:type="spellStart"/>
      <w:r w:rsidRPr="00B731F3">
        <w:t>số</w:t>
      </w:r>
      <w:proofErr w:type="spellEnd"/>
      <w:r w:rsidRPr="00B731F3">
        <w:t xml:space="preserve"> </w:t>
      </w:r>
      <w:proofErr w:type="spellStart"/>
      <w:r w:rsidRPr="00B731F3">
        <w:t>bản</w:t>
      </w:r>
      <w:proofErr w:type="spellEnd"/>
      <w:r w:rsidRPr="00B731F3">
        <w:t xml:space="preserve"> </w:t>
      </w:r>
      <w:proofErr w:type="spellStart"/>
      <w:r w:rsidRPr="00B731F3">
        <w:t>ghi</w:t>
      </w:r>
      <w:proofErr w:type="spellEnd"/>
      <w:r w:rsidRPr="00B731F3">
        <w:t xml:space="preserve">) </w:t>
      </w:r>
      <w:proofErr w:type="spellStart"/>
      <w:r w:rsidRPr="00B731F3">
        <w:t>một</w:t>
      </w:r>
      <w:proofErr w:type="spellEnd"/>
      <w:r w:rsidRPr="00B731F3">
        <w:t xml:space="preserve"> </w:t>
      </w:r>
      <w:proofErr w:type="spellStart"/>
      <w:r w:rsidRPr="00B731F3">
        <w:t>lần</w:t>
      </w:r>
      <w:proofErr w:type="spellEnd"/>
      <w:r w:rsidRPr="00B731F3">
        <w:t xml:space="preserve"> </w:t>
      </w:r>
      <w:proofErr w:type="spellStart"/>
      <w:r w:rsidRPr="00B731F3">
        <w:t>nữa</w:t>
      </w:r>
      <w:proofErr w:type="spellEnd"/>
      <w:r w:rsidRPr="00B731F3">
        <w:t xml:space="preserve"> </w:t>
      </w:r>
      <w:proofErr w:type="spellStart"/>
      <w:r w:rsidRPr="00B731F3">
        <w:t>khẳng</w:t>
      </w:r>
      <w:proofErr w:type="spellEnd"/>
      <w:r w:rsidRPr="00B731F3">
        <w:t xml:space="preserve"> </w:t>
      </w:r>
      <w:proofErr w:type="spellStart"/>
      <w:r w:rsidRPr="00B731F3">
        <w:t>định</w:t>
      </w:r>
      <w:proofErr w:type="spellEnd"/>
      <w:r w:rsidRPr="00B731F3">
        <w:t xml:space="preserve"> </w:t>
      </w:r>
      <w:proofErr w:type="spellStart"/>
      <w:r w:rsidRPr="00B731F3">
        <w:t>đây</w:t>
      </w:r>
      <w:proofErr w:type="spellEnd"/>
      <w:r w:rsidRPr="00B731F3">
        <w:t xml:space="preserve"> </w:t>
      </w:r>
      <w:proofErr w:type="spellStart"/>
      <w:r w:rsidRPr="00B731F3">
        <w:t>không</w:t>
      </w:r>
      <w:proofErr w:type="spellEnd"/>
      <w:r w:rsidRPr="00B731F3">
        <w:t xml:space="preserve"> </w:t>
      </w:r>
      <w:proofErr w:type="spellStart"/>
      <w:r w:rsidRPr="00B731F3">
        <w:t>phải</w:t>
      </w:r>
      <w:proofErr w:type="spellEnd"/>
      <w:r w:rsidRPr="00B731F3">
        <w:t xml:space="preserve"> </w:t>
      </w:r>
      <w:proofErr w:type="spellStart"/>
      <w:r w:rsidRPr="00B731F3">
        <w:t>là</w:t>
      </w:r>
      <w:proofErr w:type="spellEnd"/>
      <w:r w:rsidRPr="00B731F3">
        <w:t xml:space="preserve"> </w:t>
      </w:r>
      <w:proofErr w:type="spellStart"/>
      <w:r w:rsidRPr="00B731F3">
        <w:t>dữ</w:t>
      </w:r>
      <w:proofErr w:type="spellEnd"/>
      <w:r w:rsidRPr="00B731F3">
        <w:t xml:space="preserve"> </w:t>
      </w:r>
      <w:proofErr w:type="spellStart"/>
      <w:r w:rsidRPr="00B731F3">
        <w:t>liệu</w:t>
      </w:r>
      <w:proofErr w:type="spellEnd"/>
      <w:r w:rsidRPr="00B731F3">
        <w:t xml:space="preserve"> </w:t>
      </w:r>
      <w:proofErr w:type="spellStart"/>
      <w:r w:rsidRPr="00B731F3">
        <w:t>lỗi</w:t>
      </w:r>
      <w:proofErr w:type="spellEnd"/>
      <w:r w:rsidRPr="00B731F3">
        <w:t xml:space="preserve"> hay </w:t>
      </w:r>
      <w:proofErr w:type="spellStart"/>
      <w:r w:rsidRPr="00B731F3">
        <w:t>dữ</w:t>
      </w:r>
      <w:proofErr w:type="spellEnd"/>
      <w:r w:rsidRPr="00B731F3">
        <w:t xml:space="preserve"> </w:t>
      </w:r>
      <w:proofErr w:type="spellStart"/>
      <w:r w:rsidRPr="00B731F3">
        <w:t>liệu</w:t>
      </w:r>
      <w:proofErr w:type="spellEnd"/>
      <w:r w:rsidRPr="00B731F3">
        <w:t xml:space="preserve"> </w:t>
      </w:r>
      <w:proofErr w:type="spellStart"/>
      <w:r w:rsidRPr="00B731F3">
        <w:t>rác</w:t>
      </w:r>
      <w:proofErr w:type="spellEnd"/>
      <w:r w:rsidRPr="00B731F3">
        <w:t xml:space="preserve"> (Garbage data). </w:t>
      </w:r>
      <w:proofErr w:type="spellStart"/>
      <w:r w:rsidRPr="00B731F3">
        <w:t>Đây</w:t>
      </w:r>
      <w:proofErr w:type="spellEnd"/>
      <w:r w:rsidRPr="00B731F3">
        <w:t xml:space="preserve"> </w:t>
      </w:r>
      <w:proofErr w:type="spellStart"/>
      <w:r w:rsidRPr="00B731F3">
        <w:t>là</w:t>
      </w:r>
      <w:proofErr w:type="spellEnd"/>
      <w:r w:rsidRPr="00B731F3">
        <w:t xml:space="preserve"> </w:t>
      </w:r>
      <w:proofErr w:type="spellStart"/>
      <w:r w:rsidRPr="00B731F3">
        <w:t>một</w:t>
      </w:r>
      <w:proofErr w:type="spellEnd"/>
      <w:r w:rsidRPr="00B731F3">
        <w:t xml:space="preserve"> </w:t>
      </w:r>
      <w:proofErr w:type="spellStart"/>
      <w:r w:rsidRPr="00B731F3">
        <w:t>phân</w:t>
      </w:r>
      <w:proofErr w:type="spellEnd"/>
      <w:r w:rsidRPr="00B731F3">
        <w:t xml:space="preserve"> </w:t>
      </w:r>
      <w:proofErr w:type="spellStart"/>
      <w:r w:rsidRPr="00B731F3">
        <w:t>khúc</w:t>
      </w:r>
      <w:proofErr w:type="spellEnd"/>
      <w:r w:rsidRPr="00B731F3">
        <w:t xml:space="preserve"> </w:t>
      </w:r>
      <w:proofErr w:type="spellStart"/>
      <w:r w:rsidRPr="00B731F3">
        <w:t>khách</w:t>
      </w:r>
      <w:proofErr w:type="spellEnd"/>
      <w:r w:rsidRPr="00B731F3">
        <w:t xml:space="preserve"> </w:t>
      </w:r>
      <w:proofErr w:type="spellStart"/>
      <w:r w:rsidRPr="00B731F3">
        <w:t>hàng</w:t>
      </w:r>
      <w:proofErr w:type="spellEnd"/>
      <w:r w:rsidRPr="00B731F3">
        <w:t xml:space="preserve"> </w:t>
      </w:r>
      <w:proofErr w:type="spellStart"/>
      <w:r w:rsidRPr="00B731F3">
        <w:t>mua</w:t>
      </w:r>
      <w:proofErr w:type="spellEnd"/>
      <w:r w:rsidRPr="00B731F3">
        <w:t xml:space="preserve"> </w:t>
      </w:r>
      <w:proofErr w:type="spellStart"/>
      <w:r w:rsidRPr="00B731F3">
        <w:t>sỉ</w:t>
      </w:r>
      <w:proofErr w:type="spellEnd"/>
      <w:r w:rsidRPr="00B731F3">
        <w:t>/OEM/</w:t>
      </w:r>
      <w:proofErr w:type="spellStart"/>
      <w:r w:rsidRPr="00B731F3">
        <w:t>đại</w:t>
      </w:r>
      <w:proofErr w:type="spellEnd"/>
      <w:r w:rsidRPr="00B731F3">
        <w:t xml:space="preserve"> </w:t>
      </w:r>
      <w:proofErr w:type="spellStart"/>
      <w:r w:rsidRPr="00B731F3">
        <w:t>lý</w:t>
      </w:r>
      <w:proofErr w:type="spellEnd"/>
      <w:r w:rsidRPr="00B731F3">
        <w:t xml:space="preserve"> </w:t>
      </w:r>
      <w:proofErr w:type="spellStart"/>
      <w:r w:rsidRPr="00B731F3">
        <w:t>có</w:t>
      </w:r>
      <w:proofErr w:type="spellEnd"/>
      <w:r w:rsidRPr="00B731F3">
        <w:t xml:space="preserve"> </w:t>
      </w:r>
      <w:proofErr w:type="spellStart"/>
      <w:r w:rsidRPr="00B731F3">
        <w:t>hành</w:t>
      </w:r>
      <w:proofErr w:type="spellEnd"/>
      <w:r w:rsidRPr="00B731F3">
        <w:t xml:space="preserve"> vi </w:t>
      </w:r>
      <w:proofErr w:type="spellStart"/>
      <w:r w:rsidRPr="00B731F3">
        <w:t>mua</w:t>
      </w:r>
      <w:proofErr w:type="spellEnd"/>
      <w:r w:rsidRPr="00B731F3">
        <w:t xml:space="preserve"> </w:t>
      </w:r>
      <w:proofErr w:type="spellStart"/>
      <w:r w:rsidRPr="00B731F3">
        <w:t>sắm</w:t>
      </w:r>
      <w:proofErr w:type="spellEnd"/>
      <w:r w:rsidRPr="00B731F3">
        <w:t xml:space="preserve"> </w:t>
      </w:r>
      <w:proofErr w:type="spellStart"/>
      <w:r w:rsidRPr="00B731F3">
        <w:t>hoàn</w:t>
      </w:r>
      <w:proofErr w:type="spellEnd"/>
      <w:r w:rsidRPr="00B731F3">
        <w:t xml:space="preserve"> </w:t>
      </w:r>
      <w:proofErr w:type="spellStart"/>
      <w:r w:rsidRPr="00B731F3">
        <w:t>toàn</w:t>
      </w:r>
      <w:proofErr w:type="spellEnd"/>
      <w:r w:rsidRPr="00B731F3">
        <w:t xml:space="preserve"> </w:t>
      </w:r>
      <w:proofErr w:type="spellStart"/>
      <w:r w:rsidRPr="00B731F3">
        <w:t>khác</w:t>
      </w:r>
      <w:proofErr w:type="spellEnd"/>
      <w:r w:rsidRPr="00B731F3">
        <w:t xml:space="preserve"> </w:t>
      </w:r>
      <w:proofErr w:type="spellStart"/>
      <w:r w:rsidRPr="00B731F3">
        <w:t>biệt</w:t>
      </w:r>
      <w:proofErr w:type="spellEnd"/>
      <w:r w:rsidRPr="00B731F3">
        <w:t xml:space="preserve"> so </w:t>
      </w:r>
      <w:proofErr w:type="spellStart"/>
      <w:r w:rsidRPr="00B731F3">
        <w:t>với</w:t>
      </w:r>
      <w:proofErr w:type="spellEnd"/>
      <w:r w:rsidRPr="00B731F3">
        <w:t xml:space="preserve"> </w:t>
      </w:r>
      <w:proofErr w:type="spellStart"/>
      <w:r w:rsidRPr="00B731F3">
        <w:t>tệp</w:t>
      </w:r>
      <w:proofErr w:type="spellEnd"/>
      <w:r w:rsidRPr="00B731F3">
        <w:t xml:space="preserve"> </w:t>
      </w:r>
      <w:proofErr w:type="spellStart"/>
      <w:r w:rsidRPr="00B731F3">
        <w:t>khách</w:t>
      </w:r>
      <w:proofErr w:type="spellEnd"/>
      <w:r w:rsidRPr="00B731F3">
        <w:t xml:space="preserve"> </w:t>
      </w:r>
      <w:proofErr w:type="spellStart"/>
      <w:r w:rsidRPr="00B731F3">
        <w:t>hàng</w:t>
      </w:r>
      <w:proofErr w:type="spellEnd"/>
      <w:r w:rsidRPr="00B731F3">
        <w:t xml:space="preserve"> </w:t>
      </w:r>
      <w:proofErr w:type="spellStart"/>
      <w:r w:rsidRPr="00B731F3">
        <w:t>tiêu</w:t>
      </w:r>
      <w:proofErr w:type="spellEnd"/>
      <w:r w:rsidRPr="00B731F3">
        <w:t xml:space="preserve"> </w:t>
      </w:r>
      <w:proofErr w:type="spellStart"/>
      <w:r w:rsidRPr="00B731F3">
        <w:t>dùng</w:t>
      </w:r>
      <w:proofErr w:type="spellEnd"/>
      <w:r w:rsidRPr="00B731F3">
        <w:t xml:space="preserve"> </w:t>
      </w:r>
      <w:proofErr w:type="spellStart"/>
      <w:r w:rsidRPr="00B731F3">
        <w:t>lẻ</w:t>
      </w:r>
      <w:proofErr w:type="spellEnd"/>
      <w:r w:rsidRPr="00B731F3">
        <w:t xml:space="preserve">. </w:t>
      </w:r>
      <w:proofErr w:type="spellStart"/>
      <w:r w:rsidRPr="00B731F3">
        <w:t>Việc</w:t>
      </w:r>
      <w:proofErr w:type="spellEnd"/>
      <w:r w:rsidRPr="00B731F3">
        <w:t xml:space="preserve"> </w:t>
      </w:r>
      <w:proofErr w:type="spellStart"/>
      <w:r w:rsidRPr="00B731F3">
        <w:t>đổi</w:t>
      </w:r>
      <w:proofErr w:type="spellEnd"/>
      <w:r w:rsidRPr="00B731F3">
        <w:t xml:space="preserve"> sang </w:t>
      </w:r>
      <w:proofErr w:type="spellStart"/>
      <w:r w:rsidRPr="00B731F3">
        <w:t>hệ</w:t>
      </w:r>
      <w:proofErr w:type="spellEnd"/>
      <w:r w:rsidRPr="00B731F3">
        <w:t xml:space="preserve"> </w:t>
      </w:r>
      <w:proofErr w:type="spellStart"/>
      <w:r w:rsidRPr="00B731F3">
        <w:t>số</w:t>
      </w:r>
      <w:proofErr w:type="spellEnd"/>
      <w:r w:rsidRPr="00B731F3">
        <w:t xml:space="preserve"> </w:t>
      </w:r>
      <w:proofErr w:type="spellStart"/>
      <w:r w:rsidRPr="00B731F3">
        <w:t>mở</w:t>
      </w:r>
      <w:proofErr w:type="spellEnd"/>
      <w:r w:rsidRPr="00B731F3">
        <w:t xml:space="preserve"> </w:t>
      </w:r>
      <w:proofErr w:type="spellStart"/>
      <w:r w:rsidRPr="00B731F3">
        <w:t>rộng</w:t>
      </w:r>
      <w:proofErr w:type="spellEnd"/>
      <w:r w:rsidRPr="00B731F3">
        <w:t xml:space="preserve"> </w:t>
      </w:r>
      <w:r w:rsidRPr="00B731F3">
        <w:rPr>
          <w:rStyle w:val="math-inline"/>
        </w:rPr>
        <w:t xml:space="preserve">3.0 </w:t>
      </w:r>
      <w:r w:rsidR="00B731F3">
        <w:rPr>
          <w:rStyle w:val="math-inline"/>
        </w:rPr>
        <w:t>X</w:t>
      </w:r>
      <w:r w:rsidRPr="00B731F3">
        <w:rPr>
          <w:rStyle w:val="math-inline"/>
        </w:rPr>
        <w:t xml:space="preserve"> IQR</w:t>
      </w:r>
      <w:r w:rsidRPr="00B731F3">
        <w:t xml:space="preserve"> </w:t>
      </w:r>
      <w:proofErr w:type="spellStart"/>
      <w:r w:rsidRPr="00B731F3">
        <w:t>để</w:t>
      </w:r>
      <w:proofErr w:type="spellEnd"/>
      <w:r w:rsidRPr="00B731F3">
        <w:t xml:space="preserve"> </w:t>
      </w:r>
      <w:proofErr w:type="spellStart"/>
      <w:r w:rsidRPr="00B731F3">
        <w:t>lọc</w:t>
      </w:r>
      <w:proofErr w:type="spellEnd"/>
      <w:r w:rsidRPr="00B731F3">
        <w:t xml:space="preserve"> </w:t>
      </w:r>
      <w:proofErr w:type="spellStart"/>
      <w:r w:rsidRPr="00B731F3">
        <w:t>bớt</w:t>
      </w:r>
      <w:proofErr w:type="spellEnd"/>
      <w:r w:rsidRPr="00B731F3">
        <w:t xml:space="preserve"> </w:t>
      </w:r>
      <w:proofErr w:type="spellStart"/>
      <w:r w:rsidRPr="00B731F3">
        <w:t>các</w:t>
      </w:r>
      <w:proofErr w:type="spellEnd"/>
      <w:r w:rsidRPr="00B731F3">
        <w:t xml:space="preserve"> </w:t>
      </w:r>
      <w:proofErr w:type="spellStart"/>
      <w:r w:rsidRPr="00B731F3">
        <w:t>biến</w:t>
      </w:r>
      <w:proofErr w:type="spellEnd"/>
      <w:r w:rsidRPr="00B731F3">
        <w:t xml:space="preserve"> </w:t>
      </w:r>
      <w:proofErr w:type="spellStart"/>
      <w:r w:rsidRPr="00B731F3">
        <w:t>động</w:t>
      </w:r>
      <w:proofErr w:type="spellEnd"/>
      <w:r w:rsidRPr="00B731F3">
        <w:t xml:space="preserve"> </w:t>
      </w:r>
      <w:proofErr w:type="spellStart"/>
      <w:r w:rsidRPr="00B731F3">
        <w:t>nhỏ</w:t>
      </w:r>
      <w:proofErr w:type="spellEnd"/>
      <w:r w:rsidRPr="00B731F3">
        <w:t xml:space="preserve">, </w:t>
      </w:r>
      <w:proofErr w:type="spellStart"/>
      <w:r w:rsidRPr="00B731F3">
        <w:t>chỉ</w:t>
      </w:r>
      <w:proofErr w:type="spellEnd"/>
      <w:r w:rsidRPr="00B731F3">
        <w:t xml:space="preserve"> </w:t>
      </w:r>
      <w:proofErr w:type="spellStart"/>
      <w:r w:rsidRPr="00B731F3">
        <w:t>cô</w:t>
      </w:r>
      <w:proofErr w:type="spellEnd"/>
      <w:r w:rsidRPr="00B731F3">
        <w:t xml:space="preserve"> </w:t>
      </w:r>
      <w:proofErr w:type="spellStart"/>
      <w:r w:rsidRPr="00B731F3">
        <w:t>lập</w:t>
      </w:r>
      <w:proofErr w:type="spellEnd"/>
      <w:r w:rsidRPr="00B731F3">
        <w:t xml:space="preserve"> </w:t>
      </w:r>
      <w:proofErr w:type="spellStart"/>
      <w:r w:rsidRPr="00B731F3">
        <w:t>các</w:t>
      </w:r>
      <w:proofErr w:type="spellEnd"/>
      <w:r w:rsidRPr="00B731F3">
        <w:t xml:space="preserve"> </w:t>
      </w:r>
      <w:proofErr w:type="spellStart"/>
      <w:r w:rsidRPr="00B731F3">
        <w:t>đơn</w:t>
      </w:r>
      <w:proofErr w:type="spellEnd"/>
      <w:r w:rsidRPr="00B731F3">
        <w:t xml:space="preserve"> </w:t>
      </w:r>
      <w:proofErr w:type="spellStart"/>
      <w:r w:rsidRPr="00B731F3">
        <w:t>sỉ</w:t>
      </w:r>
      <w:proofErr w:type="spellEnd"/>
      <w:r w:rsidRPr="00B731F3">
        <w:t xml:space="preserve"> </w:t>
      </w:r>
      <w:proofErr w:type="spellStart"/>
      <w:r w:rsidRPr="00B731F3">
        <w:t>thực</w:t>
      </w:r>
      <w:proofErr w:type="spellEnd"/>
      <w:r w:rsidRPr="00B731F3">
        <w:t xml:space="preserve"> </w:t>
      </w:r>
      <w:proofErr w:type="spellStart"/>
      <w:r w:rsidRPr="00B731F3">
        <w:t>sự</w:t>
      </w:r>
      <w:proofErr w:type="spellEnd"/>
      <w:r w:rsidRPr="00B731F3">
        <w:t xml:space="preserve"> </w:t>
      </w:r>
      <w:proofErr w:type="spellStart"/>
      <w:r w:rsidRPr="00B731F3">
        <w:t>khổng</w:t>
      </w:r>
      <w:proofErr w:type="spellEnd"/>
      <w:r w:rsidRPr="00B731F3">
        <w:t xml:space="preserve"> </w:t>
      </w:r>
      <w:proofErr w:type="spellStart"/>
      <w:r w:rsidRPr="00B731F3">
        <w:t>lồ</w:t>
      </w:r>
      <w:proofErr w:type="spellEnd"/>
      <w:r w:rsidRPr="00B731F3">
        <w:t>.</w:t>
      </w:r>
    </w:p>
    <w:p w14:paraId="54DBA5C7" w14:textId="7E49F920" w:rsidR="0061020A" w:rsidRPr="00B731F3" w:rsidRDefault="0061020A" w:rsidP="0061020A">
      <w:pPr>
        <w:pStyle w:val="NormalWeb"/>
        <w:rPr>
          <w:b/>
          <w:bCs/>
          <w:sz w:val="28"/>
          <w:szCs w:val="28"/>
        </w:rPr>
      </w:pPr>
      <w:proofErr w:type="spellStart"/>
      <w:r w:rsidRPr="00B731F3">
        <w:rPr>
          <w:b/>
          <w:bCs/>
          <w:sz w:val="28"/>
          <w:szCs w:val="28"/>
        </w:rPr>
        <w:lastRenderedPageBreak/>
        <w:t>Trường</w:t>
      </w:r>
      <w:proofErr w:type="spellEnd"/>
      <w:r w:rsidRPr="00B731F3">
        <w:rPr>
          <w:b/>
          <w:bCs/>
          <w:sz w:val="28"/>
          <w:szCs w:val="28"/>
        </w:rPr>
        <w:t xml:space="preserve"> </w:t>
      </w:r>
      <w:proofErr w:type="spellStart"/>
      <w:r w:rsidRPr="00B731F3">
        <w:rPr>
          <w:b/>
          <w:bCs/>
          <w:sz w:val="28"/>
          <w:szCs w:val="28"/>
        </w:rPr>
        <w:t>hợp</w:t>
      </w:r>
      <w:proofErr w:type="spellEnd"/>
      <w:r w:rsidRPr="00B731F3">
        <w:rPr>
          <w:b/>
          <w:bCs/>
          <w:sz w:val="28"/>
          <w:szCs w:val="28"/>
        </w:rPr>
        <w:t xml:space="preserve"> </w:t>
      </w:r>
      <w:proofErr w:type="spellStart"/>
      <w:r w:rsidRPr="00B731F3">
        <w:rPr>
          <w:b/>
          <w:bCs/>
          <w:sz w:val="28"/>
          <w:szCs w:val="28"/>
        </w:rPr>
        <w:t>dị</w:t>
      </w:r>
      <w:proofErr w:type="spellEnd"/>
      <w:r w:rsidRPr="00B731F3">
        <w:rPr>
          <w:b/>
          <w:bCs/>
          <w:sz w:val="28"/>
          <w:szCs w:val="28"/>
        </w:rPr>
        <w:t xml:space="preserve"> </w:t>
      </w:r>
      <w:proofErr w:type="spellStart"/>
      <w:r w:rsidRPr="00B731F3">
        <w:rPr>
          <w:b/>
          <w:bCs/>
          <w:sz w:val="28"/>
          <w:szCs w:val="28"/>
        </w:rPr>
        <w:t>biệt</w:t>
      </w:r>
      <w:proofErr w:type="spellEnd"/>
      <w:r w:rsidRPr="00B731F3">
        <w:rPr>
          <w:b/>
          <w:bCs/>
          <w:sz w:val="28"/>
          <w:szCs w:val="28"/>
        </w:rPr>
        <w:t xml:space="preserve">: </w:t>
      </w:r>
      <w:proofErr w:type="spellStart"/>
      <w:r w:rsidRPr="00B731F3">
        <w:rPr>
          <w:b/>
          <w:bCs/>
          <w:sz w:val="28"/>
          <w:szCs w:val="28"/>
        </w:rPr>
        <w:t>Phân</w:t>
      </w:r>
      <w:proofErr w:type="spellEnd"/>
      <w:r w:rsidRPr="00B731F3">
        <w:rPr>
          <w:b/>
          <w:bCs/>
          <w:sz w:val="28"/>
          <w:szCs w:val="28"/>
        </w:rPr>
        <w:t xml:space="preserve"> </w:t>
      </w:r>
      <w:proofErr w:type="spellStart"/>
      <w:r w:rsidRPr="00B731F3">
        <w:rPr>
          <w:b/>
          <w:bCs/>
          <w:sz w:val="28"/>
          <w:szCs w:val="28"/>
        </w:rPr>
        <w:t>bổ</w:t>
      </w:r>
      <w:proofErr w:type="spellEnd"/>
      <w:r w:rsidRPr="00B731F3">
        <w:rPr>
          <w:b/>
          <w:bCs/>
          <w:sz w:val="28"/>
          <w:szCs w:val="28"/>
        </w:rPr>
        <w:t xml:space="preserve"> </w:t>
      </w:r>
      <w:proofErr w:type="spellStart"/>
      <w:r w:rsidRPr="00B731F3">
        <w:rPr>
          <w:b/>
          <w:bCs/>
          <w:sz w:val="28"/>
          <w:szCs w:val="28"/>
        </w:rPr>
        <w:t>của</w:t>
      </w:r>
      <w:proofErr w:type="spellEnd"/>
      <w:r w:rsidRPr="00B731F3">
        <w:rPr>
          <w:b/>
          <w:bCs/>
          <w:sz w:val="28"/>
          <w:szCs w:val="28"/>
        </w:rPr>
        <w:t xml:space="preserve"> </w:t>
      </w:r>
      <w:proofErr w:type="spellStart"/>
      <w:r w:rsidRPr="00B731F3">
        <w:rPr>
          <w:b/>
          <w:bCs/>
          <w:sz w:val="28"/>
          <w:szCs w:val="28"/>
        </w:rPr>
        <w:t>trường</w:t>
      </w:r>
      <w:proofErr w:type="spellEnd"/>
      <w:r w:rsidRPr="00B731F3">
        <w:rPr>
          <w:b/>
          <w:bCs/>
          <w:sz w:val="28"/>
          <w:szCs w:val="28"/>
        </w:rPr>
        <w:t xml:space="preserve"> "</w:t>
      </w:r>
      <w:proofErr w:type="spellStart"/>
      <w:r w:rsidRPr="00B731F3">
        <w:rPr>
          <w:b/>
          <w:bCs/>
          <w:sz w:val="28"/>
          <w:szCs w:val="28"/>
        </w:rPr>
        <w:t>Biên</w:t>
      </w:r>
      <w:proofErr w:type="spellEnd"/>
      <w:r w:rsidRPr="00B731F3">
        <w:rPr>
          <w:b/>
          <w:bCs/>
          <w:sz w:val="28"/>
          <w:szCs w:val="28"/>
        </w:rPr>
        <w:t xml:space="preserve"> </w:t>
      </w:r>
      <w:proofErr w:type="spellStart"/>
      <w:r w:rsidRPr="00B731F3">
        <w:rPr>
          <w:b/>
          <w:bCs/>
          <w:sz w:val="28"/>
          <w:szCs w:val="28"/>
        </w:rPr>
        <w:t>lợi</w:t>
      </w:r>
      <w:proofErr w:type="spellEnd"/>
      <w:r w:rsidRPr="00B731F3">
        <w:rPr>
          <w:b/>
          <w:bCs/>
          <w:sz w:val="28"/>
          <w:szCs w:val="28"/>
        </w:rPr>
        <w:t xml:space="preserve"> </w:t>
      </w:r>
      <w:proofErr w:type="spellStart"/>
      <w:r w:rsidRPr="00B731F3">
        <w:rPr>
          <w:b/>
          <w:bCs/>
          <w:sz w:val="28"/>
          <w:szCs w:val="28"/>
        </w:rPr>
        <w:t>nhuận</w:t>
      </w:r>
      <w:proofErr w:type="spellEnd"/>
      <w:r w:rsidRPr="00B731F3">
        <w:rPr>
          <w:b/>
          <w:bCs/>
          <w:sz w:val="28"/>
          <w:szCs w:val="28"/>
        </w:rPr>
        <w:t>"</w:t>
      </w:r>
    </w:p>
    <w:p w14:paraId="09739F4F" w14:textId="77777777" w:rsidR="0061020A" w:rsidRPr="00B731F3" w:rsidRDefault="0061020A" w:rsidP="0061020A">
      <w:pPr>
        <w:pStyle w:val="NormalWeb"/>
        <w:rPr>
          <w:sz w:val="28"/>
          <w:szCs w:val="28"/>
        </w:rPr>
      </w:pPr>
      <w:proofErr w:type="spellStart"/>
      <w:r w:rsidRPr="00B731F3">
        <w:rPr>
          <w:sz w:val="28"/>
          <w:szCs w:val="28"/>
        </w:rPr>
        <w:t>Khác</w:t>
      </w:r>
      <w:proofErr w:type="spellEnd"/>
      <w:r w:rsidRPr="00B731F3">
        <w:rPr>
          <w:sz w:val="28"/>
          <w:szCs w:val="28"/>
        </w:rPr>
        <w:t xml:space="preserve"> </w:t>
      </w:r>
      <w:proofErr w:type="spellStart"/>
      <w:r w:rsidRPr="00B731F3">
        <w:rPr>
          <w:sz w:val="28"/>
          <w:szCs w:val="28"/>
        </w:rPr>
        <w:t>biệt</w:t>
      </w:r>
      <w:proofErr w:type="spellEnd"/>
      <w:r w:rsidRPr="00B731F3">
        <w:rPr>
          <w:sz w:val="28"/>
          <w:szCs w:val="28"/>
        </w:rPr>
        <w:t xml:space="preserve"> </w:t>
      </w:r>
      <w:proofErr w:type="spellStart"/>
      <w:r w:rsidRPr="00B731F3">
        <w:rPr>
          <w:sz w:val="28"/>
          <w:szCs w:val="28"/>
        </w:rPr>
        <w:t>hoàn</w:t>
      </w:r>
      <w:proofErr w:type="spellEnd"/>
      <w:r w:rsidRPr="00B731F3">
        <w:rPr>
          <w:sz w:val="28"/>
          <w:szCs w:val="28"/>
        </w:rPr>
        <w:t xml:space="preserve"> </w:t>
      </w:r>
      <w:proofErr w:type="spellStart"/>
      <w:r w:rsidRPr="00B731F3">
        <w:rPr>
          <w:sz w:val="28"/>
          <w:szCs w:val="28"/>
        </w:rPr>
        <w:t>toàn</w:t>
      </w:r>
      <w:proofErr w:type="spellEnd"/>
      <w:r w:rsidRPr="00B731F3">
        <w:rPr>
          <w:sz w:val="28"/>
          <w:szCs w:val="28"/>
        </w:rPr>
        <w:t xml:space="preserve"> </w:t>
      </w:r>
      <w:proofErr w:type="spellStart"/>
      <w:r w:rsidRPr="00B731F3">
        <w:rPr>
          <w:sz w:val="28"/>
          <w:szCs w:val="28"/>
        </w:rPr>
        <w:t>với</w:t>
      </w:r>
      <w:proofErr w:type="spellEnd"/>
      <w:r w:rsidRPr="00B731F3">
        <w:rPr>
          <w:sz w:val="28"/>
          <w:szCs w:val="28"/>
        </w:rPr>
        <w:t xml:space="preserve"> </w:t>
      </w:r>
      <w:proofErr w:type="spellStart"/>
      <w:r w:rsidRPr="00B731F3">
        <w:rPr>
          <w:sz w:val="28"/>
          <w:szCs w:val="28"/>
        </w:rPr>
        <w:t>tất</w:t>
      </w:r>
      <w:proofErr w:type="spellEnd"/>
      <w:r w:rsidRPr="00B731F3">
        <w:rPr>
          <w:sz w:val="28"/>
          <w:szCs w:val="28"/>
        </w:rPr>
        <w:t xml:space="preserve"> </w:t>
      </w:r>
      <w:proofErr w:type="spellStart"/>
      <w:r w:rsidRPr="00B731F3">
        <w:rPr>
          <w:sz w:val="28"/>
          <w:szCs w:val="28"/>
        </w:rPr>
        <w:t>cả</w:t>
      </w:r>
      <w:proofErr w:type="spellEnd"/>
      <w:r w:rsidRPr="00B731F3">
        <w:rPr>
          <w:sz w:val="28"/>
          <w:szCs w:val="28"/>
        </w:rPr>
        <w:t xml:space="preserve"> </w:t>
      </w:r>
      <w:proofErr w:type="spellStart"/>
      <w:r w:rsidRPr="00B731F3">
        <w:rPr>
          <w:sz w:val="28"/>
          <w:szCs w:val="28"/>
        </w:rPr>
        <w:t>các</w:t>
      </w:r>
      <w:proofErr w:type="spellEnd"/>
      <w:r w:rsidRPr="00B731F3">
        <w:rPr>
          <w:sz w:val="28"/>
          <w:szCs w:val="28"/>
        </w:rPr>
        <w:t xml:space="preserve"> </w:t>
      </w:r>
      <w:proofErr w:type="spellStart"/>
      <w:r w:rsidRPr="00B731F3">
        <w:rPr>
          <w:sz w:val="28"/>
          <w:szCs w:val="28"/>
        </w:rPr>
        <w:t>trường</w:t>
      </w:r>
      <w:proofErr w:type="spellEnd"/>
      <w:r w:rsidRPr="00B731F3">
        <w:rPr>
          <w:sz w:val="28"/>
          <w:szCs w:val="28"/>
        </w:rPr>
        <w:t xml:space="preserve"> </w:t>
      </w:r>
      <w:proofErr w:type="spellStart"/>
      <w:r w:rsidRPr="00B731F3">
        <w:rPr>
          <w:sz w:val="28"/>
          <w:szCs w:val="28"/>
        </w:rPr>
        <w:t>số</w:t>
      </w:r>
      <w:proofErr w:type="spellEnd"/>
      <w:r w:rsidRPr="00B731F3">
        <w:rPr>
          <w:sz w:val="28"/>
          <w:szCs w:val="28"/>
        </w:rPr>
        <w:t xml:space="preserve"> </w:t>
      </w:r>
      <w:proofErr w:type="spellStart"/>
      <w:r w:rsidRPr="00B731F3">
        <w:rPr>
          <w:sz w:val="28"/>
          <w:szCs w:val="28"/>
        </w:rPr>
        <w:t>lượng</w:t>
      </w:r>
      <w:proofErr w:type="spellEnd"/>
      <w:r w:rsidRPr="00B731F3">
        <w:rPr>
          <w:sz w:val="28"/>
          <w:szCs w:val="28"/>
        </w:rPr>
        <w:t xml:space="preserve"> ở </w:t>
      </w:r>
      <w:proofErr w:type="spellStart"/>
      <w:r w:rsidRPr="00B731F3">
        <w:rPr>
          <w:sz w:val="28"/>
          <w:szCs w:val="28"/>
        </w:rPr>
        <w:t>trên</w:t>
      </w:r>
      <w:proofErr w:type="spellEnd"/>
      <w:r w:rsidRPr="00B731F3">
        <w:rPr>
          <w:sz w:val="28"/>
          <w:szCs w:val="28"/>
        </w:rPr>
        <w:t xml:space="preserve">, </w:t>
      </w:r>
      <w:proofErr w:type="spellStart"/>
      <w:r w:rsidRPr="00B731F3">
        <w:rPr>
          <w:sz w:val="28"/>
          <w:szCs w:val="28"/>
        </w:rPr>
        <w:t>trường</w:t>
      </w:r>
      <w:proofErr w:type="spellEnd"/>
      <w:r w:rsidRPr="00B731F3">
        <w:rPr>
          <w:sz w:val="28"/>
          <w:szCs w:val="28"/>
        </w:rPr>
        <w:t xml:space="preserve"> </w:t>
      </w:r>
      <w:proofErr w:type="spellStart"/>
      <w:r w:rsidRPr="00B731F3">
        <w:rPr>
          <w:rStyle w:val="HTMLCode"/>
          <w:rFonts w:ascii="Times New Roman" w:hAnsi="Times New Roman" w:cs="Times New Roman"/>
          <w:sz w:val="28"/>
          <w:szCs w:val="28"/>
        </w:rPr>
        <w:t>Biên</w:t>
      </w:r>
      <w:proofErr w:type="spellEnd"/>
      <w:r w:rsidRPr="00B731F3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31F3">
        <w:rPr>
          <w:rStyle w:val="HTMLCode"/>
          <w:rFonts w:ascii="Times New Roman" w:hAnsi="Times New Roman" w:cs="Times New Roman"/>
          <w:sz w:val="28"/>
          <w:szCs w:val="28"/>
        </w:rPr>
        <w:t>lợi</w:t>
      </w:r>
      <w:proofErr w:type="spellEnd"/>
      <w:r w:rsidRPr="00B731F3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31F3">
        <w:rPr>
          <w:rStyle w:val="HTMLCode"/>
          <w:rFonts w:ascii="Times New Roman" w:hAnsi="Times New Roman" w:cs="Times New Roman"/>
          <w:sz w:val="28"/>
          <w:szCs w:val="28"/>
        </w:rPr>
        <w:t>nhuận</w:t>
      </w:r>
      <w:proofErr w:type="spellEnd"/>
      <w:r w:rsidRPr="00B731F3">
        <w:rPr>
          <w:sz w:val="28"/>
          <w:szCs w:val="28"/>
        </w:rPr>
        <w:t xml:space="preserve"> (</w:t>
      </w:r>
      <w:proofErr w:type="spellStart"/>
      <w:r w:rsidRPr="00B731F3">
        <w:rPr>
          <w:sz w:val="28"/>
          <w:szCs w:val="28"/>
        </w:rPr>
        <w:t>đồ</w:t>
      </w:r>
      <w:proofErr w:type="spellEnd"/>
      <w:r w:rsidRPr="00B731F3">
        <w:rPr>
          <w:sz w:val="28"/>
          <w:szCs w:val="28"/>
        </w:rPr>
        <w:t xml:space="preserve"> </w:t>
      </w:r>
      <w:proofErr w:type="spellStart"/>
      <w:r w:rsidRPr="00B731F3">
        <w:rPr>
          <w:sz w:val="28"/>
          <w:szCs w:val="28"/>
        </w:rPr>
        <w:t>thị</w:t>
      </w:r>
      <w:proofErr w:type="spellEnd"/>
      <w:r w:rsidRPr="00B731F3">
        <w:rPr>
          <w:sz w:val="28"/>
          <w:szCs w:val="28"/>
        </w:rPr>
        <w:t xml:space="preserve"> </w:t>
      </w:r>
      <w:proofErr w:type="spellStart"/>
      <w:r w:rsidRPr="00B731F3">
        <w:rPr>
          <w:sz w:val="28"/>
          <w:szCs w:val="28"/>
        </w:rPr>
        <w:t>cuối</w:t>
      </w:r>
      <w:proofErr w:type="spellEnd"/>
      <w:r w:rsidRPr="00B731F3">
        <w:rPr>
          <w:sz w:val="28"/>
          <w:szCs w:val="28"/>
        </w:rPr>
        <w:t xml:space="preserve"> </w:t>
      </w:r>
      <w:proofErr w:type="spellStart"/>
      <w:r w:rsidRPr="00B731F3">
        <w:rPr>
          <w:sz w:val="28"/>
          <w:szCs w:val="28"/>
        </w:rPr>
        <w:t>cùng</w:t>
      </w:r>
      <w:proofErr w:type="spellEnd"/>
      <w:r w:rsidRPr="00B731F3">
        <w:rPr>
          <w:sz w:val="28"/>
          <w:szCs w:val="28"/>
        </w:rPr>
        <w:t xml:space="preserve">) </w:t>
      </w:r>
      <w:proofErr w:type="spellStart"/>
      <w:r w:rsidRPr="00B731F3">
        <w:rPr>
          <w:sz w:val="28"/>
          <w:szCs w:val="28"/>
        </w:rPr>
        <w:t>mang</w:t>
      </w:r>
      <w:proofErr w:type="spellEnd"/>
      <w:r w:rsidRPr="00B731F3">
        <w:rPr>
          <w:sz w:val="28"/>
          <w:szCs w:val="28"/>
        </w:rPr>
        <w:t xml:space="preserve"> </w:t>
      </w:r>
      <w:proofErr w:type="spellStart"/>
      <w:r w:rsidRPr="00B731F3">
        <w:rPr>
          <w:sz w:val="28"/>
          <w:szCs w:val="28"/>
        </w:rPr>
        <w:t>một</w:t>
      </w:r>
      <w:proofErr w:type="spellEnd"/>
      <w:r w:rsidRPr="00B731F3">
        <w:rPr>
          <w:sz w:val="28"/>
          <w:szCs w:val="28"/>
        </w:rPr>
        <w:t xml:space="preserve"> </w:t>
      </w:r>
      <w:proofErr w:type="spellStart"/>
      <w:r w:rsidRPr="00B731F3">
        <w:rPr>
          <w:sz w:val="28"/>
          <w:szCs w:val="28"/>
        </w:rPr>
        <w:t>đặc</w:t>
      </w:r>
      <w:proofErr w:type="spellEnd"/>
      <w:r w:rsidRPr="00B731F3">
        <w:rPr>
          <w:sz w:val="28"/>
          <w:szCs w:val="28"/>
        </w:rPr>
        <w:t xml:space="preserve"> </w:t>
      </w:r>
      <w:proofErr w:type="spellStart"/>
      <w:r w:rsidRPr="00B731F3">
        <w:rPr>
          <w:sz w:val="28"/>
          <w:szCs w:val="28"/>
        </w:rPr>
        <w:t>tính</w:t>
      </w:r>
      <w:proofErr w:type="spellEnd"/>
      <w:r w:rsidRPr="00B731F3">
        <w:rPr>
          <w:sz w:val="28"/>
          <w:szCs w:val="28"/>
        </w:rPr>
        <w:t xml:space="preserve"> </w:t>
      </w:r>
      <w:proofErr w:type="spellStart"/>
      <w:r w:rsidRPr="00B731F3">
        <w:rPr>
          <w:sz w:val="28"/>
          <w:szCs w:val="28"/>
        </w:rPr>
        <w:t>hình</w:t>
      </w:r>
      <w:proofErr w:type="spellEnd"/>
      <w:r w:rsidRPr="00B731F3">
        <w:rPr>
          <w:sz w:val="28"/>
          <w:szCs w:val="28"/>
        </w:rPr>
        <w:t xml:space="preserve"> </w:t>
      </w:r>
      <w:proofErr w:type="spellStart"/>
      <w:r w:rsidRPr="00B731F3">
        <w:rPr>
          <w:sz w:val="28"/>
          <w:szCs w:val="28"/>
        </w:rPr>
        <w:t>học</w:t>
      </w:r>
      <w:proofErr w:type="spellEnd"/>
      <w:r w:rsidRPr="00B731F3">
        <w:rPr>
          <w:sz w:val="28"/>
          <w:szCs w:val="28"/>
        </w:rPr>
        <w:t xml:space="preserve"> </w:t>
      </w:r>
      <w:proofErr w:type="spellStart"/>
      <w:r w:rsidRPr="00B731F3">
        <w:rPr>
          <w:sz w:val="28"/>
          <w:szCs w:val="28"/>
        </w:rPr>
        <w:t>hoàn</w:t>
      </w:r>
      <w:proofErr w:type="spellEnd"/>
      <w:r w:rsidRPr="00B731F3">
        <w:rPr>
          <w:sz w:val="28"/>
          <w:szCs w:val="28"/>
        </w:rPr>
        <w:t xml:space="preserve"> </w:t>
      </w:r>
      <w:proofErr w:type="spellStart"/>
      <w:r w:rsidRPr="00B731F3">
        <w:rPr>
          <w:sz w:val="28"/>
          <w:szCs w:val="28"/>
        </w:rPr>
        <w:t>toàn</w:t>
      </w:r>
      <w:proofErr w:type="spellEnd"/>
      <w:r w:rsidRPr="00B731F3">
        <w:rPr>
          <w:sz w:val="28"/>
          <w:szCs w:val="28"/>
        </w:rPr>
        <w:t xml:space="preserve"> </w:t>
      </w:r>
      <w:proofErr w:type="spellStart"/>
      <w:r w:rsidRPr="00B731F3">
        <w:rPr>
          <w:sz w:val="28"/>
          <w:szCs w:val="28"/>
        </w:rPr>
        <w:t>độc</w:t>
      </w:r>
      <w:proofErr w:type="spellEnd"/>
      <w:r w:rsidRPr="00B731F3">
        <w:rPr>
          <w:sz w:val="28"/>
          <w:szCs w:val="28"/>
        </w:rPr>
        <w:t xml:space="preserve"> </w:t>
      </w:r>
      <w:proofErr w:type="spellStart"/>
      <w:r w:rsidRPr="00B731F3">
        <w:rPr>
          <w:sz w:val="28"/>
          <w:szCs w:val="28"/>
        </w:rPr>
        <w:t>lập</w:t>
      </w:r>
      <w:proofErr w:type="spellEnd"/>
      <w:r w:rsidRPr="00B731F3">
        <w:rPr>
          <w:sz w:val="28"/>
          <w:szCs w:val="28"/>
        </w:rPr>
        <w:t>:</w:t>
      </w:r>
    </w:p>
    <w:p w14:paraId="33B34F46" w14:textId="77777777" w:rsidR="0061020A" w:rsidRPr="00B731F3" w:rsidRDefault="0061020A" w:rsidP="0061020A">
      <w:pPr>
        <w:pStyle w:val="NormalWeb"/>
        <w:numPr>
          <w:ilvl w:val="0"/>
          <w:numId w:val="36"/>
        </w:numPr>
      </w:pPr>
      <w:proofErr w:type="spellStart"/>
      <w:r w:rsidRPr="00B731F3">
        <w:rPr>
          <w:b/>
          <w:bCs/>
        </w:rPr>
        <w:t>Hình</w:t>
      </w:r>
      <w:proofErr w:type="spellEnd"/>
      <w:r w:rsidRPr="00B731F3">
        <w:rPr>
          <w:b/>
          <w:bCs/>
        </w:rPr>
        <w:t xml:space="preserve"> </w:t>
      </w:r>
      <w:proofErr w:type="spellStart"/>
      <w:r w:rsidRPr="00B731F3">
        <w:rPr>
          <w:b/>
          <w:bCs/>
        </w:rPr>
        <w:t>dạng</w:t>
      </w:r>
      <w:proofErr w:type="spellEnd"/>
      <w:r w:rsidRPr="00B731F3">
        <w:rPr>
          <w:b/>
          <w:bCs/>
        </w:rPr>
        <w:t xml:space="preserve"> Histogram &amp; Boxplot:</w:t>
      </w:r>
      <w:r w:rsidRPr="00B731F3">
        <w:t xml:space="preserve"> </w:t>
      </w:r>
      <w:proofErr w:type="spellStart"/>
      <w:r w:rsidRPr="00B731F3">
        <w:t>Đồ</w:t>
      </w:r>
      <w:proofErr w:type="spellEnd"/>
      <w:r w:rsidRPr="00B731F3">
        <w:t xml:space="preserve"> </w:t>
      </w:r>
      <w:proofErr w:type="spellStart"/>
      <w:r w:rsidRPr="00B731F3">
        <w:t>thị</w:t>
      </w:r>
      <w:proofErr w:type="spellEnd"/>
      <w:r w:rsidRPr="00B731F3">
        <w:t xml:space="preserve"> Histogram </w:t>
      </w:r>
      <w:proofErr w:type="spellStart"/>
      <w:r w:rsidRPr="00B731F3">
        <w:t>của</w:t>
      </w:r>
      <w:proofErr w:type="spellEnd"/>
      <w:r w:rsidRPr="00B731F3">
        <w:t xml:space="preserve"> </w:t>
      </w:r>
      <w:proofErr w:type="spellStart"/>
      <w:r w:rsidRPr="00B731F3">
        <w:t>Biên</w:t>
      </w:r>
      <w:proofErr w:type="spellEnd"/>
      <w:r w:rsidRPr="00B731F3">
        <w:t xml:space="preserve"> </w:t>
      </w:r>
      <w:proofErr w:type="spellStart"/>
      <w:r w:rsidRPr="00B731F3">
        <w:t>lợi</w:t>
      </w:r>
      <w:proofErr w:type="spellEnd"/>
      <w:r w:rsidRPr="00B731F3">
        <w:t xml:space="preserve"> </w:t>
      </w:r>
      <w:proofErr w:type="spellStart"/>
      <w:r w:rsidRPr="00B731F3">
        <w:t>nhuận</w:t>
      </w:r>
      <w:proofErr w:type="spellEnd"/>
      <w:r w:rsidRPr="00B731F3">
        <w:t xml:space="preserve"> </w:t>
      </w:r>
      <w:proofErr w:type="spellStart"/>
      <w:r w:rsidRPr="00B731F3">
        <w:t>có</w:t>
      </w:r>
      <w:proofErr w:type="spellEnd"/>
      <w:r w:rsidRPr="00B731F3">
        <w:t xml:space="preserve"> </w:t>
      </w:r>
      <w:proofErr w:type="spellStart"/>
      <w:r w:rsidRPr="00B731F3">
        <w:t>dạng</w:t>
      </w:r>
      <w:proofErr w:type="spellEnd"/>
      <w:r w:rsidRPr="00B731F3">
        <w:t xml:space="preserve"> </w:t>
      </w:r>
      <w:proofErr w:type="spellStart"/>
      <w:r w:rsidRPr="00B731F3">
        <w:t>hình</w:t>
      </w:r>
      <w:proofErr w:type="spellEnd"/>
      <w:r w:rsidRPr="00B731F3">
        <w:t xml:space="preserve"> </w:t>
      </w:r>
      <w:proofErr w:type="spellStart"/>
      <w:r w:rsidRPr="00B731F3">
        <w:t>chuông</w:t>
      </w:r>
      <w:proofErr w:type="spellEnd"/>
      <w:r w:rsidRPr="00B731F3">
        <w:t xml:space="preserve"> </w:t>
      </w:r>
      <w:proofErr w:type="spellStart"/>
      <w:r w:rsidRPr="00B731F3">
        <w:t>đối</w:t>
      </w:r>
      <w:proofErr w:type="spellEnd"/>
      <w:r w:rsidRPr="00B731F3">
        <w:t xml:space="preserve"> </w:t>
      </w:r>
      <w:proofErr w:type="spellStart"/>
      <w:r w:rsidRPr="00B731F3">
        <w:t>xứng</w:t>
      </w:r>
      <w:proofErr w:type="spellEnd"/>
      <w:r w:rsidRPr="00B731F3">
        <w:t xml:space="preserve"> </w:t>
      </w:r>
      <w:proofErr w:type="spellStart"/>
      <w:r w:rsidRPr="00B731F3">
        <w:t>chuẩn</w:t>
      </w:r>
      <w:proofErr w:type="spellEnd"/>
      <w:r w:rsidRPr="00B731F3">
        <w:t xml:space="preserve"> (Symmetric/Normal Distribution) </w:t>
      </w:r>
      <w:proofErr w:type="spellStart"/>
      <w:r w:rsidRPr="00B731F3">
        <w:t>tập</w:t>
      </w:r>
      <w:proofErr w:type="spellEnd"/>
      <w:r w:rsidRPr="00B731F3">
        <w:t xml:space="preserve"> </w:t>
      </w:r>
      <w:proofErr w:type="spellStart"/>
      <w:r w:rsidRPr="00B731F3">
        <w:t>trung</w:t>
      </w:r>
      <w:proofErr w:type="spellEnd"/>
      <w:r w:rsidRPr="00B731F3">
        <w:t xml:space="preserve"> </w:t>
      </w:r>
      <w:proofErr w:type="spellStart"/>
      <w:r w:rsidRPr="00B731F3">
        <w:t>quanh</w:t>
      </w:r>
      <w:proofErr w:type="spellEnd"/>
      <w:r w:rsidRPr="00B731F3">
        <w:t xml:space="preserve"> </w:t>
      </w:r>
      <w:proofErr w:type="spellStart"/>
      <w:r w:rsidRPr="00B731F3">
        <w:t>mốc</w:t>
      </w:r>
      <w:proofErr w:type="spellEnd"/>
      <w:r w:rsidRPr="00B731F3">
        <w:t xml:space="preserve"> </w:t>
      </w:r>
      <w:proofErr w:type="spellStart"/>
      <w:r w:rsidRPr="00B731F3">
        <w:t>từ</w:t>
      </w:r>
      <w:proofErr w:type="spellEnd"/>
      <w:r w:rsidRPr="00B731F3">
        <w:t xml:space="preserve"> 0 </w:t>
      </w:r>
      <w:proofErr w:type="spellStart"/>
      <w:r w:rsidRPr="00B731F3">
        <w:t>đến</w:t>
      </w:r>
      <w:proofErr w:type="spellEnd"/>
      <w:r w:rsidRPr="00B731F3">
        <w:t xml:space="preserve"> 1. </w:t>
      </w:r>
      <w:proofErr w:type="spellStart"/>
      <w:r w:rsidRPr="00B731F3">
        <w:t>Hình</w:t>
      </w:r>
      <w:proofErr w:type="spellEnd"/>
      <w:r w:rsidRPr="00B731F3">
        <w:t xml:space="preserve"> </w:t>
      </w:r>
      <w:proofErr w:type="spellStart"/>
      <w:r w:rsidRPr="00B731F3">
        <w:t>ảnh</w:t>
      </w:r>
      <w:proofErr w:type="spellEnd"/>
      <w:r w:rsidRPr="00B731F3">
        <w:t xml:space="preserve"> Boxplot </w:t>
      </w:r>
      <w:proofErr w:type="spellStart"/>
      <w:r w:rsidRPr="00B731F3">
        <w:t>cũng</w:t>
      </w:r>
      <w:proofErr w:type="spellEnd"/>
      <w:r w:rsidRPr="00B731F3">
        <w:t xml:space="preserve"> </w:t>
      </w:r>
      <w:proofErr w:type="spellStart"/>
      <w:r w:rsidRPr="00B731F3">
        <w:t>cho</w:t>
      </w:r>
      <w:proofErr w:type="spellEnd"/>
      <w:r w:rsidRPr="00B731F3">
        <w:t xml:space="preserve"> </w:t>
      </w:r>
      <w:proofErr w:type="spellStart"/>
      <w:r w:rsidRPr="00B731F3">
        <w:t>thấy</w:t>
      </w:r>
      <w:proofErr w:type="spellEnd"/>
      <w:r w:rsidRPr="00B731F3">
        <w:t xml:space="preserve"> </w:t>
      </w:r>
      <w:proofErr w:type="spellStart"/>
      <w:r w:rsidRPr="00B731F3">
        <w:t>thân</w:t>
      </w:r>
      <w:proofErr w:type="spellEnd"/>
      <w:r w:rsidRPr="00B731F3">
        <w:t xml:space="preserve"> </w:t>
      </w:r>
      <w:proofErr w:type="spellStart"/>
      <w:r w:rsidRPr="00B731F3">
        <w:t>hộp</w:t>
      </w:r>
      <w:proofErr w:type="spellEnd"/>
      <w:r w:rsidRPr="00B731F3">
        <w:t xml:space="preserve"> </w:t>
      </w:r>
      <w:proofErr w:type="spellStart"/>
      <w:r w:rsidRPr="00B731F3">
        <w:t>màu</w:t>
      </w:r>
      <w:proofErr w:type="spellEnd"/>
      <w:r w:rsidRPr="00B731F3">
        <w:t xml:space="preserve"> </w:t>
      </w:r>
      <w:proofErr w:type="spellStart"/>
      <w:r w:rsidRPr="00B731F3">
        <w:t>hồng</w:t>
      </w:r>
      <w:proofErr w:type="spellEnd"/>
      <w:r w:rsidRPr="00B731F3">
        <w:t xml:space="preserve"> </w:t>
      </w:r>
      <w:proofErr w:type="spellStart"/>
      <w:r w:rsidRPr="00B731F3">
        <w:t>nằm</w:t>
      </w:r>
      <w:proofErr w:type="spellEnd"/>
      <w:r w:rsidRPr="00B731F3">
        <w:t xml:space="preserve"> </w:t>
      </w:r>
      <w:proofErr w:type="spellStart"/>
      <w:r w:rsidRPr="00B731F3">
        <w:t>cân</w:t>
      </w:r>
      <w:proofErr w:type="spellEnd"/>
      <w:r w:rsidRPr="00B731F3">
        <w:t xml:space="preserve"> </w:t>
      </w:r>
      <w:proofErr w:type="spellStart"/>
      <w:r w:rsidRPr="00B731F3">
        <w:t>đối</w:t>
      </w:r>
      <w:proofErr w:type="spellEnd"/>
      <w:r w:rsidRPr="00B731F3">
        <w:t xml:space="preserve"> ở </w:t>
      </w:r>
      <w:proofErr w:type="spellStart"/>
      <w:r w:rsidRPr="00B731F3">
        <w:t>giữa</w:t>
      </w:r>
      <w:proofErr w:type="spellEnd"/>
      <w:r w:rsidRPr="00B731F3">
        <w:t xml:space="preserve">, </w:t>
      </w:r>
      <w:proofErr w:type="spellStart"/>
      <w:r w:rsidRPr="00B731F3">
        <w:t>vạch</w:t>
      </w:r>
      <w:proofErr w:type="spellEnd"/>
      <w:r w:rsidRPr="00B731F3">
        <w:t xml:space="preserve"> </w:t>
      </w:r>
      <w:proofErr w:type="spellStart"/>
      <w:r w:rsidRPr="00B731F3">
        <w:t>trung</w:t>
      </w:r>
      <w:proofErr w:type="spellEnd"/>
      <w:r w:rsidRPr="00B731F3">
        <w:t xml:space="preserve"> </w:t>
      </w:r>
      <w:proofErr w:type="spellStart"/>
      <w:r w:rsidRPr="00B731F3">
        <w:t>vị</w:t>
      </w:r>
      <w:proofErr w:type="spellEnd"/>
      <w:r w:rsidRPr="00B731F3">
        <w:t xml:space="preserve"> </w:t>
      </w:r>
      <w:proofErr w:type="spellStart"/>
      <w:r w:rsidRPr="00B731F3">
        <w:t>màu</w:t>
      </w:r>
      <w:proofErr w:type="spellEnd"/>
      <w:r w:rsidRPr="00B731F3">
        <w:t xml:space="preserve"> </w:t>
      </w:r>
      <w:proofErr w:type="spellStart"/>
      <w:r w:rsidRPr="00B731F3">
        <w:t>xanh</w:t>
      </w:r>
      <w:proofErr w:type="spellEnd"/>
      <w:r w:rsidRPr="00B731F3">
        <w:t xml:space="preserve"> </w:t>
      </w:r>
      <w:proofErr w:type="spellStart"/>
      <w:r w:rsidRPr="00B731F3">
        <w:t>lá</w:t>
      </w:r>
      <w:proofErr w:type="spellEnd"/>
      <w:r w:rsidRPr="00B731F3">
        <w:t xml:space="preserve"> </w:t>
      </w:r>
      <w:proofErr w:type="spellStart"/>
      <w:r w:rsidRPr="00B731F3">
        <w:t>cây</w:t>
      </w:r>
      <w:proofErr w:type="spellEnd"/>
      <w:r w:rsidRPr="00B731F3">
        <w:t xml:space="preserve"> </w:t>
      </w:r>
      <w:proofErr w:type="spellStart"/>
      <w:r w:rsidRPr="00B731F3">
        <w:t>cắt</w:t>
      </w:r>
      <w:proofErr w:type="spellEnd"/>
      <w:r w:rsidRPr="00B731F3">
        <w:t xml:space="preserve"> </w:t>
      </w:r>
      <w:proofErr w:type="spellStart"/>
      <w:r w:rsidRPr="00B731F3">
        <w:t>dọc</w:t>
      </w:r>
      <w:proofErr w:type="spellEnd"/>
      <w:r w:rsidRPr="00B731F3">
        <w:t xml:space="preserve"> </w:t>
      </w:r>
      <w:proofErr w:type="spellStart"/>
      <w:r w:rsidRPr="00B731F3">
        <w:t>chính</w:t>
      </w:r>
      <w:proofErr w:type="spellEnd"/>
      <w:r w:rsidRPr="00B731F3">
        <w:t xml:space="preserve"> </w:t>
      </w:r>
      <w:proofErr w:type="spellStart"/>
      <w:r w:rsidRPr="00B731F3">
        <w:t>giữa</w:t>
      </w:r>
      <w:proofErr w:type="spellEnd"/>
      <w:r w:rsidRPr="00B731F3">
        <w:t xml:space="preserve"> </w:t>
      </w:r>
      <w:proofErr w:type="spellStart"/>
      <w:r w:rsidRPr="00B731F3">
        <w:t>hộp</w:t>
      </w:r>
      <w:proofErr w:type="spellEnd"/>
      <w:r w:rsidRPr="00B731F3">
        <w:t>.</w:t>
      </w:r>
    </w:p>
    <w:p w14:paraId="00F50567" w14:textId="77777777" w:rsidR="0061020A" w:rsidRPr="00B731F3" w:rsidRDefault="0061020A" w:rsidP="0061020A">
      <w:pPr>
        <w:pStyle w:val="NormalWeb"/>
        <w:numPr>
          <w:ilvl w:val="0"/>
          <w:numId w:val="36"/>
        </w:numPr>
      </w:pPr>
      <w:proofErr w:type="spellStart"/>
      <w:r w:rsidRPr="00B731F3">
        <w:rPr>
          <w:b/>
          <w:bCs/>
        </w:rPr>
        <w:t>Số</w:t>
      </w:r>
      <w:proofErr w:type="spellEnd"/>
      <w:r w:rsidRPr="00B731F3">
        <w:rPr>
          <w:b/>
          <w:bCs/>
        </w:rPr>
        <w:t xml:space="preserve"> </w:t>
      </w:r>
      <w:proofErr w:type="spellStart"/>
      <w:r w:rsidRPr="00B731F3">
        <w:rPr>
          <w:b/>
          <w:bCs/>
        </w:rPr>
        <w:t>lượng</w:t>
      </w:r>
      <w:proofErr w:type="spellEnd"/>
      <w:r w:rsidRPr="00B731F3">
        <w:rPr>
          <w:b/>
          <w:bCs/>
        </w:rPr>
        <w:t xml:space="preserve"> Outliers </w:t>
      </w:r>
      <w:proofErr w:type="spellStart"/>
      <w:r w:rsidRPr="00B731F3">
        <w:rPr>
          <w:b/>
          <w:bCs/>
        </w:rPr>
        <w:t>thấp</w:t>
      </w:r>
      <w:proofErr w:type="spellEnd"/>
      <w:r w:rsidRPr="00B731F3">
        <w:rPr>
          <w:b/>
          <w:bCs/>
        </w:rPr>
        <w:t xml:space="preserve"> </w:t>
      </w:r>
      <w:proofErr w:type="spellStart"/>
      <w:r w:rsidRPr="00B731F3">
        <w:rPr>
          <w:b/>
          <w:bCs/>
        </w:rPr>
        <w:t>kỷ</w:t>
      </w:r>
      <w:proofErr w:type="spellEnd"/>
      <w:r w:rsidRPr="00B731F3">
        <w:rPr>
          <w:b/>
          <w:bCs/>
        </w:rPr>
        <w:t xml:space="preserve"> </w:t>
      </w:r>
      <w:proofErr w:type="spellStart"/>
      <w:r w:rsidRPr="00B731F3">
        <w:rPr>
          <w:b/>
          <w:bCs/>
        </w:rPr>
        <w:t>lục</w:t>
      </w:r>
      <w:proofErr w:type="spellEnd"/>
      <w:r w:rsidRPr="00B731F3">
        <w:rPr>
          <w:b/>
          <w:bCs/>
        </w:rPr>
        <w:t>:</w:t>
      </w:r>
      <w:r w:rsidRPr="00B731F3">
        <w:t xml:space="preserve"> </w:t>
      </w:r>
      <w:proofErr w:type="spellStart"/>
      <w:r w:rsidRPr="00B731F3">
        <w:t>Chỉ</w:t>
      </w:r>
      <w:proofErr w:type="spellEnd"/>
      <w:r w:rsidRPr="00B731F3">
        <w:t xml:space="preserve"> </w:t>
      </w:r>
      <w:proofErr w:type="spellStart"/>
      <w:r w:rsidRPr="00B731F3">
        <w:t>ghi</w:t>
      </w:r>
      <w:proofErr w:type="spellEnd"/>
      <w:r w:rsidRPr="00B731F3">
        <w:t xml:space="preserve"> </w:t>
      </w:r>
      <w:proofErr w:type="spellStart"/>
      <w:r w:rsidRPr="00B731F3">
        <w:t>nhận</w:t>
      </w:r>
      <w:proofErr w:type="spellEnd"/>
      <w:r w:rsidRPr="00B731F3">
        <w:t xml:space="preserve"> </w:t>
      </w:r>
      <w:proofErr w:type="spellStart"/>
      <w:r w:rsidRPr="00B731F3">
        <w:t>duy</w:t>
      </w:r>
      <w:proofErr w:type="spellEnd"/>
      <w:r w:rsidRPr="00B731F3">
        <w:t xml:space="preserve"> </w:t>
      </w:r>
      <w:proofErr w:type="spellStart"/>
      <w:r w:rsidRPr="00B731F3">
        <w:t>nhất</w:t>
      </w:r>
      <w:proofErr w:type="spellEnd"/>
      <w:r w:rsidRPr="00B731F3">
        <w:t xml:space="preserve"> </w:t>
      </w:r>
      <w:r w:rsidRPr="00B731F3">
        <w:rPr>
          <w:b/>
          <w:bCs/>
        </w:rPr>
        <w:t>258 outliers</w:t>
      </w:r>
      <w:r w:rsidRPr="00B731F3">
        <w:t xml:space="preserve"> (</w:t>
      </w:r>
      <w:proofErr w:type="spellStart"/>
      <w:r w:rsidRPr="00B731F3">
        <w:t>thấp</w:t>
      </w:r>
      <w:proofErr w:type="spellEnd"/>
      <w:r w:rsidRPr="00B731F3">
        <w:t xml:space="preserve"> </w:t>
      </w:r>
      <w:proofErr w:type="spellStart"/>
      <w:r w:rsidRPr="00B731F3">
        <w:t>nhất</w:t>
      </w:r>
      <w:proofErr w:type="spellEnd"/>
      <w:r w:rsidRPr="00B731F3">
        <w:t xml:space="preserve"> </w:t>
      </w:r>
      <w:proofErr w:type="spellStart"/>
      <w:r w:rsidRPr="00B731F3">
        <w:t>toàn</w:t>
      </w:r>
      <w:proofErr w:type="spellEnd"/>
      <w:r w:rsidRPr="00B731F3">
        <w:t xml:space="preserve"> </w:t>
      </w:r>
      <w:proofErr w:type="spellStart"/>
      <w:r w:rsidRPr="00B731F3">
        <w:t>bộ</w:t>
      </w:r>
      <w:proofErr w:type="spellEnd"/>
      <w:r w:rsidRPr="00B731F3">
        <w:t xml:space="preserve"> </w:t>
      </w:r>
      <w:proofErr w:type="spellStart"/>
      <w:r w:rsidRPr="00B731F3">
        <w:t>hệ</w:t>
      </w:r>
      <w:proofErr w:type="spellEnd"/>
      <w:r w:rsidRPr="00B731F3">
        <w:t xml:space="preserve"> </w:t>
      </w:r>
      <w:proofErr w:type="spellStart"/>
      <w:r w:rsidRPr="00B731F3">
        <w:t>thống</w:t>
      </w:r>
      <w:proofErr w:type="spellEnd"/>
      <w:r w:rsidRPr="00B731F3">
        <w:t xml:space="preserve">). </w:t>
      </w:r>
      <w:proofErr w:type="spellStart"/>
      <w:r w:rsidRPr="00B731F3">
        <w:t>Các</w:t>
      </w:r>
      <w:proofErr w:type="spellEnd"/>
      <w:r w:rsidRPr="00B731F3">
        <w:t xml:space="preserve"> </w:t>
      </w:r>
      <w:proofErr w:type="spellStart"/>
      <w:r w:rsidRPr="00B731F3">
        <w:t>điểm</w:t>
      </w:r>
      <w:proofErr w:type="spellEnd"/>
      <w:r w:rsidRPr="00B731F3">
        <w:t xml:space="preserve"> </w:t>
      </w:r>
      <w:proofErr w:type="spellStart"/>
      <w:r w:rsidRPr="00B731F3">
        <w:t>dị</w:t>
      </w:r>
      <w:proofErr w:type="spellEnd"/>
      <w:r w:rsidRPr="00B731F3">
        <w:t xml:space="preserve"> </w:t>
      </w:r>
      <w:proofErr w:type="spellStart"/>
      <w:r w:rsidRPr="00B731F3">
        <w:t>biệt</w:t>
      </w:r>
      <w:proofErr w:type="spellEnd"/>
      <w:r w:rsidRPr="00B731F3">
        <w:t xml:space="preserve"> </w:t>
      </w:r>
      <w:proofErr w:type="spellStart"/>
      <w:r w:rsidRPr="00B731F3">
        <w:t>này</w:t>
      </w:r>
      <w:proofErr w:type="spellEnd"/>
      <w:r w:rsidRPr="00B731F3">
        <w:t xml:space="preserve"> </w:t>
      </w:r>
      <w:proofErr w:type="spellStart"/>
      <w:r w:rsidRPr="00B731F3">
        <w:t>phân</w:t>
      </w:r>
      <w:proofErr w:type="spellEnd"/>
      <w:r w:rsidRPr="00B731F3">
        <w:t xml:space="preserve"> </w:t>
      </w:r>
      <w:proofErr w:type="spellStart"/>
      <w:r w:rsidRPr="00B731F3">
        <w:t>bổ</w:t>
      </w:r>
      <w:proofErr w:type="spellEnd"/>
      <w:r w:rsidRPr="00B731F3">
        <w:t xml:space="preserve"> </w:t>
      </w:r>
      <w:proofErr w:type="spellStart"/>
      <w:r w:rsidRPr="00B731F3">
        <w:t>đều</w:t>
      </w:r>
      <w:proofErr w:type="spellEnd"/>
      <w:r w:rsidRPr="00B731F3">
        <w:t xml:space="preserve"> sang </w:t>
      </w:r>
      <w:proofErr w:type="spellStart"/>
      <w:r w:rsidRPr="00B731F3">
        <w:t>cả</w:t>
      </w:r>
      <w:proofErr w:type="spellEnd"/>
      <w:r w:rsidRPr="00B731F3">
        <w:t xml:space="preserve"> </w:t>
      </w:r>
      <w:proofErr w:type="spellStart"/>
      <w:r w:rsidRPr="00B731F3">
        <w:t>hai</w:t>
      </w:r>
      <w:proofErr w:type="spellEnd"/>
      <w:r w:rsidRPr="00B731F3">
        <w:t xml:space="preserve"> </w:t>
      </w:r>
      <w:proofErr w:type="spellStart"/>
      <w:r w:rsidRPr="00B731F3">
        <w:t>phía</w:t>
      </w:r>
      <w:proofErr w:type="spellEnd"/>
      <w:r w:rsidRPr="00B731F3">
        <w:t xml:space="preserve">: </w:t>
      </w:r>
      <w:proofErr w:type="spellStart"/>
      <w:r w:rsidRPr="00B731F3">
        <w:t>lệch</w:t>
      </w:r>
      <w:proofErr w:type="spellEnd"/>
      <w:r w:rsidRPr="00B731F3">
        <w:t xml:space="preserve"> </w:t>
      </w:r>
      <w:proofErr w:type="spellStart"/>
      <w:r w:rsidRPr="00B731F3">
        <w:t>trái</w:t>
      </w:r>
      <w:proofErr w:type="spellEnd"/>
      <w:r w:rsidRPr="00B731F3">
        <w:t xml:space="preserve"> (</w:t>
      </w:r>
      <w:proofErr w:type="spellStart"/>
      <w:r w:rsidRPr="00B731F3">
        <w:t>biên</w:t>
      </w:r>
      <w:proofErr w:type="spellEnd"/>
      <w:r w:rsidRPr="00B731F3">
        <w:t xml:space="preserve"> </w:t>
      </w:r>
      <w:proofErr w:type="spellStart"/>
      <w:r w:rsidRPr="00B731F3">
        <w:t>lợi</w:t>
      </w:r>
      <w:proofErr w:type="spellEnd"/>
      <w:r w:rsidRPr="00B731F3">
        <w:t xml:space="preserve"> </w:t>
      </w:r>
      <w:proofErr w:type="spellStart"/>
      <w:r w:rsidRPr="00B731F3">
        <w:t>nhuận</w:t>
      </w:r>
      <w:proofErr w:type="spellEnd"/>
      <w:r w:rsidRPr="00B731F3">
        <w:t xml:space="preserve"> </w:t>
      </w:r>
      <w:proofErr w:type="spellStart"/>
      <w:r w:rsidRPr="00B731F3">
        <w:t>âm</w:t>
      </w:r>
      <w:proofErr w:type="spellEnd"/>
      <w:r w:rsidRPr="00B731F3">
        <w:t xml:space="preserve"> - </w:t>
      </w:r>
      <w:proofErr w:type="spellStart"/>
      <w:r w:rsidRPr="00B731F3">
        <w:t>lỗ</w:t>
      </w:r>
      <w:proofErr w:type="spellEnd"/>
      <w:r w:rsidRPr="00B731F3">
        <w:t xml:space="preserve">) </w:t>
      </w:r>
      <w:proofErr w:type="spellStart"/>
      <w:r w:rsidRPr="00B731F3">
        <w:t>và</w:t>
      </w:r>
      <w:proofErr w:type="spellEnd"/>
      <w:r w:rsidRPr="00B731F3">
        <w:t xml:space="preserve"> </w:t>
      </w:r>
      <w:proofErr w:type="spellStart"/>
      <w:r w:rsidRPr="00B731F3">
        <w:t>lệch</w:t>
      </w:r>
      <w:proofErr w:type="spellEnd"/>
      <w:r w:rsidRPr="00B731F3">
        <w:t xml:space="preserve"> </w:t>
      </w:r>
      <w:proofErr w:type="spellStart"/>
      <w:r w:rsidRPr="00B731F3">
        <w:t>phải</w:t>
      </w:r>
      <w:proofErr w:type="spellEnd"/>
      <w:r w:rsidRPr="00B731F3">
        <w:t xml:space="preserve"> (</w:t>
      </w:r>
      <w:proofErr w:type="spellStart"/>
      <w:r w:rsidRPr="00B731F3">
        <w:t>biên</w:t>
      </w:r>
      <w:proofErr w:type="spellEnd"/>
      <w:r w:rsidRPr="00B731F3">
        <w:t xml:space="preserve"> </w:t>
      </w:r>
      <w:proofErr w:type="spellStart"/>
      <w:r w:rsidRPr="00B731F3">
        <w:t>lợi</w:t>
      </w:r>
      <w:proofErr w:type="spellEnd"/>
      <w:r w:rsidRPr="00B731F3">
        <w:t xml:space="preserve"> </w:t>
      </w:r>
      <w:proofErr w:type="spellStart"/>
      <w:r w:rsidRPr="00B731F3">
        <w:t>nhuận</w:t>
      </w:r>
      <w:proofErr w:type="spellEnd"/>
      <w:r w:rsidRPr="00B731F3">
        <w:t xml:space="preserve"> </w:t>
      </w:r>
      <w:proofErr w:type="spellStart"/>
      <w:r w:rsidRPr="00B731F3">
        <w:t>siêu</w:t>
      </w:r>
      <w:proofErr w:type="spellEnd"/>
      <w:r w:rsidRPr="00B731F3">
        <w:t xml:space="preserve"> </w:t>
      </w:r>
      <w:proofErr w:type="spellStart"/>
      <w:r w:rsidRPr="00B731F3">
        <w:t>cao</w:t>
      </w:r>
      <w:proofErr w:type="spellEnd"/>
      <w:r w:rsidRPr="00B731F3">
        <w:t>).</w:t>
      </w:r>
    </w:p>
    <w:p w14:paraId="52DCF325" w14:textId="77777777" w:rsidR="0061020A" w:rsidRPr="00B731F3" w:rsidRDefault="0061020A" w:rsidP="0061020A">
      <w:pPr>
        <w:pStyle w:val="NormalWeb"/>
        <w:numPr>
          <w:ilvl w:val="0"/>
          <w:numId w:val="36"/>
        </w:numPr>
      </w:pPr>
      <w:r w:rsidRPr="00B731F3">
        <w:t xml:space="preserve">Insight </w:t>
      </w:r>
      <w:proofErr w:type="spellStart"/>
      <w:r w:rsidRPr="00B731F3">
        <w:t>dữ</w:t>
      </w:r>
      <w:proofErr w:type="spellEnd"/>
      <w:r w:rsidRPr="00B731F3">
        <w:t xml:space="preserve"> </w:t>
      </w:r>
      <w:proofErr w:type="spellStart"/>
      <w:r w:rsidRPr="00B731F3">
        <w:t>liệu</w:t>
      </w:r>
      <w:proofErr w:type="spellEnd"/>
      <w:r w:rsidRPr="00B731F3">
        <w:t xml:space="preserve">: </w:t>
      </w:r>
      <w:proofErr w:type="spellStart"/>
      <w:r w:rsidRPr="00B731F3">
        <w:t>Biên</w:t>
      </w:r>
      <w:proofErr w:type="spellEnd"/>
      <w:r w:rsidRPr="00B731F3">
        <w:t xml:space="preserve"> </w:t>
      </w:r>
      <w:proofErr w:type="spellStart"/>
      <w:r w:rsidRPr="00B731F3">
        <w:t>lợi</w:t>
      </w:r>
      <w:proofErr w:type="spellEnd"/>
      <w:r w:rsidRPr="00B731F3">
        <w:t xml:space="preserve"> </w:t>
      </w:r>
      <w:proofErr w:type="spellStart"/>
      <w:r w:rsidRPr="00B731F3">
        <w:t>nhuận</w:t>
      </w:r>
      <w:proofErr w:type="spellEnd"/>
      <w:r w:rsidRPr="00B731F3">
        <w:t xml:space="preserve"> </w:t>
      </w:r>
      <w:proofErr w:type="spellStart"/>
      <w:r w:rsidRPr="00B731F3">
        <w:t>là</w:t>
      </w:r>
      <w:proofErr w:type="spellEnd"/>
      <w:r w:rsidRPr="00B731F3">
        <w:t xml:space="preserve"> </w:t>
      </w:r>
      <w:proofErr w:type="spellStart"/>
      <w:r w:rsidRPr="00B731F3">
        <w:t>một</w:t>
      </w:r>
      <w:proofErr w:type="spellEnd"/>
      <w:r w:rsidRPr="00B731F3">
        <w:t xml:space="preserve"> </w:t>
      </w:r>
      <w:proofErr w:type="spellStart"/>
      <w:r w:rsidRPr="00B731F3">
        <w:t>chỉ</w:t>
      </w:r>
      <w:proofErr w:type="spellEnd"/>
      <w:r w:rsidRPr="00B731F3">
        <w:t xml:space="preserve"> </w:t>
      </w:r>
      <w:proofErr w:type="spellStart"/>
      <w:r w:rsidRPr="00B731F3">
        <w:t>số</w:t>
      </w:r>
      <w:proofErr w:type="spellEnd"/>
      <w:r w:rsidRPr="00B731F3">
        <w:t xml:space="preserve"> </w:t>
      </w:r>
      <w:proofErr w:type="spellStart"/>
      <w:r w:rsidRPr="00B731F3">
        <w:t>tỷ</w:t>
      </w:r>
      <w:proofErr w:type="spellEnd"/>
      <w:r w:rsidRPr="00B731F3">
        <w:t xml:space="preserve"> </w:t>
      </w:r>
      <w:proofErr w:type="spellStart"/>
      <w:r w:rsidRPr="00B731F3">
        <w:t>lệ</w:t>
      </w:r>
      <w:proofErr w:type="spellEnd"/>
      <w:r w:rsidRPr="00B731F3">
        <w:t xml:space="preserve"> (Ratio), </w:t>
      </w:r>
      <w:proofErr w:type="spellStart"/>
      <w:r w:rsidRPr="00B731F3">
        <w:t>không</w:t>
      </w:r>
      <w:proofErr w:type="spellEnd"/>
      <w:r w:rsidRPr="00B731F3">
        <w:t xml:space="preserve"> </w:t>
      </w:r>
      <w:proofErr w:type="spellStart"/>
      <w:r w:rsidRPr="00B731F3">
        <w:t>phụ</w:t>
      </w:r>
      <w:proofErr w:type="spellEnd"/>
      <w:r w:rsidRPr="00B731F3">
        <w:t xml:space="preserve"> </w:t>
      </w:r>
      <w:proofErr w:type="spellStart"/>
      <w:r w:rsidRPr="00B731F3">
        <w:t>thuộc</w:t>
      </w:r>
      <w:proofErr w:type="spellEnd"/>
      <w:r w:rsidRPr="00B731F3">
        <w:t xml:space="preserve"> </w:t>
      </w:r>
      <w:proofErr w:type="spellStart"/>
      <w:r w:rsidRPr="00B731F3">
        <w:t>vào</w:t>
      </w:r>
      <w:proofErr w:type="spellEnd"/>
      <w:r w:rsidRPr="00B731F3">
        <w:t xml:space="preserve"> </w:t>
      </w:r>
      <w:proofErr w:type="spellStart"/>
      <w:r w:rsidRPr="00B731F3">
        <w:t>quy</w:t>
      </w:r>
      <w:proofErr w:type="spellEnd"/>
      <w:r w:rsidRPr="00B731F3">
        <w:t xml:space="preserve"> </w:t>
      </w:r>
      <w:proofErr w:type="spellStart"/>
      <w:r w:rsidRPr="00B731F3">
        <w:t>mô</w:t>
      </w:r>
      <w:proofErr w:type="spellEnd"/>
      <w:r w:rsidRPr="00B731F3">
        <w:t xml:space="preserve"> </w:t>
      </w:r>
      <w:proofErr w:type="spellStart"/>
      <w:r w:rsidRPr="00B731F3">
        <w:t>lớn</w:t>
      </w:r>
      <w:proofErr w:type="spellEnd"/>
      <w:r w:rsidRPr="00B731F3">
        <w:t xml:space="preserve"> hay </w:t>
      </w:r>
      <w:proofErr w:type="spellStart"/>
      <w:r w:rsidRPr="00B731F3">
        <w:t>nhỏ</w:t>
      </w:r>
      <w:proofErr w:type="spellEnd"/>
      <w:r w:rsidRPr="00B731F3">
        <w:t xml:space="preserve"> </w:t>
      </w:r>
      <w:proofErr w:type="spellStart"/>
      <w:r w:rsidRPr="00B731F3">
        <w:t>của</w:t>
      </w:r>
      <w:proofErr w:type="spellEnd"/>
      <w:r w:rsidRPr="00B731F3">
        <w:t xml:space="preserve"> </w:t>
      </w:r>
      <w:proofErr w:type="spellStart"/>
      <w:r w:rsidRPr="00B731F3">
        <w:t>đơn</w:t>
      </w:r>
      <w:proofErr w:type="spellEnd"/>
      <w:r w:rsidRPr="00B731F3">
        <w:t xml:space="preserve"> </w:t>
      </w:r>
      <w:proofErr w:type="spellStart"/>
      <w:r w:rsidRPr="00B731F3">
        <w:t>hàng</w:t>
      </w:r>
      <w:proofErr w:type="spellEnd"/>
      <w:r w:rsidRPr="00B731F3">
        <w:t xml:space="preserve">. </w:t>
      </w:r>
      <w:proofErr w:type="spellStart"/>
      <w:r w:rsidRPr="00B731F3">
        <w:t>Dù</w:t>
      </w:r>
      <w:proofErr w:type="spellEnd"/>
      <w:r w:rsidRPr="00B731F3">
        <w:t xml:space="preserve"> </w:t>
      </w:r>
      <w:proofErr w:type="spellStart"/>
      <w:r w:rsidRPr="00B731F3">
        <w:t>hóa</w:t>
      </w:r>
      <w:proofErr w:type="spellEnd"/>
      <w:r w:rsidRPr="00B731F3">
        <w:t xml:space="preserve"> </w:t>
      </w:r>
      <w:proofErr w:type="spellStart"/>
      <w:r w:rsidRPr="00B731F3">
        <w:t>đơn</w:t>
      </w:r>
      <w:proofErr w:type="spellEnd"/>
      <w:r w:rsidRPr="00B731F3">
        <w:t xml:space="preserve"> </w:t>
      </w:r>
      <w:proofErr w:type="spellStart"/>
      <w:r w:rsidRPr="00B731F3">
        <w:t>vài</w:t>
      </w:r>
      <w:proofErr w:type="spellEnd"/>
      <w:r w:rsidRPr="00B731F3">
        <w:t xml:space="preserve"> </w:t>
      </w:r>
      <w:proofErr w:type="spellStart"/>
      <w:r w:rsidRPr="00B731F3">
        <w:t>chục</w:t>
      </w:r>
      <w:proofErr w:type="spellEnd"/>
      <w:r w:rsidRPr="00B731F3">
        <w:t xml:space="preserve"> </w:t>
      </w:r>
      <w:proofErr w:type="spellStart"/>
      <w:r w:rsidRPr="00B731F3">
        <w:t>ngàn</w:t>
      </w:r>
      <w:proofErr w:type="spellEnd"/>
      <w:r w:rsidRPr="00B731F3">
        <w:t xml:space="preserve"> hay </w:t>
      </w:r>
      <w:proofErr w:type="spellStart"/>
      <w:r w:rsidRPr="00B731F3">
        <w:t>vài</w:t>
      </w:r>
      <w:proofErr w:type="spellEnd"/>
      <w:r w:rsidRPr="00B731F3">
        <w:t xml:space="preserve"> </w:t>
      </w:r>
      <w:proofErr w:type="spellStart"/>
      <w:r w:rsidRPr="00B731F3">
        <w:t>tỷ</w:t>
      </w:r>
      <w:proofErr w:type="spellEnd"/>
      <w:r w:rsidRPr="00B731F3">
        <w:t xml:space="preserve"> </w:t>
      </w:r>
      <w:proofErr w:type="spellStart"/>
      <w:r w:rsidRPr="00B731F3">
        <w:t>đồng</w:t>
      </w:r>
      <w:proofErr w:type="spellEnd"/>
      <w:r w:rsidRPr="00B731F3">
        <w:t xml:space="preserve"> </w:t>
      </w:r>
      <w:proofErr w:type="spellStart"/>
      <w:r w:rsidRPr="00B731F3">
        <w:t>thì</w:t>
      </w:r>
      <w:proofErr w:type="spellEnd"/>
      <w:r w:rsidRPr="00B731F3">
        <w:t xml:space="preserve"> </w:t>
      </w:r>
      <w:proofErr w:type="spellStart"/>
      <w:r w:rsidRPr="00B731F3">
        <w:t>tỷ</w:t>
      </w:r>
      <w:proofErr w:type="spellEnd"/>
      <w:r w:rsidRPr="00B731F3">
        <w:t xml:space="preserve"> </w:t>
      </w:r>
      <w:proofErr w:type="spellStart"/>
      <w:r w:rsidRPr="00B731F3">
        <w:t>lệ</w:t>
      </w:r>
      <w:proofErr w:type="spellEnd"/>
      <w:r w:rsidRPr="00B731F3">
        <w:t xml:space="preserve"> </w:t>
      </w:r>
      <w:proofErr w:type="spellStart"/>
      <w:r w:rsidRPr="00B731F3">
        <w:t>lời</w:t>
      </w:r>
      <w:proofErr w:type="spellEnd"/>
      <w:r w:rsidRPr="00B731F3">
        <w:t>/</w:t>
      </w:r>
      <w:proofErr w:type="spellStart"/>
      <w:r w:rsidRPr="00B731F3">
        <w:t>lỗ</w:t>
      </w:r>
      <w:proofErr w:type="spellEnd"/>
      <w:r w:rsidRPr="00B731F3">
        <w:t xml:space="preserve"> </w:t>
      </w:r>
      <w:proofErr w:type="spellStart"/>
      <w:r w:rsidRPr="00B731F3">
        <w:t>vẫn</w:t>
      </w:r>
      <w:proofErr w:type="spellEnd"/>
      <w:r w:rsidRPr="00B731F3">
        <w:t xml:space="preserve"> </w:t>
      </w:r>
      <w:proofErr w:type="spellStart"/>
      <w:r w:rsidRPr="00B731F3">
        <w:t>có</w:t>
      </w:r>
      <w:proofErr w:type="spellEnd"/>
      <w:r w:rsidRPr="00B731F3">
        <w:t xml:space="preserve"> xu </w:t>
      </w:r>
      <w:proofErr w:type="spellStart"/>
      <w:r w:rsidRPr="00B731F3">
        <w:t>hướng</w:t>
      </w:r>
      <w:proofErr w:type="spellEnd"/>
      <w:r w:rsidRPr="00B731F3">
        <w:t xml:space="preserve"> </w:t>
      </w:r>
      <w:proofErr w:type="spellStart"/>
      <w:r w:rsidRPr="00B731F3">
        <w:t>hội</w:t>
      </w:r>
      <w:proofErr w:type="spellEnd"/>
      <w:r w:rsidRPr="00B731F3">
        <w:t xml:space="preserve"> </w:t>
      </w:r>
      <w:proofErr w:type="spellStart"/>
      <w:r w:rsidRPr="00B731F3">
        <w:t>tụ</w:t>
      </w:r>
      <w:proofErr w:type="spellEnd"/>
      <w:r w:rsidRPr="00B731F3">
        <w:t xml:space="preserve"> </w:t>
      </w:r>
      <w:proofErr w:type="spellStart"/>
      <w:r w:rsidRPr="00B731F3">
        <w:t>về</w:t>
      </w:r>
      <w:proofErr w:type="spellEnd"/>
      <w:r w:rsidRPr="00B731F3">
        <w:t xml:space="preserve"> </w:t>
      </w:r>
      <w:proofErr w:type="spellStart"/>
      <w:r w:rsidRPr="00B731F3">
        <w:t>một</w:t>
      </w:r>
      <w:proofErr w:type="spellEnd"/>
      <w:r w:rsidRPr="00B731F3">
        <w:t xml:space="preserve"> </w:t>
      </w:r>
      <w:proofErr w:type="spellStart"/>
      <w:r w:rsidRPr="00B731F3">
        <w:t>mức</w:t>
      </w:r>
      <w:proofErr w:type="spellEnd"/>
      <w:r w:rsidRPr="00B731F3">
        <w:t xml:space="preserve"> </w:t>
      </w:r>
      <w:proofErr w:type="spellStart"/>
      <w:r w:rsidRPr="00B731F3">
        <w:t>trung</w:t>
      </w:r>
      <w:proofErr w:type="spellEnd"/>
      <w:r w:rsidRPr="00B731F3">
        <w:t xml:space="preserve"> </w:t>
      </w:r>
      <w:proofErr w:type="spellStart"/>
      <w:r w:rsidRPr="00B731F3">
        <w:t>bình</w:t>
      </w:r>
      <w:proofErr w:type="spellEnd"/>
      <w:r w:rsidRPr="00B731F3">
        <w:t xml:space="preserve"> </w:t>
      </w:r>
      <w:proofErr w:type="spellStart"/>
      <w:r w:rsidRPr="00B731F3">
        <w:t>ngành</w:t>
      </w:r>
      <w:proofErr w:type="spellEnd"/>
      <w:r w:rsidRPr="00B731F3">
        <w:t xml:space="preserve"> </w:t>
      </w:r>
      <w:proofErr w:type="spellStart"/>
      <w:r w:rsidRPr="00B731F3">
        <w:t>ổn</w:t>
      </w:r>
      <w:proofErr w:type="spellEnd"/>
      <w:r w:rsidRPr="00B731F3">
        <w:t xml:space="preserve"> </w:t>
      </w:r>
      <w:proofErr w:type="spellStart"/>
      <w:r w:rsidRPr="00B731F3">
        <w:t>định</w:t>
      </w:r>
      <w:proofErr w:type="spellEnd"/>
      <w:r w:rsidRPr="00B731F3">
        <w:t xml:space="preserve"> (</w:t>
      </w:r>
      <w:proofErr w:type="spellStart"/>
      <w:r w:rsidRPr="00B731F3">
        <w:t>quanh</w:t>
      </w:r>
      <w:proofErr w:type="spellEnd"/>
      <w:r w:rsidRPr="00B731F3">
        <w:t xml:space="preserve"> </w:t>
      </w:r>
      <w:proofErr w:type="spellStart"/>
      <w:r w:rsidRPr="00B731F3">
        <w:t>ngưỡng</w:t>
      </w:r>
      <w:proofErr w:type="spellEnd"/>
      <w:r w:rsidRPr="00B731F3">
        <w:t xml:space="preserve"> </w:t>
      </w:r>
      <w:proofErr w:type="spellStart"/>
      <w:r w:rsidRPr="00B731F3">
        <w:t>trung</w:t>
      </w:r>
      <w:proofErr w:type="spellEnd"/>
      <w:r w:rsidRPr="00B731F3">
        <w:t xml:space="preserve"> </w:t>
      </w:r>
      <w:proofErr w:type="spellStart"/>
      <w:r w:rsidRPr="00B731F3">
        <w:t>vị</w:t>
      </w:r>
      <w:proofErr w:type="spellEnd"/>
      <w:r w:rsidRPr="00B731F3">
        <w:t xml:space="preserve"> </w:t>
      </w:r>
      <w:proofErr w:type="spellStart"/>
      <w:r w:rsidRPr="00B731F3">
        <w:t>là</w:t>
      </w:r>
      <w:proofErr w:type="spellEnd"/>
      <w:r w:rsidRPr="00B731F3">
        <w:t xml:space="preserve"> 0.44 - </w:t>
      </w:r>
      <w:proofErr w:type="spellStart"/>
      <w:r w:rsidRPr="00B731F3">
        <w:t>tức</w:t>
      </w:r>
      <w:proofErr w:type="spellEnd"/>
      <w:r w:rsidRPr="00B731F3">
        <w:t xml:space="preserve"> 44%). </w:t>
      </w:r>
      <w:proofErr w:type="spellStart"/>
      <w:r w:rsidRPr="00B731F3">
        <w:t>Điều</w:t>
      </w:r>
      <w:proofErr w:type="spellEnd"/>
      <w:r w:rsidRPr="00B731F3">
        <w:t xml:space="preserve"> </w:t>
      </w:r>
      <w:proofErr w:type="spellStart"/>
      <w:r w:rsidRPr="00B731F3">
        <w:t>này</w:t>
      </w:r>
      <w:proofErr w:type="spellEnd"/>
      <w:r w:rsidRPr="00B731F3">
        <w:t xml:space="preserve"> </w:t>
      </w:r>
      <w:proofErr w:type="spellStart"/>
      <w:r w:rsidRPr="00B731F3">
        <w:t>giải</w:t>
      </w:r>
      <w:proofErr w:type="spellEnd"/>
      <w:r w:rsidRPr="00B731F3">
        <w:t xml:space="preserve"> </w:t>
      </w:r>
      <w:proofErr w:type="spellStart"/>
      <w:r w:rsidRPr="00B731F3">
        <w:t>thích</w:t>
      </w:r>
      <w:proofErr w:type="spellEnd"/>
      <w:r w:rsidRPr="00B731F3">
        <w:t xml:space="preserve"> </w:t>
      </w:r>
      <w:proofErr w:type="spellStart"/>
      <w:r w:rsidRPr="00B731F3">
        <w:t>tại</w:t>
      </w:r>
      <w:proofErr w:type="spellEnd"/>
      <w:r w:rsidRPr="00B731F3">
        <w:t xml:space="preserve"> </w:t>
      </w:r>
      <w:proofErr w:type="spellStart"/>
      <w:r w:rsidRPr="00B731F3">
        <w:t>sao</w:t>
      </w:r>
      <w:proofErr w:type="spellEnd"/>
      <w:r w:rsidRPr="00B731F3">
        <w:t xml:space="preserve"> </w:t>
      </w:r>
      <w:proofErr w:type="spellStart"/>
      <w:r w:rsidRPr="00B731F3">
        <w:t>trong</w:t>
      </w:r>
      <w:proofErr w:type="spellEnd"/>
      <w:r w:rsidRPr="00B731F3">
        <w:t xml:space="preserve"> Ma </w:t>
      </w:r>
      <w:proofErr w:type="spellStart"/>
      <w:r w:rsidRPr="00B731F3">
        <w:t>trận</w:t>
      </w:r>
      <w:proofErr w:type="spellEnd"/>
      <w:r w:rsidRPr="00B731F3">
        <w:t xml:space="preserve"> </w:t>
      </w:r>
      <w:proofErr w:type="spellStart"/>
      <w:r w:rsidRPr="00B731F3">
        <w:t>tương</w:t>
      </w:r>
      <w:proofErr w:type="spellEnd"/>
      <w:r w:rsidRPr="00B731F3">
        <w:t xml:space="preserve"> </w:t>
      </w:r>
      <w:proofErr w:type="spellStart"/>
      <w:r w:rsidRPr="00B731F3">
        <w:t>quan</w:t>
      </w:r>
      <w:proofErr w:type="spellEnd"/>
      <w:r w:rsidRPr="00B731F3">
        <w:t xml:space="preserve">, </w:t>
      </w:r>
      <w:proofErr w:type="spellStart"/>
      <w:r w:rsidRPr="00B731F3">
        <w:t>hệ</w:t>
      </w:r>
      <w:proofErr w:type="spellEnd"/>
      <w:r w:rsidRPr="00B731F3">
        <w:t xml:space="preserve"> </w:t>
      </w:r>
      <w:proofErr w:type="spellStart"/>
      <w:r w:rsidRPr="00B731F3">
        <w:t>số</w:t>
      </w:r>
      <w:proofErr w:type="spellEnd"/>
      <w:r w:rsidRPr="00B731F3">
        <w:t xml:space="preserve"> </w:t>
      </w:r>
      <w:proofErr w:type="spellStart"/>
      <w:r w:rsidRPr="00B731F3">
        <w:t>tương</w:t>
      </w:r>
      <w:proofErr w:type="spellEnd"/>
      <w:r w:rsidRPr="00B731F3">
        <w:t xml:space="preserve"> </w:t>
      </w:r>
      <w:proofErr w:type="spellStart"/>
      <w:r w:rsidRPr="00B731F3">
        <w:t>quan</w:t>
      </w:r>
      <w:proofErr w:type="spellEnd"/>
      <w:r w:rsidRPr="00B731F3">
        <w:t xml:space="preserve"> </w:t>
      </w:r>
      <w:proofErr w:type="spellStart"/>
      <w:r w:rsidRPr="00B731F3">
        <w:t>của</w:t>
      </w:r>
      <w:proofErr w:type="spellEnd"/>
      <w:r w:rsidRPr="00B731F3">
        <w:t xml:space="preserve"> </w:t>
      </w:r>
      <w:proofErr w:type="spellStart"/>
      <w:r w:rsidRPr="00B731F3">
        <w:t>Biên</w:t>
      </w:r>
      <w:proofErr w:type="spellEnd"/>
      <w:r w:rsidRPr="00B731F3">
        <w:t xml:space="preserve"> </w:t>
      </w:r>
      <w:proofErr w:type="spellStart"/>
      <w:r w:rsidRPr="00B731F3">
        <w:t>lợi</w:t>
      </w:r>
      <w:proofErr w:type="spellEnd"/>
      <w:r w:rsidRPr="00B731F3">
        <w:t xml:space="preserve"> </w:t>
      </w:r>
      <w:proofErr w:type="spellStart"/>
      <w:r w:rsidRPr="00B731F3">
        <w:t>nhuận</w:t>
      </w:r>
      <w:proofErr w:type="spellEnd"/>
      <w:r w:rsidRPr="00B731F3">
        <w:t xml:space="preserve"> </w:t>
      </w:r>
      <w:proofErr w:type="spellStart"/>
      <w:r w:rsidRPr="00B731F3">
        <w:t>với</w:t>
      </w:r>
      <w:proofErr w:type="spellEnd"/>
      <w:r w:rsidRPr="00B731F3">
        <w:t xml:space="preserve"> </w:t>
      </w:r>
      <w:proofErr w:type="spellStart"/>
      <w:r w:rsidRPr="00B731F3">
        <w:t>tất</w:t>
      </w:r>
      <w:proofErr w:type="spellEnd"/>
      <w:r w:rsidRPr="00B731F3">
        <w:t xml:space="preserve"> </w:t>
      </w:r>
      <w:proofErr w:type="spellStart"/>
      <w:r w:rsidRPr="00B731F3">
        <w:t>cả</w:t>
      </w:r>
      <w:proofErr w:type="spellEnd"/>
      <w:r w:rsidRPr="00B731F3">
        <w:t xml:space="preserve"> </w:t>
      </w:r>
      <w:proofErr w:type="spellStart"/>
      <w:r w:rsidRPr="00B731F3">
        <w:t>các</w:t>
      </w:r>
      <w:proofErr w:type="spellEnd"/>
      <w:r w:rsidRPr="00B731F3">
        <w:t xml:space="preserve"> </w:t>
      </w:r>
      <w:proofErr w:type="spellStart"/>
      <w:r w:rsidRPr="00B731F3">
        <w:t>biến</w:t>
      </w:r>
      <w:proofErr w:type="spellEnd"/>
      <w:r w:rsidRPr="00B731F3">
        <w:t xml:space="preserve"> </w:t>
      </w:r>
      <w:proofErr w:type="spellStart"/>
      <w:r w:rsidRPr="00B731F3">
        <w:t>số</w:t>
      </w:r>
      <w:proofErr w:type="spellEnd"/>
      <w:r w:rsidRPr="00B731F3">
        <w:t xml:space="preserve"> </w:t>
      </w:r>
      <w:proofErr w:type="spellStart"/>
      <w:r w:rsidRPr="00B731F3">
        <w:t>khác</w:t>
      </w:r>
      <w:proofErr w:type="spellEnd"/>
      <w:r w:rsidRPr="00B731F3">
        <w:t xml:space="preserve"> </w:t>
      </w:r>
      <w:proofErr w:type="spellStart"/>
      <w:r w:rsidRPr="00B731F3">
        <w:t>đều</w:t>
      </w:r>
      <w:proofErr w:type="spellEnd"/>
      <w:r w:rsidRPr="00B731F3">
        <w:t xml:space="preserve"> </w:t>
      </w:r>
      <w:proofErr w:type="spellStart"/>
      <w:r w:rsidRPr="00B731F3">
        <w:t>bằng</w:t>
      </w:r>
      <w:proofErr w:type="spellEnd"/>
      <w:r w:rsidRPr="00B731F3">
        <w:t xml:space="preserve"> </w:t>
      </w:r>
      <w:r w:rsidRPr="00B731F3">
        <w:rPr>
          <w:rStyle w:val="HTMLCode"/>
          <w:rFonts w:ascii="Times New Roman" w:hAnsi="Times New Roman" w:cs="Times New Roman"/>
        </w:rPr>
        <w:t>0.00</w:t>
      </w:r>
      <w:r w:rsidRPr="00B731F3">
        <w:t>.</w:t>
      </w:r>
    </w:p>
    <w:p w14:paraId="7C400CC3" w14:textId="5EF764F5" w:rsidR="00B731F3" w:rsidRDefault="00B731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EEB5F0F" w14:textId="7D336D8B" w:rsidR="00B731F3" w:rsidRPr="00B731F3" w:rsidRDefault="00B731F3" w:rsidP="00B731F3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8" w:name="_Toc234864774"/>
      <w:r w:rsidRPr="008A357E">
        <w:rPr>
          <w:rFonts w:ascii="Times New Roman" w:hAnsi="Times New Roman" w:cs="Times New Roman"/>
          <w:sz w:val="28"/>
          <w:szCs w:val="28"/>
        </w:rPr>
        <w:lastRenderedPageBreak/>
        <w:t xml:space="preserve">PHẦN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8A357E">
        <w:rPr>
          <w:rFonts w:ascii="Times New Roman" w:hAnsi="Times New Roman" w:cs="Times New Roman"/>
          <w:sz w:val="28"/>
          <w:szCs w:val="28"/>
        </w:rPr>
        <w:t xml:space="preserve">: PHÂN TÍCH </w:t>
      </w:r>
      <w:r>
        <w:rPr>
          <w:rFonts w:ascii="Times New Roman" w:hAnsi="Times New Roman" w:cs="Times New Roman"/>
          <w:sz w:val="28"/>
          <w:szCs w:val="28"/>
        </w:rPr>
        <w:t>ĐỘ PHỦ THỜI GIAN</w:t>
      </w:r>
      <w:bookmarkEnd w:id="8"/>
    </w:p>
    <w:p w14:paraId="32E1AB2A" w14:textId="69FA3B62" w:rsidR="00B731F3" w:rsidRDefault="00B731F3" w:rsidP="00B731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C516A3" wp14:editId="39639F86">
            <wp:extent cx="5486400" cy="284353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E4855" w14:textId="5983DDD2" w:rsidR="00B731F3" w:rsidRPr="00B731F3" w:rsidRDefault="00B731F3" w:rsidP="00B731F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731F3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B731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31F3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B731F3">
        <w:rPr>
          <w:rFonts w:ascii="Times New Roman" w:hAnsi="Times New Roman" w:cs="Times New Roman"/>
          <w:sz w:val="28"/>
          <w:szCs w:val="28"/>
        </w:rPr>
        <w:t xml:space="preserve"> Xu </w:t>
      </w:r>
      <w:proofErr w:type="spellStart"/>
      <w:r w:rsidRPr="00B731F3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B731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31F3">
        <w:rPr>
          <w:rFonts w:ascii="Times New Roman" w:hAnsi="Times New Roman" w:cs="Times New Roman"/>
          <w:sz w:val="28"/>
          <w:szCs w:val="28"/>
        </w:rPr>
        <w:t>Mùa</w:t>
      </w:r>
      <w:proofErr w:type="spellEnd"/>
      <w:r w:rsidRPr="00B731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31F3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B731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31F3">
        <w:rPr>
          <w:rFonts w:ascii="Times New Roman" w:hAnsi="Times New Roman" w:cs="Times New Roman"/>
          <w:sz w:val="28"/>
          <w:szCs w:val="28"/>
        </w:rPr>
        <w:t>Giai</w:t>
      </w:r>
      <w:proofErr w:type="spellEnd"/>
      <w:r w:rsidRPr="00B731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31F3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B731F3">
        <w:rPr>
          <w:rFonts w:ascii="Times New Roman" w:hAnsi="Times New Roman" w:cs="Times New Roman"/>
          <w:sz w:val="28"/>
          <w:szCs w:val="28"/>
        </w:rPr>
        <w:t xml:space="preserve"> 2023 - 2025</w:t>
      </w:r>
    </w:p>
    <w:p w14:paraId="70698FF6" w14:textId="77777777" w:rsidR="00B731F3" w:rsidRPr="00B731F3" w:rsidRDefault="00B731F3" w:rsidP="00B731F3">
      <w:pPr>
        <w:pStyle w:val="NormalWeb"/>
      </w:pPr>
      <w:proofErr w:type="spellStart"/>
      <w:r w:rsidRPr="00B731F3">
        <w:t>Trong</w:t>
      </w:r>
      <w:proofErr w:type="spellEnd"/>
      <w:r w:rsidRPr="00B731F3">
        <w:t xml:space="preserve"> 3 </w:t>
      </w:r>
      <w:proofErr w:type="spellStart"/>
      <w:r w:rsidRPr="00B731F3">
        <w:t>năm</w:t>
      </w:r>
      <w:proofErr w:type="spellEnd"/>
      <w:r w:rsidRPr="00B731F3">
        <w:t xml:space="preserve"> </w:t>
      </w:r>
      <w:proofErr w:type="spellStart"/>
      <w:r w:rsidRPr="00B731F3">
        <w:t>đầu</w:t>
      </w:r>
      <w:proofErr w:type="spellEnd"/>
      <w:r w:rsidRPr="00B731F3">
        <w:t xml:space="preserve">, </w:t>
      </w:r>
      <w:proofErr w:type="spellStart"/>
      <w:r w:rsidRPr="00B731F3">
        <w:t>các</w:t>
      </w:r>
      <w:proofErr w:type="spellEnd"/>
      <w:r w:rsidRPr="00B731F3">
        <w:t xml:space="preserve"> </w:t>
      </w:r>
      <w:proofErr w:type="spellStart"/>
      <w:r w:rsidRPr="00B731F3">
        <w:t>đường</w:t>
      </w:r>
      <w:proofErr w:type="spellEnd"/>
      <w:r w:rsidRPr="00B731F3">
        <w:t xml:space="preserve"> </w:t>
      </w:r>
      <w:proofErr w:type="spellStart"/>
      <w:r w:rsidRPr="00B731F3">
        <w:t>đồ</w:t>
      </w:r>
      <w:proofErr w:type="spellEnd"/>
      <w:r w:rsidRPr="00B731F3">
        <w:t xml:space="preserve"> </w:t>
      </w:r>
      <w:proofErr w:type="spellStart"/>
      <w:r w:rsidRPr="00B731F3">
        <w:t>thị</w:t>
      </w:r>
      <w:proofErr w:type="spellEnd"/>
      <w:r w:rsidRPr="00B731F3">
        <w:t xml:space="preserve"> </w:t>
      </w:r>
      <w:proofErr w:type="spellStart"/>
      <w:r w:rsidRPr="00B731F3">
        <w:t>của</w:t>
      </w:r>
      <w:proofErr w:type="spellEnd"/>
      <w:r w:rsidRPr="00B731F3">
        <w:t xml:space="preserve"> </w:t>
      </w:r>
      <w:proofErr w:type="spellStart"/>
      <w:r w:rsidRPr="00B731F3">
        <w:t>năm</w:t>
      </w:r>
      <w:proofErr w:type="spellEnd"/>
      <w:r w:rsidRPr="00B731F3">
        <w:t xml:space="preserve"> 2023 (</w:t>
      </w:r>
      <w:proofErr w:type="spellStart"/>
      <w:r w:rsidRPr="00B731F3">
        <w:t>xanh</w:t>
      </w:r>
      <w:proofErr w:type="spellEnd"/>
      <w:r w:rsidRPr="00B731F3">
        <w:t xml:space="preserve"> </w:t>
      </w:r>
      <w:proofErr w:type="spellStart"/>
      <w:r w:rsidRPr="00B731F3">
        <w:t>dương</w:t>
      </w:r>
      <w:proofErr w:type="spellEnd"/>
      <w:r w:rsidRPr="00B731F3">
        <w:t xml:space="preserve">), 2024 (cam) </w:t>
      </w:r>
      <w:proofErr w:type="spellStart"/>
      <w:r w:rsidRPr="00B731F3">
        <w:t>và</w:t>
      </w:r>
      <w:proofErr w:type="spellEnd"/>
      <w:r w:rsidRPr="00B731F3">
        <w:t xml:space="preserve"> 2025 (</w:t>
      </w:r>
      <w:proofErr w:type="spellStart"/>
      <w:r w:rsidRPr="00B731F3">
        <w:t>xanh</w:t>
      </w:r>
      <w:proofErr w:type="spellEnd"/>
      <w:r w:rsidRPr="00B731F3">
        <w:t xml:space="preserve"> </w:t>
      </w:r>
      <w:proofErr w:type="spellStart"/>
      <w:r w:rsidRPr="00B731F3">
        <w:t>lá</w:t>
      </w:r>
      <w:proofErr w:type="spellEnd"/>
      <w:r w:rsidRPr="00B731F3">
        <w:t xml:space="preserve">) </w:t>
      </w:r>
      <w:proofErr w:type="spellStart"/>
      <w:r w:rsidRPr="00B731F3">
        <w:t>chạy</w:t>
      </w:r>
      <w:proofErr w:type="spellEnd"/>
      <w:r w:rsidRPr="00B731F3">
        <w:t xml:space="preserve"> </w:t>
      </w:r>
      <w:proofErr w:type="spellStart"/>
      <w:r w:rsidRPr="00B731F3">
        <w:t>rất</w:t>
      </w:r>
      <w:proofErr w:type="spellEnd"/>
      <w:r w:rsidRPr="00B731F3">
        <w:t xml:space="preserve"> </w:t>
      </w:r>
      <w:proofErr w:type="spellStart"/>
      <w:r w:rsidRPr="00B731F3">
        <w:t>sát</w:t>
      </w:r>
      <w:proofErr w:type="spellEnd"/>
      <w:r w:rsidRPr="00B731F3">
        <w:t xml:space="preserve"> </w:t>
      </w:r>
      <w:proofErr w:type="spellStart"/>
      <w:r w:rsidRPr="00B731F3">
        <w:t>nhau</w:t>
      </w:r>
      <w:proofErr w:type="spellEnd"/>
      <w:r w:rsidRPr="00B731F3">
        <w:t xml:space="preserve"> </w:t>
      </w:r>
      <w:proofErr w:type="spellStart"/>
      <w:r w:rsidRPr="00B731F3">
        <w:t>và</w:t>
      </w:r>
      <w:proofErr w:type="spellEnd"/>
      <w:r w:rsidRPr="00B731F3">
        <w:t xml:space="preserve"> </w:t>
      </w:r>
      <w:proofErr w:type="spellStart"/>
      <w:r w:rsidRPr="00B731F3">
        <w:t>biến</w:t>
      </w:r>
      <w:proofErr w:type="spellEnd"/>
      <w:r w:rsidRPr="00B731F3">
        <w:t xml:space="preserve"> </w:t>
      </w:r>
      <w:proofErr w:type="spellStart"/>
      <w:r w:rsidRPr="00B731F3">
        <w:t>động</w:t>
      </w:r>
      <w:proofErr w:type="spellEnd"/>
      <w:r w:rsidRPr="00B731F3">
        <w:t xml:space="preserve"> </w:t>
      </w:r>
      <w:proofErr w:type="spellStart"/>
      <w:r w:rsidRPr="00B731F3">
        <w:t>theo</w:t>
      </w:r>
      <w:proofErr w:type="spellEnd"/>
      <w:r w:rsidRPr="00B731F3">
        <w:t xml:space="preserve"> </w:t>
      </w:r>
      <w:proofErr w:type="spellStart"/>
      <w:r w:rsidRPr="00B731F3">
        <w:t>một</w:t>
      </w:r>
      <w:proofErr w:type="spellEnd"/>
      <w:r w:rsidRPr="00B731F3">
        <w:t xml:space="preserve"> chu </w:t>
      </w:r>
      <w:proofErr w:type="spellStart"/>
      <w:r w:rsidRPr="00B731F3">
        <w:t>kỳ</w:t>
      </w:r>
      <w:proofErr w:type="spellEnd"/>
      <w:r w:rsidRPr="00B731F3">
        <w:t xml:space="preserve"> </w:t>
      </w:r>
      <w:proofErr w:type="spellStart"/>
      <w:r w:rsidRPr="00B731F3">
        <w:t>thời</w:t>
      </w:r>
      <w:proofErr w:type="spellEnd"/>
      <w:r w:rsidRPr="00B731F3">
        <w:t xml:space="preserve"> </w:t>
      </w:r>
      <w:proofErr w:type="spellStart"/>
      <w:r w:rsidRPr="00B731F3">
        <w:t>gian</w:t>
      </w:r>
      <w:proofErr w:type="spellEnd"/>
      <w:r w:rsidRPr="00B731F3">
        <w:t xml:space="preserve"> (</w:t>
      </w:r>
      <w:proofErr w:type="spellStart"/>
      <w:r w:rsidRPr="00B731F3">
        <w:t>mùa</w:t>
      </w:r>
      <w:proofErr w:type="spellEnd"/>
      <w:r w:rsidRPr="00B731F3">
        <w:t xml:space="preserve"> </w:t>
      </w:r>
      <w:proofErr w:type="spellStart"/>
      <w:r w:rsidRPr="00B731F3">
        <w:t>vụ</w:t>
      </w:r>
      <w:proofErr w:type="spellEnd"/>
      <w:r w:rsidRPr="00B731F3">
        <w:t xml:space="preserve">) </w:t>
      </w:r>
      <w:proofErr w:type="spellStart"/>
      <w:r w:rsidRPr="00B731F3">
        <w:t>gần</w:t>
      </w:r>
      <w:proofErr w:type="spellEnd"/>
      <w:r w:rsidRPr="00B731F3">
        <w:t xml:space="preserve"> </w:t>
      </w:r>
      <w:proofErr w:type="spellStart"/>
      <w:r w:rsidRPr="00B731F3">
        <w:t>như</w:t>
      </w:r>
      <w:proofErr w:type="spellEnd"/>
      <w:r w:rsidRPr="00B731F3">
        <w:t xml:space="preserve"> </w:t>
      </w:r>
      <w:proofErr w:type="spellStart"/>
      <w:r w:rsidRPr="00B731F3">
        <w:t>trùng</w:t>
      </w:r>
      <w:proofErr w:type="spellEnd"/>
      <w:r w:rsidRPr="00B731F3">
        <w:t xml:space="preserve"> </w:t>
      </w:r>
      <w:proofErr w:type="spellStart"/>
      <w:r w:rsidRPr="00B731F3">
        <w:t>khớp</w:t>
      </w:r>
      <w:proofErr w:type="spellEnd"/>
      <w:r w:rsidRPr="00B731F3">
        <w:t xml:space="preserve"> </w:t>
      </w:r>
      <w:proofErr w:type="spellStart"/>
      <w:r w:rsidRPr="00B731F3">
        <w:t>hoàn</w:t>
      </w:r>
      <w:proofErr w:type="spellEnd"/>
      <w:r w:rsidRPr="00B731F3">
        <w:t xml:space="preserve"> </w:t>
      </w:r>
      <w:proofErr w:type="spellStart"/>
      <w:r w:rsidRPr="00B731F3">
        <w:t>toàn</w:t>
      </w:r>
      <w:proofErr w:type="spellEnd"/>
      <w:r w:rsidRPr="00B731F3">
        <w:t xml:space="preserve">: </w:t>
      </w:r>
    </w:p>
    <w:p w14:paraId="1CC4BB38" w14:textId="77777777" w:rsidR="00B731F3" w:rsidRPr="00B731F3" w:rsidRDefault="00B731F3" w:rsidP="00B731F3">
      <w:pPr>
        <w:pStyle w:val="NormalWeb"/>
        <w:numPr>
          <w:ilvl w:val="0"/>
          <w:numId w:val="37"/>
        </w:numPr>
      </w:pPr>
      <w:proofErr w:type="spellStart"/>
      <w:r w:rsidRPr="00B731F3">
        <w:rPr>
          <w:b/>
          <w:bCs/>
        </w:rPr>
        <w:t>Giai</w:t>
      </w:r>
      <w:proofErr w:type="spellEnd"/>
      <w:r w:rsidRPr="00B731F3">
        <w:rPr>
          <w:b/>
          <w:bCs/>
        </w:rPr>
        <w:t xml:space="preserve"> </w:t>
      </w:r>
      <w:proofErr w:type="spellStart"/>
      <w:r w:rsidRPr="00B731F3">
        <w:rPr>
          <w:b/>
          <w:bCs/>
        </w:rPr>
        <w:t>đoạn</w:t>
      </w:r>
      <w:proofErr w:type="spellEnd"/>
      <w:r w:rsidRPr="00B731F3">
        <w:rPr>
          <w:b/>
          <w:bCs/>
        </w:rPr>
        <w:t xml:space="preserve"> </w:t>
      </w:r>
      <w:proofErr w:type="spellStart"/>
      <w:r w:rsidRPr="00B731F3">
        <w:rPr>
          <w:b/>
          <w:bCs/>
        </w:rPr>
        <w:t>trũng</w:t>
      </w:r>
      <w:proofErr w:type="spellEnd"/>
      <w:r w:rsidRPr="00B731F3">
        <w:rPr>
          <w:b/>
          <w:bCs/>
        </w:rPr>
        <w:t xml:space="preserve"> </w:t>
      </w:r>
      <w:proofErr w:type="spellStart"/>
      <w:r w:rsidRPr="00B731F3">
        <w:rPr>
          <w:b/>
          <w:bCs/>
        </w:rPr>
        <w:t>dữ</w:t>
      </w:r>
      <w:proofErr w:type="spellEnd"/>
      <w:r w:rsidRPr="00B731F3">
        <w:rPr>
          <w:b/>
          <w:bCs/>
        </w:rPr>
        <w:t xml:space="preserve"> </w:t>
      </w:r>
      <w:proofErr w:type="spellStart"/>
      <w:r w:rsidRPr="00B731F3">
        <w:rPr>
          <w:b/>
          <w:bCs/>
        </w:rPr>
        <w:t>liệu</w:t>
      </w:r>
      <w:proofErr w:type="spellEnd"/>
      <w:r w:rsidRPr="00B731F3">
        <w:rPr>
          <w:b/>
          <w:bCs/>
        </w:rPr>
        <w:t xml:space="preserve"> (</w:t>
      </w:r>
      <w:proofErr w:type="spellStart"/>
      <w:r w:rsidRPr="00B731F3">
        <w:rPr>
          <w:b/>
          <w:bCs/>
        </w:rPr>
        <w:t>Thấp</w:t>
      </w:r>
      <w:proofErr w:type="spellEnd"/>
      <w:r w:rsidRPr="00B731F3">
        <w:rPr>
          <w:b/>
          <w:bCs/>
        </w:rPr>
        <w:t xml:space="preserve"> </w:t>
      </w:r>
      <w:proofErr w:type="spellStart"/>
      <w:r w:rsidRPr="00B731F3">
        <w:rPr>
          <w:b/>
          <w:bCs/>
        </w:rPr>
        <w:t>điểm</w:t>
      </w:r>
      <w:proofErr w:type="spellEnd"/>
      <w:r w:rsidRPr="00B731F3">
        <w:rPr>
          <w:b/>
          <w:bCs/>
        </w:rPr>
        <w:t>):</w:t>
      </w:r>
      <w:r w:rsidRPr="00B731F3">
        <w:t xml:space="preserve"> </w:t>
      </w:r>
      <w:proofErr w:type="spellStart"/>
      <w:r w:rsidRPr="00B731F3">
        <w:t>Số</w:t>
      </w:r>
      <w:proofErr w:type="spellEnd"/>
      <w:r w:rsidRPr="00B731F3">
        <w:t xml:space="preserve"> </w:t>
      </w:r>
      <w:proofErr w:type="spellStart"/>
      <w:r w:rsidRPr="00B731F3">
        <w:t>lượng</w:t>
      </w:r>
      <w:proofErr w:type="spellEnd"/>
      <w:r w:rsidRPr="00B731F3">
        <w:t xml:space="preserve"> </w:t>
      </w:r>
      <w:proofErr w:type="spellStart"/>
      <w:r w:rsidRPr="00B731F3">
        <w:t>dòng</w:t>
      </w:r>
      <w:proofErr w:type="spellEnd"/>
      <w:r w:rsidRPr="00B731F3">
        <w:t xml:space="preserve"> </w:t>
      </w:r>
      <w:proofErr w:type="spellStart"/>
      <w:r w:rsidRPr="00B731F3">
        <w:t>dữ</w:t>
      </w:r>
      <w:proofErr w:type="spellEnd"/>
      <w:r w:rsidRPr="00B731F3">
        <w:t xml:space="preserve"> </w:t>
      </w:r>
      <w:proofErr w:type="spellStart"/>
      <w:r w:rsidRPr="00B731F3">
        <w:t>liệu</w:t>
      </w:r>
      <w:proofErr w:type="spellEnd"/>
      <w:r w:rsidRPr="00B731F3">
        <w:t xml:space="preserve"> </w:t>
      </w:r>
      <w:proofErr w:type="spellStart"/>
      <w:r w:rsidRPr="00B731F3">
        <w:t>phát</w:t>
      </w:r>
      <w:proofErr w:type="spellEnd"/>
      <w:r w:rsidRPr="00B731F3">
        <w:t xml:space="preserve"> </w:t>
      </w:r>
      <w:proofErr w:type="spellStart"/>
      <w:r w:rsidRPr="00B731F3">
        <w:t>sinh</w:t>
      </w:r>
      <w:proofErr w:type="spellEnd"/>
      <w:r w:rsidRPr="00B731F3">
        <w:t xml:space="preserve"> </w:t>
      </w:r>
      <w:proofErr w:type="spellStart"/>
      <w:r w:rsidRPr="00B731F3">
        <w:t>chạm</w:t>
      </w:r>
      <w:proofErr w:type="spellEnd"/>
      <w:r w:rsidRPr="00B731F3">
        <w:t xml:space="preserve"> </w:t>
      </w:r>
      <w:proofErr w:type="spellStart"/>
      <w:r w:rsidRPr="00B731F3">
        <w:t>đáy</w:t>
      </w:r>
      <w:proofErr w:type="spellEnd"/>
      <w:r w:rsidRPr="00B731F3">
        <w:t xml:space="preserve"> </w:t>
      </w:r>
      <w:proofErr w:type="spellStart"/>
      <w:r w:rsidRPr="00B731F3">
        <w:t>vào</w:t>
      </w:r>
      <w:proofErr w:type="spellEnd"/>
      <w:r w:rsidRPr="00B731F3">
        <w:t xml:space="preserve"> </w:t>
      </w:r>
      <w:proofErr w:type="spellStart"/>
      <w:r w:rsidRPr="00B731F3">
        <w:rPr>
          <w:b/>
          <w:bCs/>
        </w:rPr>
        <w:t>tháng</w:t>
      </w:r>
      <w:proofErr w:type="spellEnd"/>
      <w:r w:rsidRPr="00B731F3">
        <w:rPr>
          <w:b/>
          <w:bCs/>
        </w:rPr>
        <w:t xml:space="preserve"> 2 </w:t>
      </w:r>
      <w:proofErr w:type="spellStart"/>
      <w:r w:rsidRPr="00B731F3">
        <w:rPr>
          <w:b/>
          <w:bCs/>
        </w:rPr>
        <w:t>và</w:t>
      </w:r>
      <w:proofErr w:type="spellEnd"/>
      <w:r w:rsidRPr="00B731F3">
        <w:rPr>
          <w:b/>
          <w:bCs/>
        </w:rPr>
        <w:t xml:space="preserve"> </w:t>
      </w:r>
      <w:proofErr w:type="spellStart"/>
      <w:r w:rsidRPr="00B731F3">
        <w:rPr>
          <w:b/>
          <w:bCs/>
        </w:rPr>
        <w:t>tháng</w:t>
      </w:r>
      <w:proofErr w:type="spellEnd"/>
      <w:r w:rsidRPr="00B731F3">
        <w:rPr>
          <w:b/>
          <w:bCs/>
        </w:rPr>
        <w:t xml:space="preserve"> 4 </w:t>
      </w:r>
      <w:proofErr w:type="spellStart"/>
      <w:r w:rsidRPr="00B731F3">
        <w:rPr>
          <w:b/>
          <w:bCs/>
        </w:rPr>
        <w:t>hàng</w:t>
      </w:r>
      <w:proofErr w:type="spellEnd"/>
      <w:r w:rsidRPr="00B731F3">
        <w:rPr>
          <w:b/>
          <w:bCs/>
        </w:rPr>
        <w:t xml:space="preserve"> </w:t>
      </w:r>
      <w:proofErr w:type="spellStart"/>
      <w:r w:rsidRPr="00B731F3">
        <w:rPr>
          <w:b/>
          <w:bCs/>
        </w:rPr>
        <w:t>năm</w:t>
      </w:r>
      <w:proofErr w:type="spellEnd"/>
      <w:r w:rsidRPr="00B731F3">
        <w:t xml:space="preserve">, </w:t>
      </w:r>
      <w:proofErr w:type="spellStart"/>
      <w:r w:rsidRPr="00B731F3">
        <w:t>dao</w:t>
      </w:r>
      <w:proofErr w:type="spellEnd"/>
      <w:r w:rsidRPr="00B731F3">
        <w:t xml:space="preserve"> </w:t>
      </w:r>
      <w:proofErr w:type="spellStart"/>
      <w:r w:rsidRPr="00B731F3">
        <w:t>động</w:t>
      </w:r>
      <w:proofErr w:type="spellEnd"/>
      <w:r w:rsidRPr="00B731F3">
        <w:t xml:space="preserve"> </w:t>
      </w:r>
      <w:proofErr w:type="spellStart"/>
      <w:r w:rsidRPr="00B731F3">
        <w:t>trong</w:t>
      </w:r>
      <w:proofErr w:type="spellEnd"/>
      <w:r w:rsidRPr="00B731F3">
        <w:t xml:space="preserve"> </w:t>
      </w:r>
      <w:proofErr w:type="spellStart"/>
      <w:r w:rsidRPr="00B731F3">
        <w:t>khoảng</w:t>
      </w:r>
      <w:proofErr w:type="spellEnd"/>
      <w:r w:rsidRPr="00B731F3">
        <w:t xml:space="preserve"> </w:t>
      </w:r>
      <w:proofErr w:type="spellStart"/>
      <w:r w:rsidRPr="00B731F3">
        <w:t>từ</w:t>
      </w:r>
      <w:proofErr w:type="spellEnd"/>
      <w:r w:rsidRPr="00B731F3">
        <w:t xml:space="preserve"> </w:t>
      </w:r>
      <w:r w:rsidRPr="00B731F3">
        <w:rPr>
          <w:b/>
          <w:bCs/>
        </w:rPr>
        <w:t xml:space="preserve">650 </w:t>
      </w:r>
      <w:proofErr w:type="spellStart"/>
      <w:r w:rsidRPr="00B731F3">
        <w:rPr>
          <w:b/>
          <w:bCs/>
        </w:rPr>
        <w:t>đến</w:t>
      </w:r>
      <w:proofErr w:type="spellEnd"/>
      <w:r w:rsidRPr="00B731F3">
        <w:rPr>
          <w:b/>
          <w:bCs/>
        </w:rPr>
        <w:t xml:space="preserve"> 850 </w:t>
      </w:r>
      <w:proofErr w:type="spellStart"/>
      <w:r w:rsidRPr="00B731F3">
        <w:rPr>
          <w:b/>
          <w:bCs/>
        </w:rPr>
        <w:t>dòng</w:t>
      </w:r>
      <w:proofErr w:type="spellEnd"/>
      <w:r w:rsidRPr="00B731F3">
        <w:rPr>
          <w:b/>
          <w:bCs/>
        </w:rPr>
        <w:t>/</w:t>
      </w:r>
      <w:proofErr w:type="spellStart"/>
      <w:r w:rsidRPr="00B731F3">
        <w:rPr>
          <w:b/>
          <w:bCs/>
        </w:rPr>
        <w:t>tháng</w:t>
      </w:r>
      <w:proofErr w:type="spellEnd"/>
      <w:r w:rsidRPr="00B731F3">
        <w:t xml:space="preserve">. </w:t>
      </w:r>
      <w:proofErr w:type="spellStart"/>
      <w:r w:rsidRPr="00B731F3">
        <w:t>Hiện</w:t>
      </w:r>
      <w:proofErr w:type="spellEnd"/>
      <w:r w:rsidRPr="00B731F3">
        <w:t xml:space="preserve"> </w:t>
      </w:r>
      <w:proofErr w:type="spellStart"/>
      <w:r w:rsidRPr="00B731F3">
        <w:t>tượng</w:t>
      </w:r>
      <w:proofErr w:type="spellEnd"/>
      <w:r w:rsidRPr="00B731F3">
        <w:t xml:space="preserve"> </w:t>
      </w:r>
      <w:proofErr w:type="spellStart"/>
      <w:r w:rsidRPr="00B731F3">
        <w:t>giảm</w:t>
      </w:r>
      <w:proofErr w:type="spellEnd"/>
      <w:r w:rsidRPr="00B731F3">
        <w:t xml:space="preserve"> </w:t>
      </w:r>
      <w:proofErr w:type="spellStart"/>
      <w:r w:rsidRPr="00B731F3">
        <w:t>sút</w:t>
      </w:r>
      <w:proofErr w:type="spellEnd"/>
      <w:r w:rsidRPr="00B731F3">
        <w:t xml:space="preserve"> </w:t>
      </w:r>
      <w:proofErr w:type="spellStart"/>
      <w:r w:rsidRPr="00B731F3">
        <w:t>này</w:t>
      </w:r>
      <w:proofErr w:type="spellEnd"/>
      <w:r w:rsidRPr="00B731F3">
        <w:t xml:space="preserve"> </w:t>
      </w:r>
      <w:proofErr w:type="spellStart"/>
      <w:r w:rsidRPr="00B731F3">
        <w:t>thường</w:t>
      </w:r>
      <w:proofErr w:type="spellEnd"/>
      <w:r w:rsidRPr="00B731F3">
        <w:t xml:space="preserve"> </w:t>
      </w:r>
      <w:proofErr w:type="spellStart"/>
      <w:r w:rsidRPr="00B731F3">
        <w:t>gắn</w:t>
      </w:r>
      <w:proofErr w:type="spellEnd"/>
      <w:r w:rsidRPr="00B731F3">
        <w:t xml:space="preserve"> </w:t>
      </w:r>
      <w:proofErr w:type="spellStart"/>
      <w:r w:rsidRPr="00B731F3">
        <w:t>liền</w:t>
      </w:r>
      <w:proofErr w:type="spellEnd"/>
      <w:r w:rsidRPr="00B731F3">
        <w:t xml:space="preserve"> </w:t>
      </w:r>
      <w:proofErr w:type="spellStart"/>
      <w:r w:rsidRPr="00B731F3">
        <w:t>với</w:t>
      </w:r>
      <w:proofErr w:type="spellEnd"/>
      <w:r w:rsidRPr="00B731F3">
        <w:t xml:space="preserve"> </w:t>
      </w:r>
      <w:proofErr w:type="spellStart"/>
      <w:r w:rsidRPr="00B731F3">
        <w:t>khoảng</w:t>
      </w:r>
      <w:proofErr w:type="spellEnd"/>
      <w:r w:rsidRPr="00B731F3">
        <w:t xml:space="preserve"> </w:t>
      </w:r>
      <w:proofErr w:type="spellStart"/>
      <w:r w:rsidRPr="00B731F3">
        <w:t>thời</w:t>
      </w:r>
      <w:proofErr w:type="spellEnd"/>
      <w:r w:rsidRPr="00B731F3">
        <w:t xml:space="preserve"> </w:t>
      </w:r>
      <w:proofErr w:type="spellStart"/>
      <w:r w:rsidRPr="00B731F3">
        <w:t>gian</w:t>
      </w:r>
      <w:proofErr w:type="spellEnd"/>
      <w:r w:rsidRPr="00B731F3">
        <w:t xml:space="preserve"> </w:t>
      </w:r>
      <w:proofErr w:type="spellStart"/>
      <w:r w:rsidRPr="00B731F3">
        <w:t>nghỉ</w:t>
      </w:r>
      <w:proofErr w:type="spellEnd"/>
      <w:r w:rsidRPr="00B731F3">
        <w:t xml:space="preserve"> </w:t>
      </w:r>
      <w:proofErr w:type="spellStart"/>
      <w:r w:rsidRPr="00B731F3">
        <w:t>Tết</w:t>
      </w:r>
      <w:proofErr w:type="spellEnd"/>
      <w:r w:rsidRPr="00B731F3">
        <w:t xml:space="preserve"> </w:t>
      </w:r>
      <w:proofErr w:type="spellStart"/>
      <w:r w:rsidRPr="00B731F3">
        <w:t>Nguyên</w:t>
      </w:r>
      <w:proofErr w:type="spellEnd"/>
      <w:r w:rsidRPr="00B731F3">
        <w:t xml:space="preserve"> </w:t>
      </w:r>
      <w:proofErr w:type="spellStart"/>
      <w:r w:rsidRPr="00B731F3">
        <w:t>Đán</w:t>
      </w:r>
      <w:proofErr w:type="spellEnd"/>
      <w:r w:rsidRPr="00B731F3">
        <w:t xml:space="preserve"> (</w:t>
      </w:r>
      <w:proofErr w:type="spellStart"/>
      <w:r w:rsidRPr="00B731F3">
        <w:t>tháng</w:t>
      </w:r>
      <w:proofErr w:type="spellEnd"/>
      <w:r w:rsidRPr="00B731F3">
        <w:t xml:space="preserve"> 2) </w:t>
      </w:r>
      <w:proofErr w:type="spellStart"/>
      <w:r w:rsidRPr="00B731F3">
        <w:t>hoặc</w:t>
      </w:r>
      <w:proofErr w:type="spellEnd"/>
      <w:r w:rsidRPr="00B731F3">
        <w:t xml:space="preserve"> </w:t>
      </w:r>
      <w:proofErr w:type="spellStart"/>
      <w:r w:rsidRPr="00B731F3">
        <w:t>các</w:t>
      </w:r>
      <w:proofErr w:type="spellEnd"/>
      <w:r w:rsidRPr="00B731F3">
        <w:t xml:space="preserve"> </w:t>
      </w:r>
      <w:proofErr w:type="spellStart"/>
      <w:r w:rsidRPr="00B731F3">
        <w:t>kỳ</w:t>
      </w:r>
      <w:proofErr w:type="spellEnd"/>
      <w:r w:rsidRPr="00B731F3">
        <w:t xml:space="preserve"> </w:t>
      </w:r>
      <w:proofErr w:type="spellStart"/>
      <w:r w:rsidRPr="00B731F3">
        <w:t>nghỉ</w:t>
      </w:r>
      <w:proofErr w:type="spellEnd"/>
      <w:r w:rsidRPr="00B731F3">
        <w:t xml:space="preserve"> </w:t>
      </w:r>
      <w:proofErr w:type="spellStart"/>
      <w:r w:rsidRPr="00B731F3">
        <w:t>lễ</w:t>
      </w:r>
      <w:proofErr w:type="spellEnd"/>
      <w:r w:rsidRPr="00B731F3">
        <w:t xml:space="preserve"> </w:t>
      </w:r>
      <w:proofErr w:type="spellStart"/>
      <w:r w:rsidRPr="00B731F3">
        <w:t>ngắn</w:t>
      </w:r>
      <w:proofErr w:type="spellEnd"/>
      <w:r w:rsidRPr="00B731F3">
        <w:t xml:space="preserve"> </w:t>
      </w:r>
      <w:proofErr w:type="spellStart"/>
      <w:r w:rsidRPr="00B731F3">
        <w:t>hạn</w:t>
      </w:r>
      <w:proofErr w:type="spellEnd"/>
      <w:r w:rsidRPr="00B731F3">
        <w:t xml:space="preserve"> </w:t>
      </w:r>
      <w:proofErr w:type="spellStart"/>
      <w:r w:rsidRPr="00B731F3">
        <w:t>đầu</w:t>
      </w:r>
      <w:proofErr w:type="spellEnd"/>
      <w:r w:rsidRPr="00B731F3">
        <w:t xml:space="preserve"> </w:t>
      </w:r>
      <w:proofErr w:type="spellStart"/>
      <w:r w:rsidRPr="00B731F3">
        <w:t>hè</w:t>
      </w:r>
      <w:proofErr w:type="spellEnd"/>
      <w:r w:rsidRPr="00B731F3">
        <w:t xml:space="preserve"> (</w:t>
      </w:r>
      <w:proofErr w:type="spellStart"/>
      <w:r w:rsidRPr="00B731F3">
        <w:t>tháng</w:t>
      </w:r>
      <w:proofErr w:type="spellEnd"/>
      <w:r w:rsidRPr="00B731F3">
        <w:t xml:space="preserve"> 4) </w:t>
      </w:r>
      <w:proofErr w:type="spellStart"/>
      <w:r w:rsidRPr="00B731F3">
        <w:t>khiến</w:t>
      </w:r>
      <w:proofErr w:type="spellEnd"/>
      <w:r w:rsidRPr="00B731F3">
        <w:t xml:space="preserve"> </w:t>
      </w:r>
      <w:proofErr w:type="spellStart"/>
      <w:r w:rsidRPr="00B731F3">
        <w:t>hoạt</w:t>
      </w:r>
      <w:proofErr w:type="spellEnd"/>
      <w:r w:rsidRPr="00B731F3">
        <w:t xml:space="preserve"> </w:t>
      </w:r>
      <w:proofErr w:type="spellStart"/>
      <w:r w:rsidRPr="00B731F3">
        <w:t>động</w:t>
      </w:r>
      <w:proofErr w:type="spellEnd"/>
      <w:r w:rsidRPr="00B731F3">
        <w:t xml:space="preserve"> </w:t>
      </w:r>
      <w:proofErr w:type="spellStart"/>
      <w:r w:rsidRPr="00B731F3">
        <w:t>giao</w:t>
      </w:r>
      <w:proofErr w:type="spellEnd"/>
      <w:r w:rsidRPr="00B731F3">
        <w:t xml:space="preserve"> </w:t>
      </w:r>
      <w:proofErr w:type="spellStart"/>
      <w:r w:rsidRPr="00B731F3">
        <w:t>dịch</w:t>
      </w:r>
      <w:proofErr w:type="spellEnd"/>
      <w:r w:rsidRPr="00B731F3">
        <w:t xml:space="preserve"> </w:t>
      </w:r>
      <w:proofErr w:type="spellStart"/>
      <w:r w:rsidRPr="00B731F3">
        <w:t>mua</w:t>
      </w:r>
      <w:proofErr w:type="spellEnd"/>
      <w:r w:rsidRPr="00B731F3">
        <w:t xml:space="preserve"> </w:t>
      </w:r>
      <w:proofErr w:type="spellStart"/>
      <w:r w:rsidRPr="00B731F3">
        <w:t>bán</w:t>
      </w:r>
      <w:proofErr w:type="spellEnd"/>
      <w:r w:rsidRPr="00B731F3">
        <w:t xml:space="preserve"> </w:t>
      </w:r>
      <w:proofErr w:type="spellStart"/>
      <w:r w:rsidRPr="00B731F3">
        <w:t>chậm</w:t>
      </w:r>
      <w:proofErr w:type="spellEnd"/>
      <w:r w:rsidRPr="00B731F3">
        <w:t xml:space="preserve"> </w:t>
      </w:r>
      <w:proofErr w:type="spellStart"/>
      <w:r w:rsidRPr="00B731F3">
        <w:t>lại</w:t>
      </w:r>
      <w:proofErr w:type="spellEnd"/>
      <w:r w:rsidRPr="00B731F3">
        <w:t xml:space="preserve">. </w:t>
      </w:r>
    </w:p>
    <w:p w14:paraId="424F15F5" w14:textId="77777777" w:rsidR="00B731F3" w:rsidRPr="00B731F3" w:rsidRDefault="00B731F3" w:rsidP="00B731F3">
      <w:pPr>
        <w:pStyle w:val="NormalWeb"/>
        <w:numPr>
          <w:ilvl w:val="0"/>
          <w:numId w:val="37"/>
        </w:numPr>
      </w:pPr>
      <w:proofErr w:type="spellStart"/>
      <w:r w:rsidRPr="00B731F3">
        <w:rPr>
          <w:b/>
          <w:bCs/>
        </w:rPr>
        <w:t>Giai</w:t>
      </w:r>
      <w:proofErr w:type="spellEnd"/>
      <w:r w:rsidRPr="00B731F3">
        <w:rPr>
          <w:b/>
          <w:bCs/>
        </w:rPr>
        <w:t xml:space="preserve"> </w:t>
      </w:r>
      <w:proofErr w:type="spellStart"/>
      <w:r w:rsidRPr="00B731F3">
        <w:rPr>
          <w:b/>
          <w:bCs/>
        </w:rPr>
        <w:t>đoạn</w:t>
      </w:r>
      <w:proofErr w:type="spellEnd"/>
      <w:r w:rsidRPr="00B731F3">
        <w:rPr>
          <w:b/>
          <w:bCs/>
        </w:rPr>
        <w:t xml:space="preserve"> </w:t>
      </w:r>
      <w:proofErr w:type="spellStart"/>
      <w:r w:rsidRPr="00B731F3">
        <w:rPr>
          <w:b/>
          <w:bCs/>
        </w:rPr>
        <w:t>tăng</w:t>
      </w:r>
      <w:proofErr w:type="spellEnd"/>
      <w:r w:rsidRPr="00B731F3">
        <w:rPr>
          <w:b/>
          <w:bCs/>
        </w:rPr>
        <w:t xml:space="preserve"> </w:t>
      </w:r>
      <w:proofErr w:type="spellStart"/>
      <w:r w:rsidRPr="00B731F3">
        <w:rPr>
          <w:b/>
          <w:bCs/>
        </w:rPr>
        <w:t>trưởng</w:t>
      </w:r>
      <w:proofErr w:type="spellEnd"/>
      <w:r w:rsidRPr="00B731F3">
        <w:rPr>
          <w:b/>
          <w:bCs/>
        </w:rPr>
        <w:t xml:space="preserve"> </w:t>
      </w:r>
      <w:proofErr w:type="spellStart"/>
      <w:r w:rsidRPr="00B731F3">
        <w:rPr>
          <w:b/>
          <w:bCs/>
        </w:rPr>
        <w:t>ổn</w:t>
      </w:r>
      <w:proofErr w:type="spellEnd"/>
      <w:r w:rsidRPr="00B731F3">
        <w:rPr>
          <w:b/>
          <w:bCs/>
        </w:rPr>
        <w:t xml:space="preserve"> </w:t>
      </w:r>
      <w:proofErr w:type="spellStart"/>
      <w:r w:rsidRPr="00B731F3">
        <w:rPr>
          <w:b/>
          <w:bCs/>
        </w:rPr>
        <w:t>định</w:t>
      </w:r>
      <w:proofErr w:type="spellEnd"/>
      <w:r w:rsidRPr="00B731F3">
        <w:rPr>
          <w:b/>
          <w:bCs/>
        </w:rPr>
        <w:t>:</w:t>
      </w:r>
      <w:r w:rsidRPr="00B731F3">
        <w:t xml:space="preserve"> </w:t>
      </w:r>
      <w:proofErr w:type="spellStart"/>
      <w:r w:rsidRPr="00B731F3">
        <w:t>Doanh</w:t>
      </w:r>
      <w:proofErr w:type="spellEnd"/>
      <w:r w:rsidRPr="00B731F3">
        <w:t xml:space="preserve"> </w:t>
      </w:r>
      <w:proofErr w:type="spellStart"/>
      <w:r w:rsidRPr="00B731F3">
        <w:t>số</w:t>
      </w:r>
      <w:proofErr w:type="spellEnd"/>
      <w:r w:rsidRPr="00B731F3">
        <w:t xml:space="preserve"> </w:t>
      </w:r>
      <w:proofErr w:type="spellStart"/>
      <w:r w:rsidRPr="00B731F3">
        <w:t>bản</w:t>
      </w:r>
      <w:proofErr w:type="spellEnd"/>
      <w:r w:rsidRPr="00B731F3">
        <w:t xml:space="preserve"> </w:t>
      </w:r>
      <w:proofErr w:type="spellStart"/>
      <w:r w:rsidRPr="00B731F3">
        <w:t>ghi</w:t>
      </w:r>
      <w:proofErr w:type="spellEnd"/>
      <w:r w:rsidRPr="00B731F3">
        <w:t xml:space="preserve"> </w:t>
      </w:r>
      <w:proofErr w:type="spellStart"/>
      <w:r w:rsidRPr="00B731F3">
        <w:t>tăng</w:t>
      </w:r>
      <w:proofErr w:type="spellEnd"/>
      <w:r w:rsidRPr="00B731F3">
        <w:t xml:space="preserve"> </w:t>
      </w:r>
      <w:proofErr w:type="spellStart"/>
      <w:r w:rsidRPr="00B731F3">
        <w:t>đều</w:t>
      </w:r>
      <w:proofErr w:type="spellEnd"/>
      <w:r w:rsidRPr="00B731F3">
        <w:t xml:space="preserve"> </w:t>
      </w:r>
      <w:proofErr w:type="spellStart"/>
      <w:r w:rsidRPr="00B731F3">
        <w:t>đặn</w:t>
      </w:r>
      <w:proofErr w:type="spellEnd"/>
      <w:r w:rsidRPr="00B731F3">
        <w:t xml:space="preserve"> </w:t>
      </w:r>
      <w:proofErr w:type="spellStart"/>
      <w:r w:rsidRPr="00B731F3">
        <w:t>từ</w:t>
      </w:r>
      <w:proofErr w:type="spellEnd"/>
      <w:r w:rsidRPr="00B731F3">
        <w:t xml:space="preserve"> </w:t>
      </w:r>
      <w:proofErr w:type="spellStart"/>
      <w:r w:rsidRPr="00B731F3">
        <w:t>tháng</w:t>
      </w:r>
      <w:proofErr w:type="spellEnd"/>
      <w:r w:rsidRPr="00B731F3">
        <w:t xml:space="preserve"> 5 </w:t>
      </w:r>
      <w:proofErr w:type="spellStart"/>
      <w:r w:rsidRPr="00B731F3">
        <w:t>đến</w:t>
      </w:r>
      <w:proofErr w:type="spellEnd"/>
      <w:r w:rsidRPr="00B731F3">
        <w:t xml:space="preserve"> </w:t>
      </w:r>
      <w:proofErr w:type="spellStart"/>
      <w:r w:rsidRPr="00B731F3">
        <w:t>tháng</w:t>
      </w:r>
      <w:proofErr w:type="spellEnd"/>
      <w:r w:rsidRPr="00B731F3">
        <w:t xml:space="preserve"> 10, </w:t>
      </w:r>
      <w:proofErr w:type="spellStart"/>
      <w:r w:rsidRPr="00B731F3">
        <w:t>duy</w:t>
      </w:r>
      <w:proofErr w:type="spellEnd"/>
      <w:r w:rsidRPr="00B731F3">
        <w:t xml:space="preserve"> </w:t>
      </w:r>
      <w:proofErr w:type="spellStart"/>
      <w:r w:rsidRPr="00B731F3">
        <w:t>trì</w:t>
      </w:r>
      <w:proofErr w:type="spellEnd"/>
      <w:r w:rsidRPr="00B731F3">
        <w:t xml:space="preserve"> </w:t>
      </w:r>
      <w:proofErr w:type="spellStart"/>
      <w:r w:rsidRPr="00B731F3">
        <w:t>trạng</w:t>
      </w:r>
      <w:proofErr w:type="spellEnd"/>
      <w:r w:rsidRPr="00B731F3">
        <w:t xml:space="preserve"> </w:t>
      </w:r>
      <w:proofErr w:type="spellStart"/>
      <w:r w:rsidRPr="00B731F3">
        <w:t>thái</w:t>
      </w:r>
      <w:proofErr w:type="spellEnd"/>
      <w:r w:rsidRPr="00B731F3">
        <w:t xml:space="preserve"> </w:t>
      </w:r>
      <w:proofErr w:type="spellStart"/>
      <w:r w:rsidRPr="00B731F3">
        <w:t>ổn</w:t>
      </w:r>
      <w:proofErr w:type="spellEnd"/>
      <w:r w:rsidRPr="00B731F3">
        <w:t xml:space="preserve"> </w:t>
      </w:r>
      <w:proofErr w:type="spellStart"/>
      <w:r w:rsidRPr="00B731F3">
        <w:t>định</w:t>
      </w:r>
      <w:proofErr w:type="spellEnd"/>
      <w:r w:rsidRPr="00B731F3">
        <w:t xml:space="preserve"> </w:t>
      </w:r>
      <w:proofErr w:type="spellStart"/>
      <w:r w:rsidRPr="00B731F3">
        <w:t>từ</w:t>
      </w:r>
      <w:proofErr w:type="spellEnd"/>
      <w:r w:rsidRPr="00B731F3">
        <w:t xml:space="preserve"> </w:t>
      </w:r>
      <w:r w:rsidRPr="00B731F3">
        <w:rPr>
          <w:b/>
          <w:bCs/>
        </w:rPr>
        <w:t xml:space="preserve">700 </w:t>
      </w:r>
      <w:proofErr w:type="spellStart"/>
      <w:r w:rsidRPr="00B731F3">
        <w:rPr>
          <w:b/>
          <w:bCs/>
        </w:rPr>
        <w:t>đến</w:t>
      </w:r>
      <w:proofErr w:type="spellEnd"/>
      <w:r w:rsidRPr="00B731F3">
        <w:rPr>
          <w:b/>
          <w:bCs/>
        </w:rPr>
        <w:t xml:space="preserve"> 1,200 </w:t>
      </w:r>
      <w:proofErr w:type="spellStart"/>
      <w:r w:rsidRPr="00B731F3">
        <w:rPr>
          <w:b/>
          <w:bCs/>
        </w:rPr>
        <w:t>dòng</w:t>
      </w:r>
      <w:proofErr w:type="spellEnd"/>
      <w:r w:rsidRPr="00B731F3">
        <w:rPr>
          <w:b/>
          <w:bCs/>
        </w:rPr>
        <w:t>/</w:t>
      </w:r>
      <w:proofErr w:type="spellStart"/>
      <w:r w:rsidRPr="00B731F3">
        <w:rPr>
          <w:b/>
          <w:bCs/>
        </w:rPr>
        <w:t>tháng</w:t>
      </w:r>
      <w:proofErr w:type="spellEnd"/>
      <w:r w:rsidRPr="00B731F3">
        <w:t xml:space="preserve">. </w:t>
      </w:r>
    </w:p>
    <w:p w14:paraId="6F0A1DD6" w14:textId="77777777" w:rsidR="00B731F3" w:rsidRPr="00B731F3" w:rsidRDefault="00B731F3" w:rsidP="00B731F3">
      <w:pPr>
        <w:pStyle w:val="NormalWeb"/>
        <w:numPr>
          <w:ilvl w:val="0"/>
          <w:numId w:val="37"/>
        </w:numPr>
      </w:pPr>
      <w:proofErr w:type="spellStart"/>
      <w:r w:rsidRPr="00B731F3">
        <w:rPr>
          <w:b/>
          <w:bCs/>
        </w:rPr>
        <w:t>Giai</w:t>
      </w:r>
      <w:proofErr w:type="spellEnd"/>
      <w:r w:rsidRPr="00B731F3">
        <w:rPr>
          <w:b/>
          <w:bCs/>
        </w:rPr>
        <w:t xml:space="preserve"> </w:t>
      </w:r>
      <w:proofErr w:type="spellStart"/>
      <w:r w:rsidRPr="00B731F3">
        <w:rPr>
          <w:b/>
          <w:bCs/>
        </w:rPr>
        <w:t>đoạn</w:t>
      </w:r>
      <w:proofErr w:type="spellEnd"/>
      <w:r w:rsidRPr="00B731F3">
        <w:rPr>
          <w:b/>
          <w:bCs/>
        </w:rPr>
        <w:t xml:space="preserve"> </w:t>
      </w:r>
      <w:proofErr w:type="spellStart"/>
      <w:r w:rsidRPr="00B731F3">
        <w:rPr>
          <w:b/>
          <w:bCs/>
        </w:rPr>
        <w:t>bùng</w:t>
      </w:r>
      <w:proofErr w:type="spellEnd"/>
      <w:r w:rsidRPr="00B731F3">
        <w:rPr>
          <w:b/>
          <w:bCs/>
        </w:rPr>
        <w:t xml:space="preserve"> </w:t>
      </w:r>
      <w:proofErr w:type="spellStart"/>
      <w:r w:rsidRPr="00B731F3">
        <w:rPr>
          <w:b/>
          <w:bCs/>
        </w:rPr>
        <w:t>nổ</w:t>
      </w:r>
      <w:proofErr w:type="spellEnd"/>
      <w:r w:rsidRPr="00B731F3">
        <w:rPr>
          <w:b/>
          <w:bCs/>
        </w:rPr>
        <w:t xml:space="preserve"> </w:t>
      </w:r>
      <w:proofErr w:type="spellStart"/>
      <w:r w:rsidRPr="00B731F3">
        <w:rPr>
          <w:b/>
          <w:bCs/>
        </w:rPr>
        <w:t>dữ</w:t>
      </w:r>
      <w:proofErr w:type="spellEnd"/>
      <w:r w:rsidRPr="00B731F3">
        <w:rPr>
          <w:b/>
          <w:bCs/>
        </w:rPr>
        <w:t xml:space="preserve"> </w:t>
      </w:r>
      <w:proofErr w:type="spellStart"/>
      <w:r w:rsidRPr="00B731F3">
        <w:rPr>
          <w:b/>
          <w:bCs/>
        </w:rPr>
        <w:t>liệu</w:t>
      </w:r>
      <w:proofErr w:type="spellEnd"/>
      <w:r w:rsidRPr="00B731F3">
        <w:rPr>
          <w:b/>
          <w:bCs/>
        </w:rPr>
        <w:t xml:space="preserve"> (Cao </w:t>
      </w:r>
      <w:proofErr w:type="spellStart"/>
      <w:r w:rsidRPr="00B731F3">
        <w:rPr>
          <w:b/>
          <w:bCs/>
        </w:rPr>
        <w:t>điểm</w:t>
      </w:r>
      <w:proofErr w:type="spellEnd"/>
      <w:r w:rsidRPr="00B731F3">
        <w:rPr>
          <w:b/>
          <w:bCs/>
        </w:rPr>
        <w:t xml:space="preserve"> </w:t>
      </w:r>
      <w:proofErr w:type="spellStart"/>
      <w:r w:rsidRPr="00B731F3">
        <w:rPr>
          <w:b/>
          <w:bCs/>
        </w:rPr>
        <w:t>cuối</w:t>
      </w:r>
      <w:proofErr w:type="spellEnd"/>
      <w:r w:rsidRPr="00B731F3">
        <w:rPr>
          <w:b/>
          <w:bCs/>
        </w:rPr>
        <w:t xml:space="preserve"> </w:t>
      </w:r>
      <w:proofErr w:type="spellStart"/>
      <w:r w:rsidRPr="00B731F3">
        <w:rPr>
          <w:b/>
          <w:bCs/>
        </w:rPr>
        <w:t>năm</w:t>
      </w:r>
      <w:proofErr w:type="spellEnd"/>
      <w:r w:rsidRPr="00B731F3">
        <w:rPr>
          <w:b/>
          <w:bCs/>
        </w:rPr>
        <w:t>):</w:t>
      </w:r>
      <w:r w:rsidRPr="00B731F3">
        <w:t xml:space="preserve"> </w:t>
      </w:r>
      <w:proofErr w:type="spellStart"/>
      <w:r w:rsidRPr="00B731F3">
        <w:t>Quy</w:t>
      </w:r>
      <w:proofErr w:type="spellEnd"/>
      <w:r w:rsidRPr="00B731F3">
        <w:t xml:space="preserve"> </w:t>
      </w:r>
      <w:proofErr w:type="spellStart"/>
      <w:r w:rsidRPr="00B731F3">
        <w:t>mô</w:t>
      </w:r>
      <w:proofErr w:type="spellEnd"/>
      <w:r w:rsidRPr="00B731F3">
        <w:t xml:space="preserve"> </w:t>
      </w:r>
      <w:proofErr w:type="spellStart"/>
      <w:r w:rsidRPr="00B731F3">
        <w:t>số</w:t>
      </w:r>
      <w:proofErr w:type="spellEnd"/>
      <w:r w:rsidRPr="00B731F3">
        <w:t xml:space="preserve"> </w:t>
      </w:r>
      <w:proofErr w:type="spellStart"/>
      <w:r w:rsidRPr="00B731F3">
        <w:t>dòng</w:t>
      </w:r>
      <w:proofErr w:type="spellEnd"/>
      <w:r w:rsidRPr="00B731F3">
        <w:t xml:space="preserve"> </w:t>
      </w:r>
      <w:proofErr w:type="spellStart"/>
      <w:r w:rsidRPr="00B731F3">
        <w:t>tăng</w:t>
      </w:r>
      <w:proofErr w:type="spellEnd"/>
      <w:r w:rsidRPr="00B731F3">
        <w:t xml:space="preserve"> </w:t>
      </w:r>
      <w:proofErr w:type="spellStart"/>
      <w:r w:rsidRPr="00B731F3">
        <w:t>trưởng</w:t>
      </w:r>
      <w:proofErr w:type="spellEnd"/>
      <w:r w:rsidRPr="00B731F3">
        <w:t xml:space="preserve"> </w:t>
      </w:r>
      <w:proofErr w:type="spellStart"/>
      <w:r w:rsidRPr="00B731F3">
        <w:t>dốc</w:t>
      </w:r>
      <w:proofErr w:type="spellEnd"/>
      <w:r w:rsidRPr="00B731F3">
        <w:t xml:space="preserve"> </w:t>
      </w:r>
      <w:proofErr w:type="spellStart"/>
      <w:r w:rsidRPr="00B731F3">
        <w:t>đứng</w:t>
      </w:r>
      <w:proofErr w:type="spellEnd"/>
      <w:r w:rsidRPr="00B731F3">
        <w:t xml:space="preserve"> </w:t>
      </w:r>
      <w:proofErr w:type="spellStart"/>
      <w:r w:rsidRPr="00B731F3">
        <w:t>và</w:t>
      </w:r>
      <w:proofErr w:type="spellEnd"/>
      <w:r w:rsidRPr="00B731F3">
        <w:t xml:space="preserve"> </w:t>
      </w:r>
      <w:proofErr w:type="spellStart"/>
      <w:r w:rsidRPr="00B731F3">
        <w:t>đạt</w:t>
      </w:r>
      <w:proofErr w:type="spellEnd"/>
      <w:r w:rsidRPr="00B731F3">
        <w:t xml:space="preserve"> </w:t>
      </w:r>
      <w:proofErr w:type="spellStart"/>
      <w:r w:rsidRPr="00B731F3">
        <w:t>đỉnh</w:t>
      </w:r>
      <w:proofErr w:type="spellEnd"/>
      <w:r w:rsidRPr="00B731F3">
        <w:t xml:space="preserve"> </w:t>
      </w:r>
      <w:proofErr w:type="spellStart"/>
      <w:r w:rsidRPr="00B731F3">
        <w:t>vào</w:t>
      </w:r>
      <w:proofErr w:type="spellEnd"/>
      <w:r w:rsidRPr="00B731F3">
        <w:t xml:space="preserve"> </w:t>
      </w:r>
      <w:proofErr w:type="spellStart"/>
      <w:r w:rsidRPr="00B731F3">
        <w:rPr>
          <w:b/>
          <w:bCs/>
        </w:rPr>
        <w:t>tháng</w:t>
      </w:r>
      <w:proofErr w:type="spellEnd"/>
      <w:r w:rsidRPr="00B731F3">
        <w:rPr>
          <w:b/>
          <w:bCs/>
        </w:rPr>
        <w:t xml:space="preserve"> 11 </w:t>
      </w:r>
      <w:proofErr w:type="spellStart"/>
      <w:r w:rsidRPr="00B731F3">
        <w:rPr>
          <w:b/>
          <w:bCs/>
        </w:rPr>
        <w:t>và</w:t>
      </w:r>
      <w:proofErr w:type="spellEnd"/>
      <w:r w:rsidRPr="00B731F3">
        <w:rPr>
          <w:b/>
          <w:bCs/>
        </w:rPr>
        <w:t xml:space="preserve"> </w:t>
      </w:r>
      <w:proofErr w:type="spellStart"/>
      <w:r w:rsidRPr="00B731F3">
        <w:rPr>
          <w:b/>
          <w:bCs/>
        </w:rPr>
        <w:t>tháng</w:t>
      </w:r>
      <w:proofErr w:type="spellEnd"/>
      <w:r w:rsidRPr="00B731F3">
        <w:rPr>
          <w:b/>
          <w:bCs/>
        </w:rPr>
        <w:t xml:space="preserve"> 12</w:t>
      </w:r>
      <w:r w:rsidRPr="00B731F3">
        <w:t xml:space="preserve">, </w:t>
      </w:r>
      <w:proofErr w:type="spellStart"/>
      <w:r w:rsidRPr="00B731F3">
        <w:t>dao</w:t>
      </w:r>
      <w:proofErr w:type="spellEnd"/>
      <w:r w:rsidRPr="00B731F3">
        <w:t xml:space="preserve"> </w:t>
      </w:r>
      <w:proofErr w:type="spellStart"/>
      <w:r w:rsidRPr="00B731F3">
        <w:t>động</w:t>
      </w:r>
      <w:proofErr w:type="spellEnd"/>
      <w:r w:rsidRPr="00B731F3">
        <w:t xml:space="preserve"> </w:t>
      </w:r>
      <w:proofErr w:type="spellStart"/>
      <w:r w:rsidRPr="00B731F3">
        <w:t>từ</w:t>
      </w:r>
      <w:proofErr w:type="spellEnd"/>
      <w:r w:rsidRPr="00B731F3">
        <w:t xml:space="preserve"> </w:t>
      </w:r>
      <w:r w:rsidRPr="00B731F3">
        <w:rPr>
          <w:b/>
          <w:bCs/>
        </w:rPr>
        <w:t xml:space="preserve">1,150 </w:t>
      </w:r>
      <w:proofErr w:type="spellStart"/>
      <w:r w:rsidRPr="00B731F3">
        <w:rPr>
          <w:b/>
          <w:bCs/>
        </w:rPr>
        <w:t>đến</w:t>
      </w:r>
      <w:proofErr w:type="spellEnd"/>
      <w:r w:rsidRPr="00B731F3">
        <w:rPr>
          <w:b/>
          <w:bCs/>
        </w:rPr>
        <w:t xml:space="preserve"> </w:t>
      </w:r>
      <w:proofErr w:type="spellStart"/>
      <w:r w:rsidRPr="00B731F3">
        <w:rPr>
          <w:b/>
          <w:bCs/>
        </w:rPr>
        <w:t>gần</w:t>
      </w:r>
      <w:proofErr w:type="spellEnd"/>
      <w:r w:rsidRPr="00B731F3">
        <w:rPr>
          <w:b/>
          <w:bCs/>
        </w:rPr>
        <w:t xml:space="preserve"> 1,700 </w:t>
      </w:r>
      <w:proofErr w:type="spellStart"/>
      <w:r w:rsidRPr="00B731F3">
        <w:rPr>
          <w:b/>
          <w:bCs/>
        </w:rPr>
        <w:t>dòng</w:t>
      </w:r>
      <w:proofErr w:type="spellEnd"/>
      <w:r w:rsidRPr="00B731F3">
        <w:rPr>
          <w:b/>
          <w:bCs/>
        </w:rPr>
        <w:t>/</w:t>
      </w:r>
      <w:proofErr w:type="spellStart"/>
      <w:r w:rsidRPr="00B731F3">
        <w:rPr>
          <w:b/>
          <w:bCs/>
        </w:rPr>
        <w:t>tháng</w:t>
      </w:r>
      <w:proofErr w:type="spellEnd"/>
      <w:r w:rsidRPr="00B731F3">
        <w:t xml:space="preserve">. </w:t>
      </w:r>
      <w:proofErr w:type="spellStart"/>
      <w:r w:rsidRPr="00B731F3">
        <w:t>Đây</w:t>
      </w:r>
      <w:proofErr w:type="spellEnd"/>
      <w:r w:rsidRPr="00B731F3">
        <w:t xml:space="preserve"> </w:t>
      </w:r>
      <w:proofErr w:type="spellStart"/>
      <w:r w:rsidRPr="00B731F3">
        <w:t>là</w:t>
      </w:r>
      <w:proofErr w:type="spellEnd"/>
      <w:r w:rsidRPr="00B731F3">
        <w:t xml:space="preserve"> </w:t>
      </w:r>
      <w:proofErr w:type="spellStart"/>
      <w:r w:rsidRPr="00B731F3">
        <w:t>thời</w:t>
      </w:r>
      <w:proofErr w:type="spellEnd"/>
      <w:r w:rsidRPr="00B731F3">
        <w:t xml:space="preserve"> </w:t>
      </w:r>
      <w:proofErr w:type="spellStart"/>
      <w:r w:rsidRPr="00B731F3">
        <w:t>điểm</w:t>
      </w:r>
      <w:proofErr w:type="spellEnd"/>
      <w:r w:rsidRPr="00B731F3">
        <w:t xml:space="preserve"> </w:t>
      </w:r>
      <w:proofErr w:type="spellStart"/>
      <w:r w:rsidRPr="00B731F3">
        <w:t>mua</w:t>
      </w:r>
      <w:proofErr w:type="spellEnd"/>
      <w:r w:rsidRPr="00B731F3">
        <w:t xml:space="preserve"> </w:t>
      </w:r>
      <w:proofErr w:type="spellStart"/>
      <w:r w:rsidRPr="00B731F3">
        <w:t>sắm</w:t>
      </w:r>
      <w:proofErr w:type="spellEnd"/>
      <w:r w:rsidRPr="00B731F3">
        <w:t xml:space="preserve"> </w:t>
      </w:r>
      <w:proofErr w:type="spellStart"/>
      <w:r w:rsidRPr="00B731F3">
        <w:t>cao</w:t>
      </w:r>
      <w:proofErr w:type="spellEnd"/>
      <w:r w:rsidRPr="00B731F3">
        <w:t xml:space="preserve"> </w:t>
      </w:r>
      <w:proofErr w:type="spellStart"/>
      <w:r w:rsidRPr="00B731F3">
        <w:t>điểm</w:t>
      </w:r>
      <w:proofErr w:type="spellEnd"/>
      <w:r w:rsidRPr="00B731F3">
        <w:t xml:space="preserve"> </w:t>
      </w:r>
      <w:proofErr w:type="spellStart"/>
      <w:r w:rsidRPr="00B731F3">
        <w:t>cuối</w:t>
      </w:r>
      <w:proofErr w:type="spellEnd"/>
      <w:r w:rsidRPr="00B731F3">
        <w:t xml:space="preserve"> </w:t>
      </w:r>
      <w:proofErr w:type="spellStart"/>
      <w:r w:rsidRPr="00B731F3">
        <w:t>năm</w:t>
      </w:r>
      <w:proofErr w:type="spellEnd"/>
      <w:r w:rsidRPr="00B731F3">
        <w:t xml:space="preserve"> </w:t>
      </w:r>
      <w:proofErr w:type="spellStart"/>
      <w:r w:rsidRPr="00B731F3">
        <w:t>và</w:t>
      </w:r>
      <w:proofErr w:type="spellEnd"/>
      <w:r w:rsidRPr="00B731F3">
        <w:t xml:space="preserve"> </w:t>
      </w:r>
      <w:proofErr w:type="spellStart"/>
      <w:r w:rsidRPr="00B731F3">
        <w:t>hoàn</w:t>
      </w:r>
      <w:proofErr w:type="spellEnd"/>
      <w:r w:rsidRPr="00B731F3">
        <w:t xml:space="preserve"> </w:t>
      </w:r>
      <w:proofErr w:type="spellStart"/>
      <w:r w:rsidRPr="00B731F3">
        <w:t>thành</w:t>
      </w:r>
      <w:proofErr w:type="spellEnd"/>
      <w:r w:rsidRPr="00B731F3">
        <w:t xml:space="preserve"> </w:t>
      </w:r>
      <w:proofErr w:type="spellStart"/>
      <w:r w:rsidRPr="00B731F3">
        <w:t>các</w:t>
      </w:r>
      <w:proofErr w:type="spellEnd"/>
      <w:r w:rsidRPr="00B731F3">
        <w:t xml:space="preserve"> </w:t>
      </w:r>
      <w:proofErr w:type="spellStart"/>
      <w:r w:rsidRPr="00B731F3">
        <w:t>hợp</w:t>
      </w:r>
      <w:proofErr w:type="spellEnd"/>
      <w:r w:rsidRPr="00B731F3">
        <w:t xml:space="preserve"> </w:t>
      </w:r>
      <w:proofErr w:type="spellStart"/>
      <w:r w:rsidRPr="00B731F3">
        <w:t>đồng</w:t>
      </w:r>
      <w:proofErr w:type="spellEnd"/>
      <w:r w:rsidRPr="00B731F3">
        <w:t xml:space="preserve"> </w:t>
      </w:r>
      <w:proofErr w:type="spellStart"/>
      <w:r w:rsidRPr="00B731F3">
        <w:t>thương</w:t>
      </w:r>
      <w:proofErr w:type="spellEnd"/>
      <w:r w:rsidRPr="00B731F3">
        <w:t xml:space="preserve"> </w:t>
      </w:r>
      <w:proofErr w:type="spellStart"/>
      <w:r w:rsidRPr="00B731F3">
        <w:t>mại</w:t>
      </w:r>
      <w:proofErr w:type="spellEnd"/>
      <w:r w:rsidRPr="00B731F3">
        <w:t xml:space="preserve"> </w:t>
      </w:r>
      <w:proofErr w:type="spellStart"/>
      <w:r w:rsidRPr="00B731F3">
        <w:t>lớn</w:t>
      </w:r>
      <w:proofErr w:type="spellEnd"/>
      <w:r w:rsidRPr="00B731F3">
        <w:t xml:space="preserve">. </w:t>
      </w:r>
    </w:p>
    <w:p w14:paraId="72277FAB" w14:textId="77777777" w:rsidR="00B731F3" w:rsidRPr="00B731F3" w:rsidRDefault="00B731F3" w:rsidP="00B731F3">
      <w:pPr>
        <w:pStyle w:val="NormalWeb"/>
        <w:numPr>
          <w:ilvl w:val="0"/>
          <w:numId w:val="37"/>
        </w:numPr>
      </w:pPr>
      <w:proofErr w:type="spellStart"/>
      <w:r w:rsidRPr="00B731F3">
        <w:rPr>
          <w:b/>
          <w:bCs/>
        </w:rPr>
        <w:t>Tăng</w:t>
      </w:r>
      <w:proofErr w:type="spellEnd"/>
      <w:r w:rsidRPr="00B731F3">
        <w:rPr>
          <w:b/>
          <w:bCs/>
        </w:rPr>
        <w:t xml:space="preserve"> </w:t>
      </w:r>
      <w:proofErr w:type="spellStart"/>
      <w:r w:rsidRPr="00B731F3">
        <w:rPr>
          <w:b/>
          <w:bCs/>
        </w:rPr>
        <w:t>trưởng</w:t>
      </w:r>
      <w:proofErr w:type="spellEnd"/>
      <w:r w:rsidRPr="00B731F3">
        <w:rPr>
          <w:b/>
          <w:bCs/>
        </w:rPr>
        <w:t xml:space="preserve"> </w:t>
      </w:r>
      <w:proofErr w:type="spellStart"/>
      <w:r w:rsidRPr="00B731F3">
        <w:rPr>
          <w:b/>
          <w:bCs/>
        </w:rPr>
        <w:t>liên</w:t>
      </w:r>
      <w:proofErr w:type="spellEnd"/>
      <w:r w:rsidRPr="00B731F3">
        <w:rPr>
          <w:b/>
          <w:bCs/>
        </w:rPr>
        <w:t xml:space="preserve"> </w:t>
      </w:r>
      <w:proofErr w:type="spellStart"/>
      <w:r w:rsidRPr="00B731F3">
        <w:rPr>
          <w:b/>
          <w:bCs/>
        </w:rPr>
        <w:t>năm</w:t>
      </w:r>
      <w:proofErr w:type="spellEnd"/>
      <w:r w:rsidRPr="00B731F3">
        <w:rPr>
          <w:b/>
          <w:bCs/>
        </w:rPr>
        <w:t xml:space="preserve"> </w:t>
      </w:r>
      <w:proofErr w:type="spellStart"/>
      <w:r w:rsidRPr="00B731F3">
        <w:rPr>
          <w:b/>
          <w:bCs/>
        </w:rPr>
        <w:t>tịnh</w:t>
      </w:r>
      <w:proofErr w:type="spellEnd"/>
      <w:r w:rsidRPr="00B731F3">
        <w:rPr>
          <w:b/>
          <w:bCs/>
        </w:rPr>
        <w:t xml:space="preserve"> </w:t>
      </w:r>
      <w:proofErr w:type="spellStart"/>
      <w:r w:rsidRPr="00B731F3">
        <w:rPr>
          <w:b/>
          <w:bCs/>
        </w:rPr>
        <w:t>tiến</w:t>
      </w:r>
      <w:proofErr w:type="spellEnd"/>
      <w:r w:rsidRPr="00B731F3">
        <w:rPr>
          <w:b/>
          <w:bCs/>
        </w:rPr>
        <w:t>:</w:t>
      </w:r>
      <w:r w:rsidRPr="00B731F3">
        <w:t xml:space="preserve"> </w:t>
      </w:r>
      <w:proofErr w:type="spellStart"/>
      <w:r w:rsidRPr="00B731F3">
        <w:t>Đường</w:t>
      </w:r>
      <w:proofErr w:type="spellEnd"/>
      <w:r w:rsidRPr="00B731F3">
        <w:t xml:space="preserve"> </w:t>
      </w:r>
      <w:proofErr w:type="spellStart"/>
      <w:r w:rsidRPr="00B731F3">
        <w:t>biểu</w:t>
      </w:r>
      <w:proofErr w:type="spellEnd"/>
      <w:r w:rsidRPr="00B731F3">
        <w:t xml:space="preserve"> </w:t>
      </w:r>
      <w:proofErr w:type="spellStart"/>
      <w:r w:rsidRPr="00B731F3">
        <w:t>diễn</w:t>
      </w:r>
      <w:proofErr w:type="spellEnd"/>
      <w:r w:rsidRPr="00B731F3">
        <w:t xml:space="preserve"> </w:t>
      </w:r>
      <w:proofErr w:type="spellStart"/>
      <w:r w:rsidRPr="00B731F3">
        <w:t>của</w:t>
      </w:r>
      <w:proofErr w:type="spellEnd"/>
      <w:r w:rsidRPr="00B731F3">
        <w:t xml:space="preserve"> </w:t>
      </w:r>
      <w:proofErr w:type="spellStart"/>
      <w:r w:rsidRPr="00B731F3">
        <w:t>năm</w:t>
      </w:r>
      <w:proofErr w:type="spellEnd"/>
      <w:r w:rsidRPr="00B731F3">
        <w:t xml:space="preserve"> 2025 </w:t>
      </w:r>
      <w:proofErr w:type="spellStart"/>
      <w:r w:rsidRPr="00B731F3">
        <w:t>luôn</w:t>
      </w:r>
      <w:proofErr w:type="spellEnd"/>
      <w:r w:rsidRPr="00B731F3">
        <w:t xml:space="preserve"> </w:t>
      </w:r>
      <w:proofErr w:type="spellStart"/>
      <w:r w:rsidRPr="00B731F3">
        <w:t>nằm</w:t>
      </w:r>
      <w:proofErr w:type="spellEnd"/>
      <w:r w:rsidRPr="00B731F3">
        <w:t xml:space="preserve"> </w:t>
      </w:r>
      <w:proofErr w:type="spellStart"/>
      <w:r w:rsidRPr="00B731F3">
        <w:t>cao</w:t>
      </w:r>
      <w:proofErr w:type="spellEnd"/>
      <w:r w:rsidRPr="00B731F3">
        <w:t xml:space="preserve"> </w:t>
      </w:r>
      <w:proofErr w:type="spellStart"/>
      <w:r w:rsidRPr="00B731F3">
        <w:t>hơn</w:t>
      </w:r>
      <w:proofErr w:type="spellEnd"/>
      <w:r w:rsidRPr="00B731F3">
        <w:t xml:space="preserve"> </w:t>
      </w:r>
      <w:proofErr w:type="spellStart"/>
      <w:r w:rsidRPr="00B731F3">
        <w:t>hẳn</w:t>
      </w:r>
      <w:proofErr w:type="spellEnd"/>
      <w:r w:rsidRPr="00B731F3">
        <w:t xml:space="preserve"> so </w:t>
      </w:r>
      <w:proofErr w:type="spellStart"/>
      <w:r w:rsidRPr="00B731F3">
        <w:t>với</w:t>
      </w:r>
      <w:proofErr w:type="spellEnd"/>
      <w:r w:rsidRPr="00B731F3">
        <w:t xml:space="preserve"> </w:t>
      </w:r>
      <w:proofErr w:type="spellStart"/>
      <w:r w:rsidRPr="00B731F3">
        <w:t>năm</w:t>
      </w:r>
      <w:proofErr w:type="spellEnd"/>
      <w:r w:rsidRPr="00B731F3">
        <w:t xml:space="preserve"> 2023 </w:t>
      </w:r>
      <w:proofErr w:type="spellStart"/>
      <w:r w:rsidRPr="00B731F3">
        <w:t>và</w:t>
      </w:r>
      <w:proofErr w:type="spellEnd"/>
      <w:r w:rsidRPr="00B731F3">
        <w:t xml:space="preserve"> 2024 </w:t>
      </w:r>
      <w:proofErr w:type="spellStart"/>
      <w:r w:rsidRPr="00B731F3">
        <w:t>tại</w:t>
      </w:r>
      <w:proofErr w:type="spellEnd"/>
      <w:r w:rsidRPr="00B731F3">
        <w:t xml:space="preserve"> </w:t>
      </w:r>
      <w:proofErr w:type="spellStart"/>
      <w:r w:rsidRPr="00B731F3">
        <w:t>mọi</w:t>
      </w:r>
      <w:proofErr w:type="spellEnd"/>
      <w:r w:rsidRPr="00B731F3">
        <w:t xml:space="preserve"> </w:t>
      </w:r>
      <w:proofErr w:type="spellStart"/>
      <w:r w:rsidRPr="00B731F3">
        <w:t>thời</w:t>
      </w:r>
      <w:proofErr w:type="spellEnd"/>
      <w:r w:rsidRPr="00B731F3">
        <w:t xml:space="preserve"> </w:t>
      </w:r>
      <w:proofErr w:type="spellStart"/>
      <w:r w:rsidRPr="00B731F3">
        <w:t>điểm</w:t>
      </w:r>
      <w:proofErr w:type="spellEnd"/>
      <w:r w:rsidRPr="00B731F3">
        <w:t xml:space="preserve"> </w:t>
      </w:r>
      <w:proofErr w:type="spellStart"/>
      <w:r w:rsidRPr="00B731F3">
        <w:t>tháng</w:t>
      </w:r>
      <w:proofErr w:type="spellEnd"/>
      <w:r w:rsidRPr="00B731F3">
        <w:t xml:space="preserve">, </w:t>
      </w:r>
      <w:proofErr w:type="spellStart"/>
      <w:r w:rsidRPr="00B731F3">
        <w:t>chứng</w:t>
      </w:r>
      <w:proofErr w:type="spellEnd"/>
      <w:r w:rsidRPr="00B731F3">
        <w:t xml:space="preserve"> </w:t>
      </w:r>
      <w:proofErr w:type="spellStart"/>
      <w:r w:rsidRPr="00B731F3">
        <w:t>tỏ</w:t>
      </w:r>
      <w:proofErr w:type="spellEnd"/>
      <w:r w:rsidRPr="00B731F3">
        <w:t xml:space="preserve"> </w:t>
      </w:r>
      <w:proofErr w:type="spellStart"/>
      <w:r w:rsidRPr="00B731F3">
        <w:t>quy</w:t>
      </w:r>
      <w:proofErr w:type="spellEnd"/>
      <w:r w:rsidRPr="00B731F3">
        <w:t xml:space="preserve"> </w:t>
      </w:r>
      <w:proofErr w:type="spellStart"/>
      <w:r w:rsidRPr="00B731F3">
        <w:t>mô</w:t>
      </w:r>
      <w:proofErr w:type="spellEnd"/>
      <w:r w:rsidRPr="00B731F3">
        <w:t xml:space="preserve"> </w:t>
      </w:r>
      <w:proofErr w:type="spellStart"/>
      <w:r w:rsidRPr="00B731F3">
        <w:t>tệp</w:t>
      </w:r>
      <w:proofErr w:type="spellEnd"/>
      <w:r w:rsidRPr="00B731F3">
        <w:t xml:space="preserve"> </w:t>
      </w:r>
      <w:proofErr w:type="spellStart"/>
      <w:r w:rsidRPr="00B731F3">
        <w:t>đơn</w:t>
      </w:r>
      <w:proofErr w:type="spellEnd"/>
      <w:r w:rsidRPr="00B731F3">
        <w:t xml:space="preserve"> </w:t>
      </w:r>
      <w:proofErr w:type="spellStart"/>
      <w:r w:rsidRPr="00B731F3">
        <w:t>hàng</w:t>
      </w:r>
      <w:proofErr w:type="spellEnd"/>
      <w:r w:rsidRPr="00B731F3">
        <w:t xml:space="preserve"> </w:t>
      </w:r>
      <w:proofErr w:type="spellStart"/>
      <w:r w:rsidRPr="00B731F3">
        <w:t>của</w:t>
      </w:r>
      <w:proofErr w:type="spellEnd"/>
      <w:r w:rsidRPr="00B731F3">
        <w:t xml:space="preserve"> </w:t>
      </w:r>
      <w:proofErr w:type="spellStart"/>
      <w:r w:rsidRPr="00B731F3">
        <w:t>doanh</w:t>
      </w:r>
      <w:proofErr w:type="spellEnd"/>
      <w:r w:rsidRPr="00B731F3">
        <w:t xml:space="preserve"> </w:t>
      </w:r>
      <w:proofErr w:type="spellStart"/>
      <w:r w:rsidRPr="00B731F3">
        <w:t>nghiệp</w:t>
      </w:r>
      <w:proofErr w:type="spellEnd"/>
      <w:r w:rsidRPr="00B731F3">
        <w:t xml:space="preserve"> </w:t>
      </w:r>
      <w:proofErr w:type="spellStart"/>
      <w:r w:rsidRPr="00B731F3">
        <w:t>có</w:t>
      </w:r>
      <w:proofErr w:type="spellEnd"/>
      <w:r w:rsidRPr="00B731F3">
        <w:t xml:space="preserve"> </w:t>
      </w:r>
      <w:proofErr w:type="spellStart"/>
      <w:r w:rsidRPr="00B731F3">
        <w:t>sự</w:t>
      </w:r>
      <w:proofErr w:type="spellEnd"/>
      <w:r w:rsidRPr="00B731F3">
        <w:t xml:space="preserve"> </w:t>
      </w:r>
      <w:proofErr w:type="spellStart"/>
      <w:r w:rsidRPr="00B731F3">
        <w:t>tăng</w:t>
      </w:r>
      <w:proofErr w:type="spellEnd"/>
      <w:r w:rsidRPr="00B731F3">
        <w:t xml:space="preserve"> </w:t>
      </w:r>
      <w:proofErr w:type="spellStart"/>
      <w:r w:rsidRPr="00B731F3">
        <w:t>trưởng</w:t>
      </w:r>
      <w:proofErr w:type="spellEnd"/>
      <w:r w:rsidRPr="00B731F3">
        <w:t xml:space="preserve"> </w:t>
      </w:r>
      <w:proofErr w:type="spellStart"/>
      <w:r w:rsidRPr="00B731F3">
        <w:t>tịnh</w:t>
      </w:r>
      <w:proofErr w:type="spellEnd"/>
      <w:r w:rsidRPr="00B731F3">
        <w:t xml:space="preserve"> </w:t>
      </w:r>
      <w:proofErr w:type="spellStart"/>
      <w:r w:rsidRPr="00B731F3">
        <w:t>tiến</w:t>
      </w:r>
      <w:proofErr w:type="spellEnd"/>
      <w:r w:rsidRPr="00B731F3">
        <w:t xml:space="preserve"> </w:t>
      </w:r>
      <w:proofErr w:type="spellStart"/>
      <w:r w:rsidRPr="00B731F3">
        <w:t>cơ</w:t>
      </w:r>
      <w:proofErr w:type="spellEnd"/>
      <w:r w:rsidRPr="00B731F3">
        <w:t xml:space="preserve"> </w:t>
      </w:r>
      <w:proofErr w:type="spellStart"/>
      <w:r w:rsidRPr="00B731F3">
        <w:t>học</w:t>
      </w:r>
      <w:proofErr w:type="spellEnd"/>
      <w:r w:rsidRPr="00B731F3">
        <w:t xml:space="preserve"> </w:t>
      </w:r>
      <w:proofErr w:type="spellStart"/>
      <w:r w:rsidRPr="00B731F3">
        <w:t>rất</w:t>
      </w:r>
      <w:proofErr w:type="spellEnd"/>
      <w:r w:rsidRPr="00B731F3">
        <w:t xml:space="preserve"> </w:t>
      </w:r>
      <w:proofErr w:type="spellStart"/>
      <w:r w:rsidRPr="00B731F3">
        <w:t>đều</w:t>
      </w:r>
      <w:proofErr w:type="spellEnd"/>
      <w:r w:rsidRPr="00B731F3">
        <w:t xml:space="preserve"> </w:t>
      </w:r>
      <w:proofErr w:type="spellStart"/>
      <w:r w:rsidRPr="00B731F3">
        <w:t>đặn</w:t>
      </w:r>
      <w:proofErr w:type="spellEnd"/>
      <w:r w:rsidRPr="00B731F3">
        <w:t xml:space="preserve"> qua </w:t>
      </w:r>
      <w:proofErr w:type="spellStart"/>
      <w:r w:rsidRPr="00B731F3">
        <w:t>từng</w:t>
      </w:r>
      <w:proofErr w:type="spellEnd"/>
      <w:r w:rsidRPr="00B731F3">
        <w:t xml:space="preserve"> </w:t>
      </w:r>
      <w:proofErr w:type="spellStart"/>
      <w:r w:rsidRPr="00B731F3">
        <w:t>năm</w:t>
      </w:r>
      <w:proofErr w:type="spellEnd"/>
      <w:r w:rsidRPr="00B731F3">
        <w:t xml:space="preserve">. </w:t>
      </w:r>
    </w:p>
    <w:p w14:paraId="7059B6BC" w14:textId="76669C37" w:rsidR="00B731F3" w:rsidRPr="00B731F3" w:rsidRDefault="00B731F3" w:rsidP="00B731F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731F3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B731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31F3">
        <w:rPr>
          <w:rFonts w:ascii="Times New Roman" w:hAnsi="Times New Roman" w:cs="Times New Roman"/>
          <w:sz w:val="28"/>
          <w:szCs w:val="28"/>
        </w:rPr>
        <w:t>bứt</w:t>
      </w:r>
      <w:proofErr w:type="spellEnd"/>
      <w:r w:rsidRPr="00B731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31F3">
        <w:rPr>
          <w:rFonts w:ascii="Times New Roman" w:hAnsi="Times New Roman" w:cs="Times New Roman"/>
          <w:sz w:val="28"/>
          <w:szCs w:val="28"/>
        </w:rPr>
        <w:t>phá</w:t>
      </w:r>
      <w:proofErr w:type="spellEnd"/>
      <w:r w:rsidRPr="00B731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31F3">
        <w:rPr>
          <w:rFonts w:ascii="Times New Roman" w:hAnsi="Times New Roman" w:cs="Times New Roman"/>
          <w:sz w:val="28"/>
          <w:szCs w:val="28"/>
        </w:rPr>
        <w:t>đột</w:t>
      </w:r>
      <w:proofErr w:type="spellEnd"/>
      <w:r w:rsidRPr="00B731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31F3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B731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31F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731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31F3">
        <w:rPr>
          <w:rFonts w:ascii="Times New Roman" w:hAnsi="Times New Roman" w:cs="Times New Roman"/>
          <w:sz w:val="28"/>
          <w:szCs w:val="28"/>
        </w:rPr>
        <w:t>bất</w:t>
      </w:r>
      <w:proofErr w:type="spellEnd"/>
      <w:r w:rsidRPr="00B731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31F3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B731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31F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731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31F3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B731F3">
        <w:rPr>
          <w:rFonts w:ascii="Times New Roman" w:hAnsi="Times New Roman" w:cs="Times New Roman"/>
          <w:sz w:val="28"/>
          <w:szCs w:val="28"/>
        </w:rPr>
        <w:t xml:space="preserve"> 2026</w:t>
      </w:r>
    </w:p>
    <w:p w14:paraId="3CC42EA0" w14:textId="77777777" w:rsidR="00B731F3" w:rsidRPr="00B731F3" w:rsidRDefault="00B731F3" w:rsidP="00B731F3">
      <w:pPr>
        <w:pStyle w:val="NormalWeb"/>
      </w:pPr>
      <w:proofErr w:type="spellStart"/>
      <w:r w:rsidRPr="00B731F3">
        <w:t>Đường</w:t>
      </w:r>
      <w:proofErr w:type="spellEnd"/>
      <w:r w:rsidRPr="00B731F3">
        <w:t xml:space="preserve"> </w:t>
      </w:r>
      <w:proofErr w:type="spellStart"/>
      <w:r w:rsidRPr="00B731F3">
        <w:t>biểu</w:t>
      </w:r>
      <w:proofErr w:type="spellEnd"/>
      <w:r w:rsidRPr="00B731F3">
        <w:t xml:space="preserve"> </w:t>
      </w:r>
      <w:proofErr w:type="spellStart"/>
      <w:r w:rsidRPr="00B731F3">
        <w:t>diễn</w:t>
      </w:r>
      <w:proofErr w:type="spellEnd"/>
      <w:r w:rsidRPr="00B731F3">
        <w:t xml:space="preserve"> </w:t>
      </w:r>
      <w:proofErr w:type="spellStart"/>
      <w:r w:rsidRPr="00B731F3">
        <w:t>năm</w:t>
      </w:r>
      <w:proofErr w:type="spellEnd"/>
      <w:r w:rsidRPr="00B731F3">
        <w:t xml:space="preserve"> 2026 (</w:t>
      </w:r>
      <w:proofErr w:type="spellStart"/>
      <w:r w:rsidRPr="00B731F3">
        <w:t>màu</w:t>
      </w:r>
      <w:proofErr w:type="spellEnd"/>
      <w:r w:rsidRPr="00B731F3">
        <w:t xml:space="preserve"> </w:t>
      </w:r>
      <w:proofErr w:type="spellStart"/>
      <w:r w:rsidRPr="00B731F3">
        <w:t>đỏ</w:t>
      </w:r>
      <w:proofErr w:type="spellEnd"/>
      <w:r w:rsidRPr="00B731F3">
        <w:t xml:space="preserve">) </w:t>
      </w:r>
      <w:proofErr w:type="spellStart"/>
      <w:r w:rsidRPr="00B731F3">
        <w:t>nằm</w:t>
      </w:r>
      <w:proofErr w:type="spellEnd"/>
      <w:r w:rsidRPr="00B731F3">
        <w:t xml:space="preserve"> </w:t>
      </w:r>
      <w:proofErr w:type="spellStart"/>
      <w:r w:rsidRPr="00B731F3">
        <w:t>hoàn</w:t>
      </w:r>
      <w:proofErr w:type="spellEnd"/>
      <w:r w:rsidRPr="00B731F3">
        <w:t xml:space="preserve"> </w:t>
      </w:r>
      <w:proofErr w:type="spellStart"/>
      <w:r w:rsidRPr="00B731F3">
        <w:t>toàn</w:t>
      </w:r>
      <w:proofErr w:type="spellEnd"/>
      <w:r w:rsidRPr="00B731F3">
        <w:t xml:space="preserve"> </w:t>
      </w:r>
      <w:proofErr w:type="spellStart"/>
      <w:r w:rsidRPr="00B731F3">
        <w:t>tách</w:t>
      </w:r>
      <w:proofErr w:type="spellEnd"/>
      <w:r w:rsidRPr="00B731F3">
        <w:t xml:space="preserve"> </w:t>
      </w:r>
      <w:proofErr w:type="spellStart"/>
      <w:r w:rsidRPr="00B731F3">
        <w:t>biệt</w:t>
      </w:r>
      <w:proofErr w:type="spellEnd"/>
      <w:r w:rsidRPr="00B731F3">
        <w:t xml:space="preserve"> ở </w:t>
      </w:r>
      <w:proofErr w:type="spellStart"/>
      <w:r w:rsidRPr="00B731F3">
        <w:t>một</w:t>
      </w:r>
      <w:proofErr w:type="spellEnd"/>
      <w:r w:rsidRPr="00B731F3">
        <w:t xml:space="preserve"> </w:t>
      </w:r>
      <w:proofErr w:type="spellStart"/>
      <w:r w:rsidRPr="00B731F3">
        <w:t>phân</w:t>
      </w:r>
      <w:proofErr w:type="spellEnd"/>
      <w:r w:rsidRPr="00B731F3">
        <w:t xml:space="preserve"> </w:t>
      </w:r>
      <w:proofErr w:type="spellStart"/>
      <w:r w:rsidRPr="00B731F3">
        <w:t>khúc</w:t>
      </w:r>
      <w:proofErr w:type="spellEnd"/>
      <w:r w:rsidRPr="00B731F3">
        <w:t xml:space="preserve"> </w:t>
      </w:r>
      <w:proofErr w:type="spellStart"/>
      <w:r w:rsidRPr="00B731F3">
        <w:t>quy</w:t>
      </w:r>
      <w:proofErr w:type="spellEnd"/>
      <w:r w:rsidRPr="00B731F3">
        <w:t xml:space="preserve"> </w:t>
      </w:r>
      <w:proofErr w:type="spellStart"/>
      <w:r w:rsidRPr="00B731F3">
        <w:t>mô</w:t>
      </w:r>
      <w:proofErr w:type="spellEnd"/>
      <w:r w:rsidRPr="00B731F3">
        <w:t xml:space="preserve"> </w:t>
      </w:r>
      <w:proofErr w:type="spellStart"/>
      <w:r w:rsidRPr="00B731F3">
        <w:t>hoàn</w:t>
      </w:r>
      <w:proofErr w:type="spellEnd"/>
      <w:r w:rsidRPr="00B731F3">
        <w:t xml:space="preserve"> </w:t>
      </w:r>
      <w:proofErr w:type="spellStart"/>
      <w:r w:rsidRPr="00B731F3">
        <w:t>toàn</w:t>
      </w:r>
      <w:proofErr w:type="spellEnd"/>
      <w:r w:rsidRPr="00B731F3">
        <w:t xml:space="preserve"> </w:t>
      </w:r>
      <w:proofErr w:type="spellStart"/>
      <w:r w:rsidRPr="00B731F3">
        <w:t>khác</w:t>
      </w:r>
      <w:proofErr w:type="spellEnd"/>
      <w:r w:rsidRPr="00B731F3">
        <w:t xml:space="preserve"> so </w:t>
      </w:r>
      <w:proofErr w:type="spellStart"/>
      <w:r w:rsidRPr="00B731F3">
        <w:t>với</w:t>
      </w:r>
      <w:proofErr w:type="spellEnd"/>
      <w:r w:rsidRPr="00B731F3">
        <w:t xml:space="preserve"> 3 </w:t>
      </w:r>
      <w:proofErr w:type="spellStart"/>
      <w:r w:rsidRPr="00B731F3">
        <w:t>năm</w:t>
      </w:r>
      <w:proofErr w:type="spellEnd"/>
      <w:r w:rsidRPr="00B731F3">
        <w:t xml:space="preserve"> </w:t>
      </w:r>
      <w:proofErr w:type="spellStart"/>
      <w:r w:rsidRPr="00B731F3">
        <w:t>trước</w:t>
      </w:r>
      <w:proofErr w:type="spellEnd"/>
      <w:r w:rsidRPr="00B731F3">
        <w:t xml:space="preserve"> </w:t>
      </w:r>
      <w:proofErr w:type="spellStart"/>
      <w:r w:rsidRPr="00B731F3">
        <w:t>đó</w:t>
      </w:r>
      <w:proofErr w:type="spellEnd"/>
      <w:r w:rsidRPr="00B731F3">
        <w:t xml:space="preserve">: </w:t>
      </w:r>
    </w:p>
    <w:p w14:paraId="4D3D925B" w14:textId="77777777" w:rsidR="00B731F3" w:rsidRPr="00B731F3" w:rsidRDefault="00B731F3" w:rsidP="00B731F3">
      <w:pPr>
        <w:pStyle w:val="NormalWeb"/>
        <w:numPr>
          <w:ilvl w:val="0"/>
          <w:numId w:val="38"/>
        </w:numPr>
      </w:pPr>
      <w:proofErr w:type="spellStart"/>
      <w:r w:rsidRPr="00B731F3">
        <w:rPr>
          <w:b/>
          <w:bCs/>
        </w:rPr>
        <w:lastRenderedPageBreak/>
        <w:t>Số</w:t>
      </w:r>
      <w:proofErr w:type="spellEnd"/>
      <w:r w:rsidRPr="00B731F3">
        <w:rPr>
          <w:b/>
          <w:bCs/>
        </w:rPr>
        <w:t xml:space="preserve"> </w:t>
      </w:r>
      <w:proofErr w:type="spellStart"/>
      <w:r w:rsidRPr="00B731F3">
        <w:rPr>
          <w:b/>
          <w:bCs/>
        </w:rPr>
        <w:t>liệu</w:t>
      </w:r>
      <w:proofErr w:type="spellEnd"/>
      <w:r w:rsidRPr="00B731F3">
        <w:rPr>
          <w:b/>
          <w:bCs/>
        </w:rPr>
        <w:t xml:space="preserve"> </w:t>
      </w:r>
      <w:proofErr w:type="spellStart"/>
      <w:r w:rsidRPr="00B731F3">
        <w:rPr>
          <w:b/>
          <w:bCs/>
        </w:rPr>
        <w:t>đột</w:t>
      </w:r>
      <w:proofErr w:type="spellEnd"/>
      <w:r w:rsidRPr="00B731F3">
        <w:rPr>
          <w:b/>
          <w:bCs/>
        </w:rPr>
        <w:t xml:space="preserve"> </w:t>
      </w:r>
      <w:proofErr w:type="spellStart"/>
      <w:r w:rsidRPr="00B731F3">
        <w:rPr>
          <w:b/>
          <w:bCs/>
        </w:rPr>
        <w:t>biến</w:t>
      </w:r>
      <w:proofErr w:type="spellEnd"/>
      <w:r w:rsidRPr="00B731F3">
        <w:rPr>
          <w:b/>
          <w:bCs/>
        </w:rPr>
        <w:t>:</w:t>
      </w:r>
      <w:r w:rsidRPr="00B731F3">
        <w:t xml:space="preserve"> </w:t>
      </w:r>
      <w:proofErr w:type="spellStart"/>
      <w:r w:rsidRPr="00B731F3">
        <w:t>Ngay</w:t>
      </w:r>
      <w:proofErr w:type="spellEnd"/>
      <w:r w:rsidRPr="00B731F3">
        <w:t xml:space="preserve"> </w:t>
      </w:r>
      <w:proofErr w:type="spellStart"/>
      <w:r w:rsidRPr="00B731F3">
        <w:t>từ</w:t>
      </w:r>
      <w:proofErr w:type="spellEnd"/>
      <w:r w:rsidRPr="00B731F3">
        <w:t xml:space="preserve"> </w:t>
      </w:r>
      <w:proofErr w:type="spellStart"/>
      <w:r w:rsidRPr="00B731F3">
        <w:t>tháng</w:t>
      </w:r>
      <w:proofErr w:type="spellEnd"/>
      <w:r w:rsidRPr="00B731F3">
        <w:t xml:space="preserve"> 1/2026, </w:t>
      </w:r>
      <w:proofErr w:type="spellStart"/>
      <w:r w:rsidRPr="00B731F3">
        <w:t>số</w:t>
      </w:r>
      <w:proofErr w:type="spellEnd"/>
      <w:r w:rsidRPr="00B731F3">
        <w:t xml:space="preserve"> </w:t>
      </w:r>
      <w:proofErr w:type="spellStart"/>
      <w:r w:rsidRPr="00B731F3">
        <w:t>dòng</w:t>
      </w:r>
      <w:proofErr w:type="spellEnd"/>
      <w:r w:rsidRPr="00B731F3">
        <w:t xml:space="preserve"> </w:t>
      </w:r>
      <w:proofErr w:type="spellStart"/>
      <w:r w:rsidRPr="00B731F3">
        <w:t>dữ</w:t>
      </w:r>
      <w:proofErr w:type="spellEnd"/>
      <w:r w:rsidRPr="00B731F3">
        <w:t xml:space="preserve"> </w:t>
      </w:r>
      <w:proofErr w:type="spellStart"/>
      <w:r w:rsidRPr="00B731F3">
        <w:t>liệu</w:t>
      </w:r>
      <w:proofErr w:type="spellEnd"/>
      <w:r w:rsidRPr="00B731F3">
        <w:t xml:space="preserve"> </w:t>
      </w:r>
      <w:proofErr w:type="spellStart"/>
      <w:r w:rsidRPr="00B731F3">
        <w:t>đã</w:t>
      </w:r>
      <w:proofErr w:type="spellEnd"/>
      <w:r w:rsidRPr="00B731F3">
        <w:t xml:space="preserve"> </w:t>
      </w:r>
      <w:proofErr w:type="spellStart"/>
      <w:r w:rsidRPr="00B731F3">
        <w:t>vọt</w:t>
      </w:r>
      <w:proofErr w:type="spellEnd"/>
      <w:r w:rsidRPr="00B731F3">
        <w:t xml:space="preserve"> </w:t>
      </w:r>
      <w:proofErr w:type="spellStart"/>
      <w:r w:rsidRPr="00B731F3">
        <w:t>lên</w:t>
      </w:r>
      <w:proofErr w:type="spellEnd"/>
      <w:r w:rsidRPr="00B731F3">
        <w:t xml:space="preserve"> </w:t>
      </w:r>
      <w:proofErr w:type="spellStart"/>
      <w:r w:rsidRPr="00B731F3">
        <w:t>mức</w:t>
      </w:r>
      <w:proofErr w:type="spellEnd"/>
      <w:r w:rsidRPr="00B731F3">
        <w:t xml:space="preserve"> </w:t>
      </w:r>
      <w:proofErr w:type="spellStart"/>
      <w:r w:rsidRPr="00B731F3">
        <w:rPr>
          <w:b/>
          <w:bCs/>
        </w:rPr>
        <w:t>gần</w:t>
      </w:r>
      <w:proofErr w:type="spellEnd"/>
      <w:r w:rsidRPr="00B731F3">
        <w:rPr>
          <w:b/>
          <w:bCs/>
        </w:rPr>
        <w:t xml:space="preserve"> 4,500 </w:t>
      </w:r>
      <w:proofErr w:type="spellStart"/>
      <w:r w:rsidRPr="00B731F3">
        <w:rPr>
          <w:b/>
          <w:bCs/>
        </w:rPr>
        <w:t>dòng</w:t>
      </w:r>
      <w:proofErr w:type="spellEnd"/>
      <w:r w:rsidRPr="00B731F3">
        <w:rPr>
          <w:b/>
          <w:bCs/>
        </w:rPr>
        <w:t>/</w:t>
      </w:r>
      <w:proofErr w:type="spellStart"/>
      <w:r w:rsidRPr="00B731F3">
        <w:rPr>
          <w:b/>
          <w:bCs/>
        </w:rPr>
        <w:t>tháng</w:t>
      </w:r>
      <w:proofErr w:type="spellEnd"/>
      <w:r w:rsidRPr="00B731F3">
        <w:t xml:space="preserve"> – </w:t>
      </w:r>
      <w:proofErr w:type="spellStart"/>
      <w:r w:rsidRPr="00B731F3">
        <w:t>gấp</w:t>
      </w:r>
      <w:proofErr w:type="spellEnd"/>
      <w:r w:rsidRPr="00B731F3">
        <w:t xml:space="preserve"> </w:t>
      </w:r>
      <w:proofErr w:type="spellStart"/>
      <w:r w:rsidRPr="00B731F3">
        <w:t>gần</w:t>
      </w:r>
      <w:proofErr w:type="spellEnd"/>
      <w:r w:rsidRPr="00B731F3">
        <w:t xml:space="preserve"> 4 </w:t>
      </w:r>
      <w:proofErr w:type="spellStart"/>
      <w:r w:rsidRPr="00B731F3">
        <w:t>lần</w:t>
      </w:r>
      <w:proofErr w:type="spellEnd"/>
      <w:r w:rsidRPr="00B731F3">
        <w:t xml:space="preserve"> so </w:t>
      </w:r>
      <w:proofErr w:type="spellStart"/>
      <w:r w:rsidRPr="00B731F3">
        <w:t>với</w:t>
      </w:r>
      <w:proofErr w:type="spellEnd"/>
      <w:r w:rsidRPr="00B731F3">
        <w:t xml:space="preserve"> </w:t>
      </w:r>
      <w:proofErr w:type="spellStart"/>
      <w:r w:rsidRPr="00B731F3">
        <w:t>cùng</w:t>
      </w:r>
      <w:proofErr w:type="spellEnd"/>
      <w:r w:rsidRPr="00B731F3">
        <w:t xml:space="preserve"> </w:t>
      </w:r>
      <w:proofErr w:type="spellStart"/>
      <w:r w:rsidRPr="00B731F3">
        <w:t>kỳ</w:t>
      </w:r>
      <w:proofErr w:type="spellEnd"/>
      <w:r w:rsidRPr="00B731F3">
        <w:t xml:space="preserve"> </w:t>
      </w:r>
      <w:proofErr w:type="spellStart"/>
      <w:r w:rsidRPr="00B731F3">
        <w:t>tháng</w:t>
      </w:r>
      <w:proofErr w:type="spellEnd"/>
      <w:r w:rsidRPr="00B731F3">
        <w:t xml:space="preserve"> 1 </w:t>
      </w:r>
      <w:proofErr w:type="spellStart"/>
      <w:r w:rsidRPr="00B731F3">
        <w:t>năm</w:t>
      </w:r>
      <w:proofErr w:type="spellEnd"/>
      <w:r w:rsidRPr="00B731F3">
        <w:t xml:space="preserve"> 2025 (~1,200 </w:t>
      </w:r>
      <w:proofErr w:type="spellStart"/>
      <w:r w:rsidRPr="00B731F3">
        <w:t>dòng</w:t>
      </w:r>
      <w:proofErr w:type="spellEnd"/>
      <w:r w:rsidRPr="00B731F3">
        <w:t xml:space="preserve">). </w:t>
      </w:r>
    </w:p>
    <w:p w14:paraId="4E248BEB" w14:textId="77777777" w:rsidR="00B731F3" w:rsidRPr="00B731F3" w:rsidRDefault="00B731F3" w:rsidP="00B731F3">
      <w:pPr>
        <w:pStyle w:val="NormalWeb"/>
        <w:numPr>
          <w:ilvl w:val="0"/>
          <w:numId w:val="38"/>
        </w:numPr>
      </w:pPr>
      <w:proofErr w:type="spellStart"/>
      <w:r w:rsidRPr="00B731F3">
        <w:t>Mặc</w:t>
      </w:r>
      <w:proofErr w:type="spellEnd"/>
      <w:r w:rsidRPr="00B731F3">
        <w:t xml:space="preserve"> </w:t>
      </w:r>
      <w:proofErr w:type="spellStart"/>
      <w:r w:rsidRPr="00B731F3">
        <w:t>dù</w:t>
      </w:r>
      <w:proofErr w:type="spellEnd"/>
      <w:r w:rsidRPr="00B731F3">
        <w:t xml:space="preserve"> </w:t>
      </w:r>
      <w:proofErr w:type="spellStart"/>
      <w:r w:rsidRPr="00B731F3">
        <w:t>chịu</w:t>
      </w:r>
      <w:proofErr w:type="spellEnd"/>
      <w:r w:rsidRPr="00B731F3">
        <w:t xml:space="preserve"> </w:t>
      </w:r>
      <w:proofErr w:type="spellStart"/>
      <w:r w:rsidRPr="00B731F3">
        <w:t>ảnh</w:t>
      </w:r>
      <w:proofErr w:type="spellEnd"/>
      <w:r w:rsidRPr="00B731F3">
        <w:t xml:space="preserve"> </w:t>
      </w:r>
      <w:proofErr w:type="spellStart"/>
      <w:r w:rsidRPr="00B731F3">
        <w:t>hưởng</w:t>
      </w:r>
      <w:proofErr w:type="spellEnd"/>
      <w:r w:rsidRPr="00B731F3">
        <w:t xml:space="preserve"> </w:t>
      </w:r>
      <w:proofErr w:type="spellStart"/>
      <w:r w:rsidRPr="00B731F3">
        <w:t>của</w:t>
      </w:r>
      <w:proofErr w:type="spellEnd"/>
      <w:r w:rsidRPr="00B731F3">
        <w:t xml:space="preserve"> chu </w:t>
      </w:r>
      <w:proofErr w:type="spellStart"/>
      <w:r w:rsidRPr="00B731F3">
        <w:t>kỳ</w:t>
      </w:r>
      <w:proofErr w:type="spellEnd"/>
      <w:r w:rsidRPr="00B731F3">
        <w:t xml:space="preserve"> </w:t>
      </w:r>
      <w:proofErr w:type="spellStart"/>
      <w:r w:rsidRPr="00B731F3">
        <w:t>giảm</w:t>
      </w:r>
      <w:proofErr w:type="spellEnd"/>
      <w:r w:rsidRPr="00B731F3">
        <w:t xml:space="preserve"> </w:t>
      </w:r>
      <w:proofErr w:type="spellStart"/>
      <w:r w:rsidRPr="00B731F3">
        <w:t>sút</w:t>
      </w:r>
      <w:proofErr w:type="spellEnd"/>
      <w:r w:rsidRPr="00B731F3">
        <w:t xml:space="preserve"> </w:t>
      </w:r>
      <w:proofErr w:type="spellStart"/>
      <w:r w:rsidRPr="00B731F3">
        <w:t>vào</w:t>
      </w:r>
      <w:proofErr w:type="spellEnd"/>
      <w:r w:rsidRPr="00B731F3">
        <w:t xml:space="preserve"> </w:t>
      </w:r>
      <w:proofErr w:type="spellStart"/>
      <w:r w:rsidRPr="00B731F3">
        <w:t>tháng</w:t>
      </w:r>
      <w:proofErr w:type="spellEnd"/>
      <w:r w:rsidRPr="00B731F3">
        <w:t xml:space="preserve"> 2 (</w:t>
      </w:r>
      <w:proofErr w:type="spellStart"/>
      <w:r w:rsidRPr="00B731F3">
        <w:t>xuống</w:t>
      </w:r>
      <w:proofErr w:type="spellEnd"/>
      <w:r w:rsidRPr="00B731F3">
        <w:t xml:space="preserve"> ~3,500 </w:t>
      </w:r>
      <w:proofErr w:type="spellStart"/>
      <w:r w:rsidRPr="00B731F3">
        <w:t>dòng</w:t>
      </w:r>
      <w:proofErr w:type="spellEnd"/>
      <w:r w:rsidRPr="00B731F3">
        <w:t xml:space="preserve">), </w:t>
      </w:r>
      <w:proofErr w:type="spellStart"/>
      <w:r w:rsidRPr="00B731F3">
        <w:t>dữ</w:t>
      </w:r>
      <w:proofErr w:type="spellEnd"/>
      <w:r w:rsidRPr="00B731F3">
        <w:t xml:space="preserve"> </w:t>
      </w:r>
      <w:proofErr w:type="spellStart"/>
      <w:r w:rsidRPr="00B731F3">
        <w:t>liệu</w:t>
      </w:r>
      <w:proofErr w:type="spellEnd"/>
      <w:r w:rsidRPr="00B731F3">
        <w:t xml:space="preserve"> </w:t>
      </w:r>
      <w:proofErr w:type="spellStart"/>
      <w:r w:rsidRPr="00B731F3">
        <w:t>lập</w:t>
      </w:r>
      <w:proofErr w:type="spellEnd"/>
      <w:r w:rsidRPr="00B731F3">
        <w:t xml:space="preserve"> </w:t>
      </w:r>
      <w:proofErr w:type="spellStart"/>
      <w:r w:rsidRPr="00B731F3">
        <w:t>tức</w:t>
      </w:r>
      <w:proofErr w:type="spellEnd"/>
      <w:r w:rsidRPr="00B731F3">
        <w:t xml:space="preserve"> </w:t>
      </w:r>
      <w:proofErr w:type="spellStart"/>
      <w:r w:rsidRPr="00B731F3">
        <w:t>phục</w:t>
      </w:r>
      <w:proofErr w:type="spellEnd"/>
      <w:r w:rsidRPr="00B731F3">
        <w:t xml:space="preserve"> </w:t>
      </w:r>
      <w:proofErr w:type="spellStart"/>
      <w:r w:rsidRPr="00B731F3">
        <w:t>hồi</w:t>
      </w:r>
      <w:proofErr w:type="spellEnd"/>
      <w:r w:rsidRPr="00B731F3">
        <w:t xml:space="preserve"> </w:t>
      </w:r>
      <w:proofErr w:type="spellStart"/>
      <w:r w:rsidRPr="00B731F3">
        <w:t>và</w:t>
      </w:r>
      <w:proofErr w:type="spellEnd"/>
      <w:r w:rsidRPr="00B731F3">
        <w:t xml:space="preserve"> </w:t>
      </w:r>
      <w:proofErr w:type="spellStart"/>
      <w:r w:rsidRPr="00B731F3">
        <w:t>duy</w:t>
      </w:r>
      <w:proofErr w:type="spellEnd"/>
      <w:r w:rsidRPr="00B731F3">
        <w:t xml:space="preserve"> </w:t>
      </w:r>
      <w:proofErr w:type="spellStart"/>
      <w:r w:rsidRPr="00B731F3">
        <w:t>trì</w:t>
      </w:r>
      <w:proofErr w:type="spellEnd"/>
      <w:r w:rsidRPr="00B731F3">
        <w:t xml:space="preserve"> ở </w:t>
      </w:r>
      <w:proofErr w:type="spellStart"/>
      <w:r w:rsidRPr="00B731F3">
        <w:t>mức</w:t>
      </w:r>
      <w:proofErr w:type="spellEnd"/>
      <w:r w:rsidRPr="00B731F3">
        <w:t xml:space="preserve"> </w:t>
      </w:r>
      <w:proofErr w:type="spellStart"/>
      <w:r w:rsidRPr="00B731F3">
        <w:t>cao</w:t>
      </w:r>
      <w:proofErr w:type="spellEnd"/>
      <w:r w:rsidRPr="00B731F3">
        <w:t xml:space="preserve"> </w:t>
      </w:r>
      <w:proofErr w:type="spellStart"/>
      <w:r w:rsidRPr="00B731F3">
        <w:t>kỷ</w:t>
      </w:r>
      <w:proofErr w:type="spellEnd"/>
      <w:r w:rsidRPr="00B731F3">
        <w:t xml:space="preserve"> </w:t>
      </w:r>
      <w:proofErr w:type="spellStart"/>
      <w:r w:rsidRPr="00B731F3">
        <w:t>lục</w:t>
      </w:r>
      <w:proofErr w:type="spellEnd"/>
      <w:r w:rsidRPr="00B731F3">
        <w:t xml:space="preserve"> </w:t>
      </w:r>
      <w:proofErr w:type="spellStart"/>
      <w:r w:rsidRPr="00B731F3">
        <w:t>từ</w:t>
      </w:r>
      <w:proofErr w:type="spellEnd"/>
      <w:r w:rsidRPr="00B731F3">
        <w:t xml:space="preserve"> </w:t>
      </w:r>
      <w:r w:rsidRPr="00B731F3">
        <w:rPr>
          <w:b/>
          <w:bCs/>
        </w:rPr>
        <w:t xml:space="preserve">4,250 </w:t>
      </w:r>
      <w:proofErr w:type="spellStart"/>
      <w:r w:rsidRPr="00B731F3">
        <w:rPr>
          <w:b/>
          <w:bCs/>
        </w:rPr>
        <w:t>đến</w:t>
      </w:r>
      <w:proofErr w:type="spellEnd"/>
      <w:r w:rsidRPr="00B731F3">
        <w:rPr>
          <w:b/>
          <w:bCs/>
        </w:rPr>
        <w:t xml:space="preserve"> </w:t>
      </w:r>
      <w:proofErr w:type="spellStart"/>
      <w:r w:rsidRPr="00B731F3">
        <w:rPr>
          <w:b/>
          <w:bCs/>
        </w:rPr>
        <w:t>gần</w:t>
      </w:r>
      <w:proofErr w:type="spellEnd"/>
      <w:r w:rsidRPr="00B731F3">
        <w:rPr>
          <w:b/>
          <w:bCs/>
        </w:rPr>
        <w:t xml:space="preserve"> 4,400 </w:t>
      </w:r>
      <w:proofErr w:type="spellStart"/>
      <w:r w:rsidRPr="00B731F3">
        <w:rPr>
          <w:b/>
          <w:bCs/>
        </w:rPr>
        <w:t>dòng</w:t>
      </w:r>
      <w:proofErr w:type="spellEnd"/>
      <w:r w:rsidRPr="00B731F3">
        <w:rPr>
          <w:b/>
          <w:bCs/>
        </w:rPr>
        <w:t>/</w:t>
      </w:r>
      <w:proofErr w:type="spellStart"/>
      <w:r w:rsidRPr="00B731F3">
        <w:rPr>
          <w:b/>
          <w:bCs/>
        </w:rPr>
        <w:t>tháng</w:t>
      </w:r>
      <w:proofErr w:type="spellEnd"/>
      <w:r w:rsidRPr="00B731F3">
        <w:t xml:space="preserve"> </w:t>
      </w:r>
      <w:proofErr w:type="spellStart"/>
      <w:r w:rsidRPr="00B731F3">
        <w:t>xuyên</w:t>
      </w:r>
      <w:proofErr w:type="spellEnd"/>
      <w:r w:rsidRPr="00B731F3">
        <w:t xml:space="preserve"> </w:t>
      </w:r>
      <w:proofErr w:type="spellStart"/>
      <w:r w:rsidRPr="00B731F3">
        <w:t>suốt</w:t>
      </w:r>
      <w:proofErr w:type="spellEnd"/>
      <w:r w:rsidRPr="00B731F3">
        <w:t xml:space="preserve"> </w:t>
      </w:r>
      <w:proofErr w:type="spellStart"/>
      <w:r w:rsidRPr="00B731F3">
        <w:t>từ</w:t>
      </w:r>
      <w:proofErr w:type="spellEnd"/>
      <w:r w:rsidRPr="00B731F3">
        <w:t xml:space="preserve"> </w:t>
      </w:r>
      <w:proofErr w:type="spellStart"/>
      <w:r w:rsidRPr="00B731F3">
        <w:t>tháng</w:t>
      </w:r>
      <w:proofErr w:type="spellEnd"/>
      <w:r w:rsidRPr="00B731F3">
        <w:t xml:space="preserve"> 3 </w:t>
      </w:r>
      <w:proofErr w:type="spellStart"/>
      <w:r w:rsidRPr="00B731F3">
        <w:t>đến</w:t>
      </w:r>
      <w:proofErr w:type="spellEnd"/>
      <w:r w:rsidRPr="00B731F3">
        <w:t xml:space="preserve"> </w:t>
      </w:r>
      <w:proofErr w:type="spellStart"/>
      <w:r w:rsidRPr="00B731F3">
        <w:t>tháng</w:t>
      </w:r>
      <w:proofErr w:type="spellEnd"/>
      <w:r w:rsidRPr="00B731F3">
        <w:t xml:space="preserve"> 5/2026. </w:t>
      </w:r>
    </w:p>
    <w:p w14:paraId="6B188E8F" w14:textId="4D28815C" w:rsidR="00B731F3" w:rsidRPr="00B731F3" w:rsidRDefault="00905C3C" w:rsidP="00B731F3">
      <w:pPr>
        <w:pStyle w:val="NormalWeb"/>
        <w:numPr>
          <w:ilvl w:val="0"/>
          <w:numId w:val="38"/>
        </w:numPr>
      </w:pPr>
      <w:r>
        <w:rPr>
          <w:b/>
          <w:bCs/>
        </w:rPr>
        <w:t xml:space="preserve">Ý </w:t>
      </w:r>
      <w:proofErr w:type="spellStart"/>
      <w:r>
        <w:rPr>
          <w:b/>
          <w:bCs/>
        </w:rPr>
        <w:t>nghĩa</w:t>
      </w:r>
      <w:proofErr w:type="spellEnd"/>
      <w:r w:rsidR="00B731F3" w:rsidRPr="00B731F3">
        <w:rPr>
          <w:b/>
          <w:bCs/>
        </w:rPr>
        <w:t>:</w:t>
      </w:r>
    </w:p>
    <w:p w14:paraId="2821FC23" w14:textId="77777777" w:rsidR="00B731F3" w:rsidRPr="00B731F3" w:rsidRDefault="00B731F3" w:rsidP="00B731F3">
      <w:pPr>
        <w:pStyle w:val="NormalWeb"/>
        <w:numPr>
          <w:ilvl w:val="1"/>
          <w:numId w:val="38"/>
        </w:numPr>
      </w:pPr>
      <w:proofErr w:type="spellStart"/>
      <w:r w:rsidRPr="00B731F3">
        <w:t>Sự</w:t>
      </w:r>
      <w:proofErr w:type="spellEnd"/>
      <w:r w:rsidRPr="00B731F3">
        <w:t xml:space="preserve"> </w:t>
      </w:r>
      <w:proofErr w:type="spellStart"/>
      <w:r w:rsidRPr="00B731F3">
        <w:t>nhảy</w:t>
      </w:r>
      <w:proofErr w:type="spellEnd"/>
      <w:r w:rsidRPr="00B731F3">
        <w:t xml:space="preserve"> </w:t>
      </w:r>
      <w:proofErr w:type="spellStart"/>
      <w:r w:rsidRPr="00B731F3">
        <w:t>vọt</w:t>
      </w:r>
      <w:proofErr w:type="spellEnd"/>
      <w:r w:rsidRPr="00B731F3">
        <w:t xml:space="preserve"> </w:t>
      </w:r>
      <w:proofErr w:type="spellStart"/>
      <w:r w:rsidRPr="00B731F3">
        <w:t>về</w:t>
      </w:r>
      <w:proofErr w:type="spellEnd"/>
      <w:r w:rsidRPr="00B731F3">
        <w:t xml:space="preserve"> </w:t>
      </w:r>
      <w:proofErr w:type="spellStart"/>
      <w:r w:rsidRPr="00B731F3">
        <w:t>số</w:t>
      </w:r>
      <w:proofErr w:type="spellEnd"/>
      <w:r w:rsidRPr="00B731F3">
        <w:t xml:space="preserve"> </w:t>
      </w:r>
      <w:proofErr w:type="spellStart"/>
      <w:r w:rsidRPr="00B731F3">
        <w:t>lượng</w:t>
      </w:r>
      <w:proofErr w:type="spellEnd"/>
      <w:r w:rsidRPr="00B731F3">
        <w:t xml:space="preserve"> </w:t>
      </w:r>
      <w:proofErr w:type="spellStart"/>
      <w:r w:rsidRPr="00B731F3">
        <w:t>dòng</w:t>
      </w:r>
      <w:proofErr w:type="spellEnd"/>
      <w:r w:rsidRPr="00B731F3">
        <w:t xml:space="preserve"> </w:t>
      </w:r>
      <w:proofErr w:type="spellStart"/>
      <w:r w:rsidRPr="00B731F3">
        <w:t>chứng</w:t>
      </w:r>
      <w:proofErr w:type="spellEnd"/>
      <w:r w:rsidRPr="00B731F3">
        <w:t xml:space="preserve"> </w:t>
      </w:r>
      <w:proofErr w:type="spellStart"/>
      <w:r w:rsidRPr="00B731F3">
        <w:t>tỏ</w:t>
      </w:r>
      <w:proofErr w:type="spellEnd"/>
      <w:r w:rsidRPr="00B731F3">
        <w:t xml:space="preserve"> </w:t>
      </w:r>
      <w:proofErr w:type="spellStart"/>
      <w:r w:rsidRPr="00B731F3">
        <w:t>hệ</w:t>
      </w:r>
      <w:proofErr w:type="spellEnd"/>
      <w:r w:rsidRPr="00B731F3">
        <w:t xml:space="preserve"> </w:t>
      </w:r>
      <w:proofErr w:type="spellStart"/>
      <w:r w:rsidRPr="00B731F3">
        <w:t>thống</w:t>
      </w:r>
      <w:proofErr w:type="spellEnd"/>
      <w:r w:rsidRPr="00B731F3">
        <w:t xml:space="preserve"> </w:t>
      </w:r>
      <w:proofErr w:type="spellStart"/>
      <w:r w:rsidRPr="00B731F3">
        <w:t>bán</w:t>
      </w:r>
      <w:proofErr w:type="spellEnd"/>
      <w:r w:rsidRPr="00B731F3">
        <w:t xml:space="preserve"> </w:t>
      </w:r>
      <w:proofErr w:type="spellStart"/>
      <w:r w:rsidRPr="00B731F3">
        <w:t>hàng</w:t>
      </w:r>
      <w:proofErr w:type="spellEnd"/>
      <w:r w:rsidRPr="00B731F3">
        <w:t xml:space="preserve"> </w:t>
      </w:r>
      <w:proofErr w:type="spellStart"/>
      <w:r w:rsidRPr="00B731F3">
        <w:t>và</w:t>
      </w:r>
      <w:proofErr w:type="spellEnd"/>
      <w:r w:rsidRPr="00B731F3">
        <w:t xml:space="preserve"> </w:t>
      </w:r>
      <w:proofErr w:type="spellStart"/>
      <w:r w:rsidRPr="00B731F3">
        <w:t>ghi</w:t>
      </w:r>
      <w:proofErr w:type="spellEnd"/>
      <w:r w:rsidRPr="00B731F3">
        <w:t xml:space="preserve"> </w:t>
      </w:r>
      <w:proofErr w:type="spellStart"/>
      <w:r w:rsidRPr="00B731F3">
        <w:t>nhận</w:t>
      </w:r>
      <w:proofErr w:type="spellEnd"/>
      <w:r w:rsidRPr="00B731F3">
        <w:t xml:space="preserve"> </w:t>
      </w:r>
      <w:proofErr w:type="spellStart"/>
      <w:r w:rsidRPr="00B731F3">
        <w:t>dữ</w:t>
      </w:r>
      <w:proofErr w:type="spellEnd"/>
      <w:r w:rsidRPr="00B731F3">
        <w:t xml:space="preserve"> </w:t>
      </w:r>
      <w:proofErr w:type="spellStart"/>
      <w:r w:rsidRPr="00B731F3">
        <w:t>liệu</w:t>
      </w:r>
      <w:proofErr w:type="spellEnd"/>
      <w:r w:rsidRPr="00B731F3">
        <w:t xml:space="preserve"> </w:t>
      </w:r>
      <w:proofErr w:type="spellStart"/>
      <w:r w:rsidRPr="00B731F3">
        <w:t>của</w:t>
      </w:r>
      <w:proofErr w:type="spellEnd"/>
      <w:r w:rsidRPr="00B731F3">
        <w:t xml:space="preserve"> </w:t>
      </w:r>
      <w:proofErr w:type="spellStart"/>
      <w:r w:rsidRPr="00B731F3">
        <w:t>doanh</w:t>
      </w:r>
      <w:proofErr w:type="spellEnd"/>
      <w:r w:rsidRPr="00B731F3">
        <w:t xml:space="preserve"> </w:t>
      </w:r>
      <w:proofErr w:type="spellStart"/>
      <w:r w:rsidRPr="00B731F3">
        <w:t>nghiệp</w:t>
      </w:r>
      <w:proofErr w:type="spellEnd"/>
      <w:r w:rsidRPr="00B731F3">
        <w:t xml:space="preserve"> </w:t>
      </w:r>
      <w:proofErr w:type="spellStart"/>
      <w:r w:rsidRPr="00B731F3">
        <w:t>đã</w:t>
      </w:r>
      <w:proofErr w:type="spellEnd"/>
      <w:r w:rsidRPr="00B731F3">
        <w:t xml:space="preserve"> </w:t>
      </w:r>
      <w:proofErr w:type="spellStart"/>
      <w:r w:rsidRPr="00B731F3">
        <w:t>thay</w:t>
      </w:r>
      <w:proofErr w:type="spellEnd"/>
      <w:r w:rsidRPr="00B731F3">
        <w:t xml:space="preserve"> </w:t>
      </w:r>
      <w:proofErr w:type="spellStart"/>
      <w:r w:rsidRPr="00B731F3">
        <w:t>đổi</w:t>
      </w:r>
      <w:proofErr w:type="spellEnd"/>
      <w:r w:rsidRPr="00B731F3">
        <w:t xml:space="preserve"> </w:t>
      </w:r>
      <w:proofErr w:type="spellStart"/>
      <w:r w:rsidRPr="00B731F3">
        <w:t>hoàn</w:t>
      </w:r>
      <w:proofErr w:type="spellEnd"/>
      <w:r w:rsidRPr="00B731F3">
        <w:t xml:space="preserve"> </w:t>
      </w:r>
      <w:proofErr w:type="spellStart"/>
      <w:r w:rsidRPr="00B731F3">
        <w:t>toàn</w:t>
      </w:r>
      <w:proofErr w:type="spellEnd"/>
      <w:r w:rsidRPr="00B731F3">
        <w:t xml:space="preserve"> </w:t>
      </w:r>
      <w:proofErr w:type="spellStart"/>
      <w:r w:rsidRPr="00B731F3">
        <w:t>về</w:t>
      </w:r>
      <w:proofErr w:type="spellEnd"/>
      <w:r w:rsidRPr="00B731F3">
        <w:t xml:space="preserve"> </w:t>
      </w:r>
      <w:proofErr w:type="spellStart"/>
      <w:r w:rsidRPr="00B731F3">
        <w:t>mặt</w:t>
      </w:r>
      <w:proofErr w:type="spellEnd"/>
      <w:r w:rsidRPr="00B731F3">
        <w:t xml:space="preserve"> </w:t>
      </w:r>
      <w:proofErr w:type="spellStart"/>
      <w:r w:rsidRPr="00B731F3">
        <w:t>bản</w:t>
      </w:r>
      <w:proofErr w:type="spellEnd"/>
      <w:r w:rsidRPr="00B731F3">
        <w:t xml:space="preserve"> </w:t>
      </w:r>
      <w:proofErr w:type="spellStart"/>
      <w:r w:rsidRPr="00B731F3">
        <w:t>chất</w:t>
      </w:r>
      <w:proofErr w:type="spellEnd"/>
      <w:r w:rsidRPr="00B731F3">
        <w:t xml:space="preserve"> </w:t>
      </w:r>
      <w:proofErr w:type="spellStart"/>
      <w:r w:rsidRPr="00B731F3">
        <w:t>vận</w:t>
      </w:r>
      <w:proofErr w:type="spellEnd"/>
      <w:r w:rsidRPr="00B731F3">
        <w:t xml:space="preserve"> </w:t>
      </w:r>
      <w:proofErr w:type="spellStart"/>
      <w:r w:rsidRPr="00B731F3">
        <w:t>hành</w:t>
      </w:r>
      <w:proofErr w:type="spellEnd"/>
      <w:r w:rsidRPr="00B731F3">
        <w:t xml:space="preserve"> </w:t>
      </w:r>
      <w:proofErr w:type="spellStart"/>
      <w:r w:rsidRPr="00B731F3">
        <w:t>từ</w:t>
      </w:r>
      <w:proofErr w:type="spellEnd"/>
      <w:r w:rsidRPr="00B731F3">
        <w:t xml:space="preserve"> </w:t>
      </w:r>
      <w:proofErr w:type="spellStart"/>
      <w:r w:rsidRPr="00B731F3">
        <w:t>đầu</w:t>
      </w:r>
      <w:proofErr w:type="spellEnd"/>
      <w:r w:rsidRPr="00B731F3">
        <w:t xml:space="preserve"> </w:t>
      </w:r>
      <w:proofErr w:type="spellStart"/>
      <w:r w:rsidRPr="00B731F3">
        <w:t>năm</w:t>
      </w:r>
      <w:proofErr w:type="spellEnd"/>
      <w:r w:rsidRPr="00B731F3">
        <w:t xml:space="preserve"> 2026. </w:t>
      </w:r>
      <w:proofErr w:type="spellStart"/>
      <w:r w:rsidRPr="00B731F3">
        <w:t>Điều</w:t>
      </w:r>
      <w:proofErr w:type="spellEnd"/>
      <w:r w:rsidRPr="00B731F3">
        <w:t xml:space="preserve"> </w:t>
      </w:r>
      <w:proofErr w:type="spellStart"/>
      <w:r w:rsidRPr="00B731F3">
        <w:t>này</w:t>
      </w:r>
      <w:proofErr w:type="spellEnd"/>
      <w:r w:rsidRPr="00B731F3">
        <w:t xml:space="preserve"> </w:t>
      </w:r>
      <w:proofErr w:type="spellStart"/>
      <w:r w:rsidRPr="00B731F3">
        <w:t>củng</w:t>
      </w:r>
      <w:proofErr w:type="spellEnd"/>
      <w:r w:rsidRPr="00B731F3">
        <w:t xml:space="preserve"> </w:t>
      </w:r>
      <w:proofErr w:type="spellStart"/>
      <w:r w:rsidRPr="00B731F3">
        <w:t>cố</w:t>
      </w:r>
      <w:proofErr w:type="spellEnd"/>
      <w:r w:rsidRPr="00B731F3">
        <w:t xml:space="preserve"> </w:t>
      </w:r>
      <w:proofErr w:type="spellStart"/>
      <w:r w:rsidRPr="00B731F3">
        <w:t>cho</w:t>
      </w:r>
      <w:proofErr w:type="spellEnd"/>
      <w:r w:rsidRPr="00B731F3">
        <w:t xml:space="preserve"> </w:t>
      </w:r>
      <w:proofErr w:type="spellStart"/>
      <w:r w:rsidRPr="00B731F3">
        <w:t>kết</w:t>
      </w:r>
      <w:proofErr w:type="spellEnd"/>
      <w:r w:rsidRPr="00B731F3">
        <w:t xml:space="preserve"> </w:t>
      </w:r>
      <w:proofErr w:type="spellStart"/>
      <w:r w:rsidRPr="00B731F3">
        <w:t>luận</w:t>
      </w:r>
      <w:proofErr w:type="spellEnd"/>
      <w:r w:rsidRPr="00B731F3">
        <w:t xml:space="preserve"> </w:t>
      </w:r>
      <w:proofErr w:type="spellStart"/>
      <w:r w:rsidRPr="00B731F3">
        <w:t>từ</w:t>
      </w:r>
      <w:proofErr w:type="spellEnd"/>
      <w:r w:rsidRPr="00B731F3">
        <w:t xml:space="preserve"> </w:t>
      </w:r>
      <w:proofErr w:type="spellStart"/>
      <w:r w:rsidRPr="00B731F3">
        <w:t>biểu</w:t>
      </w:r>
      <w:proofErr w:type="spellEnd"/>
      <w:r w:rsidRPr="00B731F3">
        <w:t xml:space="preserve"> </w:t>
      </w:r>
      <w:proofErr w:type="spellStart"/>
      <w:r w:rsidRPr="00B731F3">
        <w:t>đồ</w:t>
      </w:r>
      <w:proofErr w:type="spellEnd"/>
      <w:r w:rsidRPr="00B731F3">
        <w:t xml:space="preserve"> </w:t>
      </w:r>
      <w:proofErr w:type="spellStart"/>
      <w:r w:rsidRPr="00B731F3">
        <w:t>kênh</w:t>
      </w:r>
      <w:proofErr w:type="spellEnd"/>
      <w:r w:rsidRPr="00B731F3">
        <w:t xml:space="preserve"> </w:t>
      </w:r>
      <w:proofErr w:type="spellStart"/>
      <w:r w:rsidRPr="00B731F3">
        <w:t>bán</w:t>
      </w:r>
      <w:proofErr w:type="spellEnd"/>
      <w:r w:rsidRPr="00B731F3">
        <w:t xml:space="preserve"> </w:t>
      </w:r>
      <w:proofErr w:type="spellStart"/>
      <w:r w:rsidRPr="00B731F3">
        <w:t>hàng</w:t>
      </w:r>
      <w:proofErr w:type="spellEnd"/>
      <w:r w:rsidRPr="00B731F3">
        <w:t xml:space="preserve">: </w:t>
      </w:r>
      <w:proofErr w:type="spellStart"/>
      <w:r w:rsidRPr="00B731F3">
        <w:t>doanh</w:t>
      </w:r>
      <w:proofErr w:type="spellEnd"/>
      <w:r w:rsidRPr="00B731F3">
        <w:t xml:space="preserve"> </w:t>
      </w:r>
      <w:proofErr w:type="spellStart"/>
      <w:r w:rsidRPr="00B731F3">
        <w:t>nghiệp</w:t>
      </w:r>
      <w:proofErr w:type="spellEnd"/>
      <w:r w:rsidRPr="00B731F3">
        <w:t xml:space="preserve"> </w:t>
      </w:r>
      <w:proofErr w:type="spellStart"/>
      <w:r w:rsidRPr="00B731F3">
        <w:t>bắt</w:t>
      </w:r>
      <w:proofErr w:type="spellEnd"/>
      <w:r w:rsidRPr="00B731F3">
        <w:t xml:space="preserve"> </w:t>
      </w:r>
      <w:proofErr w:type="spellStart"/>
      <w:r w:rsidRPr="00B731F3">
        <w:t>đầu</w:t>
      </w:r>
      <w:proofErr w:type="spellEnd"/>
      <w:r w:rsidRPr="00B731F3">
        <w:t xml:space="preserve"> </w:t>
      </w:r>
      <w:proofErr w:type="spellStart"/>
      <w:r w:rsidRPr="00B731F3">
        <w:t>triển</w:t>
      </w:r>
      <w:proofErr w:type="spellEnd"/>
      <w:r w:rsidRPr="00B731F3">
        <w:t xml:space="preserve"> </w:t>
      </w:r>
      <w:proofErr w:type="spellStart"/>
      <w:r w:rsidRPr="00B731F3">
        <w:t>khai</w:t>
      </w:r>
      <w:proofErr w:type="spellEnd"/>
      <w:r w:rsidRPr="00B731F3">
        <w:t xml:space="preserve"> </w:t>
      </w:r>
      <w:proofErr w:type="spellStart"/>
      <w:r w:rsidRPr="00B731F3">
        <w:t>các</w:t>
      </w:r>
      <w:proofErr w:type="spellEnd"/>
      <w:r w:rsidRPr="00B731F3">
        <w:t xml:space="preserve"> </w:t>
      </w:r>
      <w:proofErr w:type="spellStart"/>
      <w:r w:rsidRPr="00B731F3">
        <w:t>đơn</w:t>
      </w:r>
      <w:proofErr w:type="spellEnd"/>
      <w:r w:rsidRPr="00B731F3">
        <w:t xml:space="preserve"> </w:t>
      </w:r>
      <w:proofErr w:type="spellStart"/>
      <w:r w:rsidRPr="00B731F3">
        <w:t>hàng</w:t>
      </w:r>
      <w:proofErr w:type="spellEnd"/>
      <w:r w:rsidRPr="00B731F3">
        <w:t xml:space="preserve"> </w:t>
      </w:r>
      <w:proofErr w:type="spellStart"/>
      <w:r w:rsidRPr="00B731F3">
        <w:t>sản</w:t>
      </w:r>
      <w:proofErr w:type="spellEnd"/>
      <w:r w:rsidRPr="00B731F3">
        <w:t xml:space="preserve"> </w:t>
      </w:r>
      <w:proofErr w:type="spellStart"/>
      <w:r w:rsidRPr="00B731F3">
        <w:t>xuất</w:t>
      </w:r>
      <w:proofErr w:type="spellEnd"/>
      <w:r w:rsidRPr="00B731F3">
        <w:t xml:space="preserve"> </w:t>
      </w:r>
      <w:proofErr w:type="spellStart"/>
      <w:r w:rsidRPr="00B731F3">
        <w:t>gia</w:t>
      </w:r>
      <w:proofErr w:type="spellEnd"/>
      <w:r w:rsidRPr="00B731F3">
        <w:t xml:space="preserve"> </w:t>
      </w:r>
      <w:proofErr w:type="spellStart"/>
      <w:r w:rsidRPr="00B731F3">
        <w:t>công</w:t>
      </w:r>
      <w:proofErr w:type="spellEnd"/>
      <w:r w:rsidRPr="00B731F3">
        <w:t xml:space="preserve"> </w:t>
      </w:r>
      <w:r w:rsidRPr="00B731F3">
        <w:rPr>
          <w:b/>
          <w:bCs/>
        </w:rPr>
        <w:t xml:space="preserve">OEM </w:t>
      </w:r>
      <w:proofErr w:type="spellStart"/>
      <w:r w:rsidRPr="00B731F3">
        <w:rPr>
          <w:b/>
          <w:bCs/>
        </w:rPr>
        <w:t>số</w:t>
      </w:r>
      <w:proofErr w:type="spellEnd"/>
      <w:r w:rsidRPr="00B731F3">
        <w:rPr>
          <w:b/>
          <w:bCs/>
        </w:rPr>
        <w:t xml:space="preserve"> </w:t>
      </w:r>
      <w:proofErr w:type="spellStart"/>
      <w:r w:rsidRPr="00B731F3">
        <w:rPr>
          <w:b/>
          <w:bCs/>
        </w:rPr>
        <w:t>lượng</w:t>
      </w:r>
      <w:proofErr w:type="spellEnd"/>
      <w:r w:rsidRPr="00B731F3">
        <w:rPr>
          <w:b/>
          <w:bCs/>
        </w:rPr>
        <w:t xml:space="preserve"> </w:t>
      </w:r>
      <w:proofErr w:type="spellStart"/>
      <w:r w:rsidRPr="00B731F3">
        <w:rPr>
          <w:b/>
          <w:bCs/>
        </w:rPr>
        <w:t>lớn</w:t>
      </w:r>
      <w:proofErr w:type="spellEnd"/>
      <w:r w:rsidRPr="00B731F3">
        <w:t xml:space="preserve"> </w:t>
      </w:r>
      <w:proofErr w:type="spellStart"/>
      <w:r w:rsidRPr="00B731F3">
        <w:t>và</w:t>
      </w:r>
      <w:proofErr w:type="spellEnd"/>
      <w:r w:rsidRPr="00B731F3">
        <w:t xml:space="preserve"> </w:t>
      </w:r>
      <w:proofErr w:type="spellStart"/>
      <w:r w:rsidRPr="00B731F3">
        <w:t>kích</w:t>
      </w:r>
      <w:proofErr w:type="spellEnd"/>
      <w:r w:rsidRPr="00B731F3">
        <w:t xml:space="preserve"> </w:t>
      </w:r>
      <w:proofErr w:type="spellStart"/>
      <w:r w:rsidRPr="00B731F3">
        <w:t>hoạt</w:t>
      </w:r>
      <w:proofErr w:type="spellEnd"/>
      <w:r w:rsidRPr="00B731F3">
        <w:t xml:space="preserve"> </w:t>
      </w:r>
      <w:proofErr w:type="spellStart"/>
      <w:r w:rsidRPr="00B731F3">
        <w:t>đồng</w:t>
      </w:r>
      <w:proofErr w:type="spellEnd"/>
      <w:r w:rsidRPr="00B731F3">
        <w:t xml:space="preserve"> </w:t>
      </w:r>
      <w:proofErr w:type="spellStart"/>
      <w:r w:rsidRPr="00B731F3">
        <w:t>loạt</w:t>
      </w:r>
      <w:proofErr w:type="spellEnd"/>
      <w:r w:rsidRPr="00B731F3">
        <w:t xml:space="preserve"> </w:t>
      </w:r>
      <w:proofErr w:type="spellStart"/>
      <w:r w:rsidRPr="00B731F3">
        <w:t>các</w:t>
      </w:r>
      <w:proofErr w:type="spellEnd"/>
      <w:r w:rsidRPr="00B731F3">
        <w:t xml:space="preserve"> </w:t>
      </w:r>
      <w:proofErr w:type="spellStart"/>
      <w:r w:rsidRPr="00B731F3">
        <w:t>kênh</w:t>
      </w:r>
      <w:proofErr w:type="spellEnd"/>
      <w:r w:rsidRPr="00B731F3">
        <w:t xml:space="preserve"> </w:t>
      </w:r>
      <w:proofErr w:type="spellStart"/>
      <w:r w:rsidRPr="00B731F3">
        <w:t>phân</w:t>
      </w:r>
      <w:proofErr w:type="spellEnd"/>
      <w:r w:rsidRPr="00B731F3">
        <w:t xml:space="preserve"> </w:t>
      </w:r>
      <w:proofErr w:type="spellStart"/>
      <w:r w:rsidRPr="00B731F3">
        <w:t>phối</w:t>
      </w:r>
      <w:proofErr w:type="spellEnd"/>
      <w:r w:rsidRPr="00B731F3">
        <w:t xml:space="preserve"> </w:t>
      </w:r>
      <w:proofErr w:type="spellStart"/>
      <w:r w:rsidRPr="00B731F3">
        <w:t>nội</w:t>
      </w:r>
      <w:proofErr w:type="spellEnd"/>
      <w:r w:rsidRPr="00B731F3">
        <w:t xml:space="preserve"> </w:t>
      </w:r>
      <w:proofErr w:type="spellStart"/>
      <w:r w:rsidRPr="00B731F3">
        <w:t>địa</w:t>
      </w:r>
      <w:proofErr w:type="spellEnd"/>
      <w:r w:rsidRPr="00B731F3">
        <w:t xml:space="preserve"> </w:t>
      </w:r>
      <w:proofErr w:type="spellStart"/>
      <w:r w:rsidRPr="00B731F3">
        <w:t>mới</w:t>
      </w:r>
      <w:proofErr w:type="spellEnd"/>
      <w:r w:rsidRPr="00B731F3">
        <w:t xml:space="preserve"> </w:t>
      </w:r>
      <w:proofErr w:type="spellStart"/>
      <w:r w:rsidRPr="00B731F3">
        <w:t>như</w:t>
      </w:r>
      <w:proofErr w:type="spellEnd"/>
      <w:r w:rsidRPr="00B731F3">
        <w:t xml:space="preserve"> GT, HORECA. </w:t>
      </w:r>
    </w:p>
    <w:p w14:paraId="3AD28BAE" w14:textId="77777777" w:rsidR="00B731F3" w:rsidRPr="00B731F3" w:rsidRDefault="00B731F3" w:rsidP="00B731F3">
      <w:pPr>
        <w:pStyle w:val="NormalWeb"/>
        <w:numPr>
          <w:ilvl w:val="1"/>
          <w:numId w:val="38"/>
        </w:numPr>
      </w:pPr>
      <w:proofErr w:type="spellStart"/>
      <w:r w:rsidRPr="00B731F3">
        <w:t>Các</w:t>
      </w:r>
      <w:proofErr w:type="spellEnd"/>
      <w:r w:rsidRPr="00B731F3">
        <w:t xml:space="preserve"> </w:t>
      </w:r>
      <w:proofErr w:type="spellStart"/>
      <w:r w:rsidRPr="00B731F3">
        <w:t>đơn</w:t>
      </w:r>
      <w:proofErr w:type="spellEnd"/>
      <w:r w:rsidRPr="00B731F3">
        <w:t xml:space="preserve"> </w:t>
      </w:r>
      <w:proofErr w:type="spellStart"/>
      <w:r w:rsidRPr="00B731F3">
        <w:t>hàng</w:t>
      </w:r>
      <w:proofErr w:type="spellEnd"/>
      <w:r w:rsidRPr="00B731F3">
        <w:t xml:space="preserve"> OEM </w:t>
      </w:r>
      <w:proofErr w:type="spellStart"/>
      <w:r w:rsidRPr="00B731F3">
        <w:t>và</w:t>
      </w:r>
      <w:proofErr w:type="spellEnd"/>
      <w:r w:rsidRPr="00B731F3">
        <w:t xml:space="preserve"> </w:t>
      </w:r>
      <w:proofErr w:type="spellStart"/>
      <w:r w:rsidRPr="00B731F3">
        <w:t>đại</w:t>
      </w:r>
      <w:proofErr w:type="spellEnd"/>
      <w:r w:rsidRPr="00B731F3">
        <w:t xml:space="preserve"> </w:t>
      </w:r>
      <w:proofErr w:type="spellStart"/>
      <w:r w:rsidRPr="00B731F3">
        <w:t>lý</w:t>
      </w:r>
      <w:proofErr w:type="spellEnd"/>
      <w:r w:rsidRPr="00B731F3">
        <w:t xml:space="preserve"> </w:t>
      </w:r>
      <w:proofErr w:type="spellStart"/>
      <w:r w:rsidRPr="00B731F3">
        <w:t>thường</w:t>
      </w:r>
      <w:proofErr w:type="spellEnd"/>
      <w:r w:rsidRPr="00B731F3">
        <w:t xml:space="preserve"> </w:t>
      </w:r>
      <w:proofErr w:type="spellStart"/>
      <w:r w:rsidRPr="00B731F3">
        <w:t>có</w:t>
      </w:r>
      <w:proofErr w:type="spellEnd"/>
      <w:r w:rsidRPr="00B731F3">
        <w:t xml:space="preserve"> </w:t>
      </w:r>
      <w:proofErr w:type="spellStart"/>
      <w:r w:rsidRPr="00B731F3">
        <w:t>danh</w:t>
      </w:r>
      <w:proofErr w:type="spellEnd"/>
      <w:r w:rsidRPr="00B731F3">
        <w:t xml:space="preserve"> </w:t>
      </w:r>
      <w:proofErr w:type="spellStart"/>
      <w:r w:rsidRPr="00B731F3">
        <w:t>mục</w:t>
      </w:r>
      <w:proofErr w:type="spellEnd"/>
      <w:r w:rsidRPr="00B731F3">
        <w:t xml:space="preserve"> </w:t>
      </w:r>
      <w:proofErr w:type="spellStart"/>
      <w:r w:rsidRPr="00B731F3">
        <w:t>sản</w:t>
      </w:r>
      <w:proofErr w:type="spellEnd"/>
      <w:r w:rsidRPr="00B731F3">
        <w:t xml:space="preserve"> </w:t>
      </w:r>
      <w:proofErr w:type="spellStart"/>
      <w:r w:rsidRPr="00B731F3">
        <w:t>phẩm</w:t>
      </w:r>
      <w:proofErr w:type="spellEnd"/>
      <w:r w:rsidRPr="00B731F3">
        <w:t xml:space="preserve"> </w:t>
      </w:r>
      <w:proofErr w:type="spellStart"/>
      <w:r w:rsidRPr="00B731F3">
        <w:t>dài</w:t>
      </w:r>
      <w:proofErr w:type="spellEnd"/>
      <w:r w:rsidRPr="00B731F3">
        <w:t xml:space="preserve"> (</w:t>
      </w:r>
      <w:proofErr w:type="spellStart"/>
      <w:r w:rsidRPr="00B731F3">
        <w:t>nhiều</w:t>
      </w:r>
      <w:proofErr w:type="spellEnd"/>
      <w:r w:rsidRPr="00B731F3">
        <w:t xml:space="preserve"> </w:t>
      </w:r>
      <w:proofErr w:type="spellStart"/>
      <w:r w:rsidRPr="00B731F3">
        <w:t>mã</w:t>
      </w:r>
      <w:proofErr w:type="spellEnd"/>
      <w:r w:rsidRPr="00B731F3">
        <w:t xml:space="preserve"> </w:t>
      </w:r>
      <w:proofErr w:type="spellStart"/>
      <w:r w:rsidRPr="00B731F3">
        <w:t>sản</w:t>
      </w:r>
      <w:proofErr w:type="spellEnd"/>
      <w:r w:rsidRPr="00B731F3">
        <w:t xml:space="preserve"> </w:t>
      </w:r>
      <w:proofErr w:type="spellStart"/>
      <w:r w:rsidRPr="00B731F3">
        <w:t>phẩm</w:t>
      </w:r>
      <w:proofErr w:type="spellEnd"/>
      <w:r w:rsidRPr="00B731F3">
        <w:t xml:space="preserve"> </w:t>
      </w:r>
      <w:proofErr w:type="spellStart"/>
      <w:r w:rsidRPr="00B731F3">
        <w:t>khác</w:t>
      </w:r>
      <w:proofErr w:type="spellEnd"/>
      <w:r w:rsidRPr="00B731F3">
        <w:t xml:space="preserve"> </w:t>
      </w:r>
      <w:proofErr w:type="spellStart"/>
      <w:r w:rsidRPr="00B731F3">
        <w:t>nhau</w:t>
      </w:r>
      <w:proofErr w:type="spellEnd"/>
      <w:r w:rsidRPr="00B731F3">
        <w:t xml:space="preserve"> </w:t>
      </w:r>
      <w:proofErr w:type="spellStart"/>
      <w:r w:rsidRPr="00B731F3">
        <w:t>trên</w:t>
      </w:r>
      <w:proofErr w:type="spellEnd"/>
      <w:r w:rsidRPr="00B731F3">
        <w:t xml:space="preserve"> </w:t>
      </w:r>
      <w:proofErr w:type="spellStart"/>
      <w:r w:rsidRPr="00B731F3">
        <w:t>cùng</w:t>
      </w:r>
      <w:proofErr w:type="spellEnd"/>
      <w:r w:rsidRPr="00B731F3">
        <w:t xml:space="preserve"> </w:t>
      </w:r>
      <w:proofErr w:type="spellStart"/>
      <w:r w:rsidRPr="00B731F3">
        <w:t>một</w:t>
      </w:r>
      <w:proofErr w:type="spellEnd"/>
      <w:r w:rsidRPr="00B731F3">
        <w:t xml:space="preserve"> </w:t>
      </w:r>
      <w:proofErr w:type="spellStart"/>
      <w:r w:rsidRPr="00B731F3">
        <w:t>hóa</w:t>
      </w:r>
      <w:proofErr w:type="spellEnd"/>
      <w:r w:rsidRPr="00B731F3">
        <w:t xml:space="preserve"> </w:t>
      </w:r>
      <w:proofErr w:type="spellStart"/>
      <w:r w:rsidRPr="00B731F3">
        <w:t>đơn</w:t>
      </w:r>
      <w:proofErr w:type="spellEnd"/>
      <w:r w:rsidRPr="00B731F3">
        <w:t xml:space="preserve">), </w:t>
      </w:r>
      <w:proofErr w:type="spellStart"/>
      <w:r w:rsidRPr="00B731F3">
        <w:t>khiến</w:t>
      </w:r>
      <w:proofErr w:type="spellEnd"/>
      <w:r w:rsidRPr="00B731F3">
        <w:t xml:space="preserve"> </w:t>
      </w:r>
      <w:proofErr w:type="spellStart"/>
      <w:r w:rsidRPr="00B731F3">
        <w:t>hệ</w:t>
      </w:r>
      <w:proofErr w:type="spellEnd"/>
      <w:r w:rsidRPr="00B731F3">
        <w:t xml:space="preserve"> </w:t>
      </w:r>
      <w:proofErr w:type="spellStart"/>
      <w:r w:rsidRPr="00B731F3">
        <w:t>thống</w:t>
      </w:r>
      <w:proofErr w:type="spellEnd"/>
      <w:r w:rsidRPr="00B731F3">
        <w:t xml:space="preserve"> </w:t>
      </w:r>
      <w:proofErr w:type="spellStart"/>
      <w:r w:rsidRPr="00B731F3">
        <w:t>phải</w:t>
      </w:r>
      <w:proofErr w:type="spellEnd"/>
      <w:r w:rsidRPr="00B731F3">
        <w:t xml:space="preserve"> </w:t>
      </w:r>
      <w:proofErr w:type="spellStart"/>
      <w:r w:rsidRPr="00B731F3">
        <w:t>phân</w:t>
      </w:r>
      <w:proofErr w:type="spellEnd"/>
      <w:r w:rsidRPr="00B731F3">
        <w:t xml:space="preserve"> </w:t>
      </w:r>
      <w:proofErr w:type="spellStart"/>
      <w:r w:rsidRPr="00B731F3">
        <w:t>rã</w:t>
      </w:r>
      <w:proofErr w:type="spellEnd"/>
      <w:r w:rsidRPr="00B731F3">
        <w:t xml:space="preserve"> </w:t>
      </w:r>
      <w:proofErr w:type="spellStart"/>
      <w:r w:rsidRPr="00B731F3">
        <w:t>và</w:t>
      </w:r>
      <w:proofErr w:type="spellEnd"/>
      <w:r w:rsidRPr="00B731F3">
        <w:t xml:space="preserve"> </w:t>
      </w:r>
      <w:proofErr w:type="spellStart"/>
      <w:r w:rsidRPr="00B731F3">
        <w:t>ghi</w:t>
      </w:r>
      <w:proofErr w:type="spellEnd"/>
      <w:r w:rsidRPr="00B731F3">
        <w:t xml:space="preserve"> </w:t>
      </w:r>
      <w:proofErr w:type="spellStart"/>
      <w:r w:rsidRPr="00B731F3">
        <w:t>nhận</w:t>
      </w:r>
      <w:proofErr w:type="spellEnd"/>
      <w:r w:rsidRPr="00B731F3">
        <w:t xml:space="preserve"> </w:t>
      </w:r>
      <w:proofErr w:type="spellStart"/>
      <w:r w:rsidRPr="00B731F3">
        <w:t>số</w:t>
      </w:r>
      <w:proofErr w:type="spellEnd"/>
      <w:r w:rsidRPr="00B731F3">
        <w:t xml:space="preserve"> </w:t>
      </w:r>
      <w:proofErr w:type="spellStart"/>
      <w:r w:rsidRPr="00B731F3">
        <w:t>lượng</w:t>
      </w:r>
      <w:proofErr w:type="spellEnd"/>
      <w:r w:rsidRPr="00B731F3">
        <w:t xml:space="preserve"> </w:t>
      </w:r>
      <w:proofErr w:type="spellStart"/>
      <w:r w:rsidRPr="00B731F3">
        <w:t>dòng</w:t>
      </w:r>
      <w:proofErr w:type="spellEnd"/>
      <w:r w:rsidRPr="00B731F3">
        <w:t xml:space="preserve"> </w:t>
      </w:r>
      <w:proofErr w:type="spellStart"/>
      <w:r w:rsidRPr="00B731F3">
        <w:t>chứng</w:t>
      </w:r>
      <w:proofErr w:type="spellEnd"/>
      <w:r w:rsidRPr="00B731F3">
        <w:t xml:space="preserve"> </w:t>
      </w:r>
      <w:proofErr w:type="spellStart"/>
      <w:r w:rsidRPr="00B731F3">
        <w:t>từ</w:t>
      </w:r>
      <w:proofErr w:type="spellEnd"/>
      <w:r w:rsidRPr="00B731F3">
        <w:t xml:space="preserve"> chi </w:t>
      </w:r>
      <w:proofErr w:type="spellStart"/>
      <w:r w:rsidRPr="00B731F3">
        <w:t>tiết</w:t>
      </w:r>
      <w:proofErr w:type="spellEnd"/>
      <w:r w:rsidRPr="00B731F3">
        <w:t xml:space="preserve"> </w:t>
      </w:r>
      <w:proofErr w:type="spellStart"/>
      <w:r w:rsidRPr="00B731F3">
        <w:t>phát</w:t>
      </w:r>
      <w:proofErr w:type="spellEnd"/>
      <w:r w:rsidRPr="00B731F3">
        <w:t xml:space="preserve"> </w:t>
      </w:r>
      <w:proofErr w:type="spellStart"/>
      <w:r w:rsidRPr="00B731F3">
        <w:t>sinh</w:t>
      </w:r>
      <w:proofErr w:type="spellEnd"/>
      <w:r w:rsidRPr="00B731F3">
        <w:t xml:space="preserve"> </w:t>
      </w:r>
      <w:proofErr w:type="spellStart"/>
      <w:r w:rsidRPr="00B731F3">
        <w:t>hàng</w:t>
      </w:r>
      <w:proofErr w:type="spellEnd"/>
      <w:r w:rsidRPr="00B731F3">
        <w:t xml:space="preserve"> </w:t>
      </w:r>
      <w:proofErr w:type="spellStart"/>
      <w:r w:rsidRPr="00B731F3">
        <w:t>ngày</w:t>
      </w:r>
      <w:proofErr w:type="spellEnd"/>
      <w:r w:rsidRPr="00B731F3">
        <w:t xml:space="preserve"> </w:t>
      </w:r>
      <w:proofErr w:type="spellStart"/>
      <w:r w:rsidRPr="00B731F3">
        <w:t>tăng</w:t>
      </w:r>
      <w:proofErr w:type="spellEnd"/>
      <w:r w:rsidRPr="00B731F3">
        <w:t xml:space="preserve"> </w:t>
      </w:r>
      <w:proofErr w:type="spellStart"/>
      <w:r w:rsidRPr="00B731F3">
        <w:t>trưởng</w:t>
      </w:r>
      <w:proofErr w:type="spellEnd"/>
      <w:r w:rsidRPr="00B731F3">
        <w:t xml:space="preserve"> </w:t>
      </w:r>
      <w:proofErr w:type="spellStart"/>
      <w:r w:rsidRPr="00B731F3">
        <w:t>theo</w:t>
      </w:r>
      <w:proofErr w:type="spellEnd"/>
      <w:r w:rsidRPr="00B731F3">
        <w:t xml:space="preserve"> </w:t>
      </w:r>
      <w:proofErr w:type="spellStart"/>
      <w:r w:rsidRPr="00B731F3">
        <w:t>cấp</w:t>
      </w:r>
      <w:proofErr w:type="spellEnd"/>
      <w:r w:rsidRPr="00B731F3">
        <w:t xml:space="preserve"> </w:t>
      </w:r>
      <w:proofErr w:type="spellStart"/>
      <w:r w:rsidRPr="00B731F3">
        <w:t>số</w:t>
      </w:r>
      <w:proofErr w:type="spellEnd"/>
      <w:r w:rsidRPr="00B731F3">
        <w:t xml:space="preserve"> </w:t>
      </w:r>
      <w:proofErr w:type="spellStart"/>
      <w:r w:rsidRPr="00B731F3">
        <w:t>nhân</w:t>
      </w:r>
      <w:proofErr w:type="spellEnd"/>
      <w:r w:rsidRPr="00B731F3">
        <w:t xml:space="preserve">. </w:t>
      </w:r>
    </w:p>
    <w:p w14:paraId="53E8E30B" w14:textId="29B1F363" w:rsidR="00905C3C" w:rsidRDefault="00905C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A280DE8" w14:textId="682FB49E" w:rsidR="00905C3C" w:rsidRPr="00B731F3" w:rsidRDefault="00905C3C" w:rsidP="00905C3C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9" w:name="_Toc234864775"/>
      <w:r w:rsidRPr="008A357E">
        <w:rPr>
          <w:rFonts w:ascii="Times New Roman" w:hAnsi="Times New Roman" w:cs="Times New Roman"/>
          <w:sz w:val="28"/>
          <w:szCs w:val="28"/>
        </w:rPr>
        <w:lastRenderedPageBreak/>
        <w:t xml:space="preserve">PHẦN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8A357E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MA TRẬN TƯƠNG QUAN BIẾN SỐ</w:t>
      </w:r>
      <w:bookmarkEnd w:id="9"/>
    </w:p>
    <w:p w14:paraId="7F0E1427" w14:textId="77777777" w:rsidR="00905C3C" w:rsidRDefault="00905C3C" w:rsidP="008A357E">
      <w:pPr>
        <w:rPr>
          <w:rFonts w:ascii="Times New Roman" w:hAnsi="Times New Roman" w:cs="Times New Roman"/>
          <w:sz w:val="28"/>
          <w:szCs w:val="28"/>
        </w:rPr>
      </w:pPr>
    </w:p>
    <w:p w14:paraId="2AD2E25A" w14:textId="0930F07C" w:rsidR="001C43B9" w:rsidRDefault="00905C3C" w:rsidP="008A357E">
      <w:pPr>
        <w:rPr>
          <w:rFonts w:ascii="Times New Roman" w:hAnsi="Times New Roman" w:cs="Times New Roman"/>
          <w:sz w:val="28"/>
          <w:szCs w:val="28"/>
        </w:rPr>
      </w:pPr>
      <w:r w:rsidRPr="00905C3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EC69AE" wp14:editId="4C75A23E">
            <wp:extent cx="5486400" cy="434213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4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CFDB9" w14:textId="77777777" w:rsidR="00905C3C" w:rsidRPr="00905C3C" w:rsidRDefault="00905C3C" w:rsidP="00905C3C">
      <w:pPr>
        <w:rPr>
          <w:rFonts w:ascii="Times New Roman" w:hAnsi="Times New Roman" w:cs="Times New Roman"/>
          <w:sz w:val="28"/>
          <w:szCs w:val="28"/>
        </w:rPr>
      </w:pPr>
      <w:r w:rsidRPr="00905C3C">
        <w:rPr>
          <w:rFonts w:ascii="Times New Roman" w:hAnsi="Times New Roman" w:cs="Times New Roman"/>
          <w:sz w:val="28"/>
          <w:szCs w:val="28"/>
        </w:rPr>
        <w:t xml:space="preserve">Ý </w:t>
      </w:r>
      <w:proofErr w:type="spellStart"/>
      <w:r w:rsidRPr="00905C3C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905C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C3C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905C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C3C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905C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C3C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905C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C3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905C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C3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905C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C3C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905C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C3C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905C3C">
        <w:rPr>
          <w:rFonts w:ascii="Times New Roman" w:hAnsi="Times New Roman" w:cs="Times New Roman"/>
          <w:sz w:val="28"/>
          <w:szCs w:val="28"/>
        </w:rPr>
        <w:t xml:space="preserve"> (Correlation Coefficient)</w:t>
      </w:r>
    </w:p>
    <w:p w14:paraId="2E5E7647" w14:textId="77777777" w:rsidR="00905C3C" w:rsidRPr="00905C3C" w:rsidRDefault="00905C3C" w:rsidP="00905C3C">
      <w:pPr>
        <w:pStyle w:val="NormalWeb"/>
      </w:pPr>
      <w:proofErr w:type="spellStart"/>
      <w:r w:rsidRPr="00905C3C">
        <w:t>Hệ</w:t>
      </w:r>
      <w:proofErr w:type="spellEnd"/>
      <w:r w:rsidRPr="00905C3C">
        <w:t xml:space="preserve"> </w:t>
      </w:r>
      <w:proofErr w:type="spellStart"/>
      <w:r w:rsidRPr="00905C3C">
        <w:t>số</w:t>
      </w:r>
      <w:proofErr w:type="spellEnd"/>
      <w:r w:rsidRPr="00905C3C">
        <w:t xml:space="preserve"> </w:t>
      </w:r>
      <w:proofErr w:type="spellStart"/>
      <w:r w:rsidRPr="00905C3C">
        <w:t>tương</w:t>
      </w:r>
      <w:proofErr w:type="spellEnd"/>
      <w:r w:rsidRPr="00905C3C">
        <w:t xml:space="preserve"> </w:t>
      </w:r>
      <w:proofErr w:type="spellStart"/>
      <w:r w:rsidRPr="00905C3C">
        <w:t>quan</w:t>
      </w:r>
      <w:proofErr w:type="spellEnd"/>
      <w:r w:rsidRPr="00905C3C">
        <w:t xml:space="preserve"> </w:t>
      </w:r>
      <w:proofErr w:type="spellStart"/>
      <w:r w:rsidRPr="00905C3C">
        <w:t>tuyến</w:t>
      </w:r>
      <w:proofErr w:type="spellEnd"/>
      <w:r w:rsidRPr="00905C3C">
        <w:t xml:space="preserve"> </w:t>
      </w:r>
      <w:proofErr w:type="spellStart"/>
      <w:r w:rsidRPr="00905C3C">
        <w:t>tính</w:t>
      </w:r>
      <w:proofErr w:type="spellEnd"/>
      <w:r w:rsidRPr="00905C3C">
        <w:t xml:space="preserve"> (Pearson correlation) </w:t>
      </w:r>
      <w:proofErr w:type="spellStart"/>
      <w:r w:rsidRPr="00905C3C">
        <w:t>nằm</w:t>
      </w:r>
      <w:proofErr w:type="spellEnd"/>
      <w:r w:rsidRPr="00905C3C">
        <w:t xml:space="preserve"> </w:t>
      </w:r>
      <w:proofErr w:type="spellStart"/>
      <w:r w:rsidRPr="00905C3C">
        <w:t>trong</w:t>
      </w:r>
      <w:proofErr w:type="spellEnd"/>
      <w:r w:rsidRPr="00905C3C">
        <w:t xml:space="preserve"> </w:t>
      </w:r>
      <w:proofErr w:type="spellStart"/>
      <w:r w:rsidRPr="00905C3C">
        <w:t>khoảng</w:t>
      </w:r>
      <w:proofErr w:type="spellEnd"/>
      <w:r w:rsidRPr="00905C3C">
        <w:t xml:space="preserve"> </w:t>
      </w:r>
      <w:proofErr w:type="spellStart"/>
      <w:r w:rsidRPr="00905C3C">
        <w:t>từ</w:t>
      </w:r>
      <w:proofErr w:type="spellEnd"/>
      <w:r w:rsidRPr="00905C3C">
        <w:t xml:space="preserve"> </w:t>
      </w:r>
      <w:r w:rsidRPr="00905C3C">
        <w:rPr>
          <w:rStyle w:val="HTMLCode"/>
          <w:rFonts w:ascii="Times New Roman" w:hAnsi="Times New Roman" w:cs="Times New Roman"/>
          <w:sz w:val="24"/>
          <w:szCs w:val="24"/>
        </w:rPr>
        <w:t>-1.00</w:t>
      </w:r>
      <w:r w:rsidRPr="00905C3C">
        <w:t xml:space="preserve"> </w:t>
      </w:r>
      <w:proofErr w:type="spellStart"/>
      <w:r w:rsidRPr="00905C3C">
        <w:t>đến</w:t>
      </w:r>
      <w:proofErr w:type="spellEnd"/>
      <w:r w:rsidRPr="00905C3C">
        <w:t xml:space="preserve"> </w:t>
      </w:r>
      <w:r w:rsidRPr="00905C3C">
        <w:rPr>
          <w:rStyle w:val="HTMLCode"/>
          <w:rFonts w:ascii="Times New Roman" w:hAnsi="Times New Roman" w:cs="Times New Roman"/>
          <w:sz w:val="24"/>
          <w:szCs w:val="24"/>
        </w:rPr>
        <w:t>1.00</w:t>
      </w:r>
      <w:r w:rsidRPr="00905C3C">
        <w:t>:</w:t>
      </w:r>
    </w:p>
    <w:p w14:paraId="78EC53FC" w14:textId="77777777" w:rsidR="00905C3C" w:rsidRPr="00905C3C" w:rsidRDefault="00905C3C" w:rsidP="00905C3C">
      <w:pPr>
        <w:pStyle w:val="NormalWeb"/>
        <w:numPr>
          <w:ilvl w:val="0"/>
          <w:numId w:val="39"/>
        </w:numPr>
      </w:pPr>
      <w:proofErr w:type="spellStart"/>
      <w:r w:rsidRPr="00905C3C">
        <w:rPr>
          <w:b/>
          <w:bCs/>
        </w:rPr>
        <w:t>Gần</w:t>
      </w:r>
      <w:proofErr w:type="spellEnd"/>
      <w:r w:rsidRPr="00905C3C">
        <w:rPr>
          <w:b/>
          <w:bCs/>
        </w:rPr>
        <w:t xml:space="preserve"> 1.00 (</w:t>
      </w:r>
      <w:proofErr w:type="spellStart"/>
      <w:r w:rsidRPr="00905C3C">
        <w:rPr>
          <w:b/>
          <w:bCs/>
        </w:rPr>
        <w:t>Khối</w:t>
      </w:r>
      <w:proofErr w:type="spellEnd"/>
      <w:r w:rsidRPr="00905C3C">
        <w:rPr>
          <w:b/>
          <w:bCs/>
        </w:rPr>
        <w:t xml:space="preserve"> </w:t>
      </w:r>
      <w:proofErr w:type="spellStart"/>
      <w:r w:rsidRPr="00905C3C">
        <w:rPr>
          <w:b/>
          <w:bCs/>
        </w:rPr>
        <w:t>màu</w:t>
      </w:r>
      <w:proofErr w:type="spellEnd"/>
      <w:r w:rsidRPr="00905C3C">
        <w:rPr>
          <w:b/>
          <w:bCs/>
        </w:rPr>
        <w:t xml:space="preserve"> </w:t>
      </w:r>
      <w:proofErr w:type="spellStart"/>
      <w:r w:rsidRPr="00905C3C">
        <w:rPr>
          <w:b/>
          <w:bCs/>
        </w:rPr>
        <w:t>đỏ</w:t>
      </w:r>
      <w:proofErr w:type="spellEnd"/>
      <w:r w:rsidRPr="00905C3C">
        <w:rPr>
          <w:b/>
          <w:bCs/>
        </w:rPr>
        <w:t xml:space="preserve"> </w:t>
      </w:r>
      <w:proofErr w:type="spellStart"/>
      <w:r w:rsidRPr="00905C3C">
        <w:rPr>
          <w:b/>
          <w:bCs/>
        </w:rPr>
        <w:t>đậm</w:t>
      </w:r>
      <w:proofErr w:type="spellEnd"/>
      <w:r w:rsidRPr="00905C3C">
        <w:rPr>
          <w:b/>
          <w:bCs/>
        </w:rPr>
        <w:t>):</w:t>
      </w:r>
      <w:r w:rsidRPr="00905C3C">
        <w:t xml:space="preserve"> </w:t>
      </w:r>
      <w:proofErr w:type="spellStart"/>
      <w:r w:rsidRPr="00905C3C">
        <w:t>Tương</w:t>
      </w:r>
      <w:proofErr w:type="spellEnd"/>
      <w:r w:rsidRPr="00905C3C">
        <w:t xml:space="preserve"> </w:t>
      </w:r>
      <w:proofErr w:type="spellStart"/>
      <w:r w:rsidRPr="00905C3C">
        <w:t>quan</w:t>
      </w:r>
      <w:proofErr w:type="spellEnd"/>
      <w:r w:rsidRPr="00905C3C">
        <w:t xml:space="preserve"> </w:t>
      </w:r>
      <w:proofErr w:type="spellStart"/>
      <w:r w:rsidRPr="00905C3C">
        <w:t>thuận</w:t>
      </w:r>
      <w:proofErr w:type="spellEnd"/>
      <w:r w:rsidRPr="00905C3C">
        <w:t xml:space="preserve"> </w:t>
      </w:r>
      <w:proofErr w:type="spellStart"/>
      <w:r w:rsidRPr="00905C3C">
        <w:t>rất</w:t>
      </w:r>
      <w:proofErr w:type="spellEnd"/>
      <w:r w:rsidRPr="00905C3C">
        <w:t xml:space="preserve"> </w:t>
      </w:r>
      <w:proofErr w:type="spellStart"/>
      <w:r w:rsidRPr="00905C3C">
        <w:t>mạnh</w:t>
      </w:r>
      <w:proofErr w:type="spellEnd"/>
      <w:r w:rsidRPr="00905C3C">
        <w:t xml:space="preserve"> (</w:t>
      </w:r>
      <w:proofErr w:type="spellStart"/>
      <w:r w:rsidRPr="00905C3C">
        <w:t>hai</w:t>
      </w:r>
      <w:proofErr w:type="spellEnd"/>
      <w:r w:rsidRPr="00905C3C">
        <w:t xml:space="preserve"> </w:t>
      </w:r>
      <w:proofErr w:type="spellStart"/>
      <w:r w:rsidRPr="00905C3C">
        <w:t>biến</w:t>
      </w:r>
      <w:proofErr w:type="spellEnd"/>
      <w:r w:rsidRPr="00905C3C">
        <w:t xml:space="preserve"> </w:t>
      </w:r>
      <w:proofErr w:type="spellStart"/>
      <w:r w:rsidRPr="00905C3C">
        <w:t>cùng</w:t>
      </w:r>
      <w:proofErr w:type="spellEnd"/>
      <w:r w:rsidRPr="00905C3C">
        <w:t xml:space="preserve"> </w:t>
      </w:r>
      <w:proofErr w:type="spellStart"/>
      <w:r w:rsidRPr="00905C3C">
        <w:t>tăng</w:t>
      </w:r>
      <w:proofErr w:type="spellEnd"/>
      <w:r w:rsidRPr="00905C3C">
        <w:t xml:space="preserve"> </w:t>
      </w:r>
      <w:proofErr w:type="spellStart"/>
      <w:r w:rsidRPr="00905C3C">
        <w:t>hoặc</w:t>
      </w:r>
      <w:proofErr w:type="spellEnd"/>
      <w:r w:rsidRPr="00905C3C">
        <w:t xml:space="preserve"> </w:t>
      </w:r>
      <w:proofErr w:type="spellStart"/>
      <w:r w:rsidRPr="00905C3C">
        <w:t>cùng</w:t>
      </w:r>
      <w:proofErr w:type="spellEnd"/>
      <w:r w:rsidRPr="00905C3C">
        <w:t xml:space="preserve"> </w:t>
      </w:r>
      <w:proofErr w:type="spellStart"/>
      <w:r w:rsidRPr="00905C3C">
        <w:t>giảm</w:t>
      </w:r>
      <w:proofErr w:type="spellEnd"/>
      <w:r w:rsidRPr="00905C3C">
        <w:t>).</w:t>
      </w:r>
    </w:p>
    <w:p w14:paraId="1D5EF4B8" w14:textId="77777777" w:rsidR="00905C3C" w:rsidRPr="00905C3C" w:rsidRDefault="00905C3C" w:rsidP="00905C3C">
      <w:pPr>
        <w:pStyle w:val="NormalWeb"/>
        <w:numPr>
          <w:ilvl w:val="0"/>
          <w:numId w:val="39"/>
        </w:numPr>
      </w:pPr>
      <w:proofErr w:type="spellStart"/>
      <w:r w:rsidRPr="00905C3C">
        <w:rPr>
          <w:b/>
          <w:bCs/>
        </w:rPr>
        <w:t>Gần</w:t>
      </w:r>
      <w:proofErr w:type="spellEnd"/>
      <w:r w:rsidRPr="00905C3C">
        <w:rPr>
          <w:b/>
          <w:bCs/>
        </w:rPr>
        <w:t xml:space="preserve"> -1.00 (</w:t>
      </w:r>
      <w:proofErr w:type="spellStart"/>
      <w:r w:rsidRPr="00905C3C">
        <w:rPr>
          <w:b/>
          <w:bCs/>
        </w:rPr>
        <w:t>Khối</w:t>
      </w:r>
      <w:proofErr w:type="spellEnd"/>
      <w:r w:rsidRPr="00905C3C">
        <w:rPr>
          <w:b/>
          <w:bCs/>
        </w:rPr>
        <w:t xml:space="preserve"> </w:t>
      </w:r>
      <w:proofErr w:type="spellStart"/>
      <w:r w:rsidRPr="00905C3C">
        <w:rPr>
          <w:b/>
          <w:bCs/>
        </w:rPr>
        <w:t>màu</w:t>
      </w:r>
      <w:proofErr w:type="spellEnd"/>
      <w:r w:rsidRPr="00905C3C">
        <w:rPr>
          <w:b/>
          <w:bCs/>
        </w:rPr>
        <w:t xml:space="preserve"> </w:t>
      </w:r>
      <w:proofErr w:type="spellStart"/>
      <w:r w:rsidRPr="00905C3C">
        <w:rPr>
          <w:b/>
          <w:bCs/>
        </w:rPr>
        <w:t>xanh</w:t>
      </w:r>
      <w:proofErr w:type="spellEnd"/>
      <w:r w:rsidRPr="00905C3C">
        <w:rPr>
          <w:b/>
          <w:bCs/>
        </w:rPr>
        <w:t xml:space="preserve"> </w:t>
      </w:r>
      <w:proofErr w:type="spellStart"/>
      <w:r w:rsidRPr="00905C3C">
        <w:rPr>
          <w:b/>
          <w:bCs/>
        </w:rPr>
        <w:t>dương</w:t>
      </w:r>
      <w:proofErr w:type="spellEnd"/>
      <w:r w:rsidRPr="00905C3C">
        <w:rPr>
          <w:b/>
          <w:bCs/>
        </w:rPr>
        <w:t xml:space="preserve"> </w:t>
      </w:r>
      <w:proofErr w:type="spellStart"/>
      <w:r w:rsidRPr="00905C3C">
        <w:rPr>
          <w:b/>
          <w:bCs/>
        </w:rPr>
        <w:t>đậm</w:t>
      </w:r>
      <w:proofErr w:type="spellEnd"/>
      <w:r w:rsidRPr="00905C3C">
        <w:rPr>
          <w:b/>
          <w:bCs/>
        </w:rPr>
        <w:t>):</w:t>
      </w:r>
      <w:r w:rsidRPr="00905C3C">
        <w:t xml:space="preserve"> </w:t>
      </w:r>
      <w:proofErr w:type="spellStart"/>
      <w:r w:rsidRPr="00905C3C">
        <w:t>Tương</w:t>
      </w:r>
      <w:proofErr w:type="spellEnd"/>
      <w:r w:rsidRPr="00905C3C">
        <w:t xml:space="preserve"> </w:t>
      </w:r>
      <w:proofErr w:type="spellStart"/>
      <w:r w:rsidRPr="00905C3C">
        <w:t>quan</w:t>
      </w:r>
      <w:proofErr w:type="spellEnd"/>
      <w:r w:rsidRPr="00905C3C">
        <w:t xml:space="preserve"> </w:t>
      </w:r>
      <w:proofErr w:type="spellStart"/>
      <w:r w:rsidRPr="00905C3C">
        <w:t>nghịch</w:t>
      </w:r>
      <w:proofErr w:type="spellEnd"/>
      <w:r w:rsidRPr="00905C3C">
        <w:t xml:space="preserve"> </w:t>
      </w:r>
      <w:proofErr w:type="spellStart"/>
      <w:r w:rsidRPr="00905C3C">
        <w:t>rất</w:t>
      </w:r>
      <w:proofErr w:type="spellEnd"/>
      <w:r w:rsidRPr="00905C3C">
        <w:t xml:space="preserve"> </w:t>
      </w:r>
      <w:proofErr w:type="spellStart"/>
      <w:r w:rsidRPr="00905C3C">
        <w:t>mạnh</w:t>
      </w:r>
      <w:proofErr w:type="spellEnd"/>
      <w:r w:rsidRPr="00905C3C">
        <w:t xml:space="preserve"> (</w:t>
      </w:r>
      <w:proofErr w:type="spellStart"/>
      <w:r w:rsidRPr="00905C3C">
        <w:t>biến</w:t>
      </w:r>
      <w:proofErr w:type="spellEnd"/>
      <w:r w:rsidRPr="00905C3C">
        <w:t xml:space="preserve"> </w:t>
      </w:r>
      <w:proofErr w:type="spellStart"/>
      <w:r w:rsidRPr="00905C3C">
        <w:t>này</w:t>
      </w:r>
      <w:proofErr w:type="spellEnd"/>
      <w:r w:rsidRPr="00905C3C">
        <w:t xml:space="preserve"> </w:t>
      </w:r>
      <w:proofErr w:type="spellStart"/>
      <w:r w:rsidRPr="00905C3C">
        <w:t>tăng</w:t>
      </w:r>
      <w:proofErr w:type="spellEnd"/>
      <w:r w:rsidRPr="00905C3C">
        <w:t xml:space="preserve"> </w:t>
      </w:r>
      <w:proofErr w:type="spellStart"/>
      <w:r w:rsidRPr="00905C3C">
        <w:t>thì</w:t>
      </w:r>
      <w:proofErr w:type="spellEnd"/>
      <w:r w:rsidRPr="00905C3C">
        <w:t xml:space="preserve"> </w:t>
      </w:r>
      <w:proofErr w:type="spellStart"/>
      <w:r w:rsidRPr="00905C3C">
        <w:t>biến</w:t>
      </w:r>
      <w:proofErr w:type="spellEnd"/>
      <w:r w:rsidRPr="00905C3C">
        <w:t xml:space="preserve"> kia </w:t>
      </w:r>
      <w:proofErr w:type="spellStart"/>
      <w:r w:rsidRPr="00905C3C">
        <w:t>giảm</w:t>
      </w:r>
      <w:proofErr w:type="spellEnd"/>
      <w:r w:rsidRPr="00905C3C">
        <w:t>).</w:t>
      </w:r>
    </w:p>
    <w:p w14:paraId="5EDEE838" w14:textId="77777777" w:rsidR="00905C3C" w:rsidRPr="00905C3C" w:rsidRDefault="00905C3C" w:rsidP="00905C3C">
      <w:pPr>
        <w:pStyle w:val="NormalWeb"/>
        <w:numPr>
          <w:ilvl w:val="0"/>
          <w:numId w:val="39"/>
        </w:numPr>
      </w:pPr>
      <w:proofErr w:type="spellStart"/>
      <w:r w:rsidRPr="00905C3C">
        <w:rPr>
          <w:b/>
          <w:bCs/>
        </w:rPr>
        <w:t>Gần</w:t>
      </w:r>
      <w:proofErr w:type="spellEnd"/>
      <w:r w:rsidRPr="00905C3C">
        <w:rPr>
          <w:b/>
          <w:bCs/>
        </w:rPr>
        <w:t xml:space="preserve"> 0.00 (</w:t>
      </w:r>
      <w:proofErr w:type="spellStart"/>
      <w:r w:rsidRPr="00905C3C">
        <w:rPr>
          <w:b/>
          <w:bCs/>
        </w:rPr>
        <w:t>Khối</w:t>
      </w:r>
      <w:proofErr w:type="spellEnd"/>
      <w:r w:rsidRPr="00905C3C">
        <w:rPr>
          <w:b/>
          <w:bCs/>
        </w:rPr>
        <w:t xml:space="preserve"> </w:t>
      </w:r>
      <w:proofErr w:type="spellStart"/>
      <w:r w:rsidRPr="00905C3C">
        <w:rPr>
          <w:b/>
          <w:bCs/>
        </w:rPr>
        <w:t>màu</w:t>
      </w:r>
      <w:proofErr w:type="spellEnd"/>
      <w:r w:rsidRPr="00905C3C">
        <w:rPr>
          <w:b/>
          <w:bCs/>
        </w:rPr>
        <w:t xml:space="preserve"> </w:t>
      </w:r>
      <w:proofErr w:type="spellStart"/>
      <w:r w:rsidRPr="00905C3C">
        <w:rPr>
          <w:b/>
          <w:bCs/>
        </w:rPr>
        <w:t>xám</w:t>
      </w:r>
      <w:proofErr w:type="spellEnd"/>
      <w:r w:rsidRPr="00905C3C">
        <w:rPr>
          <w:b/>
          <w:bCs/>
        </w:rPr>
        <w:t>/</w:t>
      </w:r>
      <w:proofErr w:type="spellStart"/>
      <w:r w:rsidRPr="00905C3C">
        <w:rPr>
          <w:b/>
          <w:bCs/>
        </w:rPr>
        <w:t>trắng</w:t>
      </w:r>
      <w:proofErr w:type="spellEnd"/>
      <w:r w:rsidRPr="00905C3C">
        <w:rPr>
          <w:b/>
          <w:bCs/>
        </w:rPr>
        <w:t>):</w:t>
      </w:r>
      <w:r w:rsidRPr="00905C3C">
        <w:t xml:space="preserve"> </w:t>
      </w:r>
      <w:proofErr w:type="spellStart"/>
      <w:r w:rsidRPr="00905C3C">
        <w:t>Không</w:t>
      </w:r>
      <w:proofErr w:type="spellEnd"/>
      <w:r w:rsidRPr="00905C3C">
        <w:t xml:space="preserve"> </w:t>
      </w:r>
      <w:proofErr w:type="spellStart"/>
      <w:r w:rsidRPr="00905C3C">
        <w:t>có</w:t>
      </w:r>
      <w:proofErr w:type="spellEnd"/>
      <w:r w:rsidRPr="00905C3C">
        <w:t xml:space="preserve"> </w:t>
      </w:r>
      <w:proofErr w:type="spellStart"/>
      <w:r w:rsidRPr="00905C3C">
        <w:t>mối</w:t>
      </w:r>
      <w:proofErr w:type="spellEnd"/>
      <w:r w:rsidRPr="00905C3C">
        <w:t xml:space="preserve"> </w:t>
      </w:r>
      <w:proofErr w:type="spellStart"/>
      <w:r w:rsidRPr="00905C3C">
        <w:t>tương</w:t>
      </w:r>
      <w:proofErr w:type="spellEnd"/>
      <w:r w:rsidRPr="00905C3C">
        <w:t xml:space="preserve"> </w:t>
      </w:r>
      <w:proofErr w:type="spellStart"/>
      <w:r w:rsidRPr="00905C3C">
        <w:t>quan</w:t>
      </w:r>
      <w:proofErr w:type="spellEnd"/>
      <w:r w:rsidRPr="00905C3C">
        <w:t xml:space="preserve"> </w:t>
      </w:r>
      <w:proofErr w:type="spellStart"/>
      <w:r w:rsidRPr="00905C3C">
        <w:t>tuyến</w:t>
      </w:r>
      <w:proofErr w:type="spellEnd"/>
      <w:r w:rsidRPr="00905C3C">
        <w:t xml:space="preserve"> </w:t>
      </w:r>
      <w:proofErr w:type="spellStart"/>
      <w:r w:rsidRPr="00905C3C">
        <w:t>tính</w:t>
      </w:r>
      <w:proofErr w:type="spellEnd"/>
      <w:r w:rsidRPr="00905C3C">
        <w:t>.</w:t>
      </w:r>
    </w:p>
    <w:p w14:paraId="287FA115" w14:textId="77777777" w:rsidR="00905C3C" w:rsidRPr="00905C3C" w:rsidRDefault="00905C3C" w:rsidP="00905C3C">
      <w:pPr>
        <w:rPr>
          <w:rFonts w:ascii="Times New Roman" w:hAnsi="Times New Roman" w:cs="Times New Roman"/>
          <w:sz w:val="28"/>
          <w:szCs w:val="28"/>
        </w:rPr>
      </w:pPr>
      <w:r w:rsidRPr="00905C3C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905C3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05C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C3C">
        <w:rPr>
          <w:rFonts w:ascii="Times New Roman" w:hAnsi="Times New Roman" w:cs="Times New Roman"/>
          <w:sz w:val="28"/>
          <w:szCs w:val="28"/>
        </w:rPr>
        <w:t>cụm</w:t>
      </w:r>
      <w:proofErr w:type="spellEnd"/>
      <w:r w:rsidRPr="00905C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C3C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905C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C3C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905C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C3C">
        <w:rPr>
          <w:rFonts w:ascii="Times New Roman" w:hAnsi="Times New Roman" w:cs="Times New Roman"/>
          <w:sz w:val="28"/>
          <w:szCs w:val="28"/>
        </w:rPr>
        <w:t>thuận</w:t>
      </w:r>
      <w:proofErr w:type="spellEnd"/>
      <w:r w:rsidRPr="00905C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C3C">
        <w:rPr>
          <w:rFonts w:ascii="Times New Roman" w:hAnsi="Times New Roman" w:cs="Times New Roman"/>
          <w:sz w:val="28"/>
          <w:szCs w:val="28"/>
        </w:rPr>
        <w:t>cực</w:t>
      </w:r>
      <w:proofErr w:type="spellEnd"/>
      <w:r w:rsidRPr="00905C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C3C">
        <w:rPr>
          <w:rFonts w:ascii="Times New Roman" w:hAnsi="Times New Roman" w:cs="Times New Roman"/>
          <w:sz w:val="28"/>
          <w:szCs w:val="28"/>
        </w:rPr>
        <w:t>mạnh</w:t>
      </w:r>
      <w:proofErr w:type="spellEnd"/>
      <w:r w:rsidRPr="00905C3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05C3C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905C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C3C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905C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C3C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905C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C3C">
        <w:rPr>
          <w:rFonts w:ascii="Times New Roman" w:hAnsi="Times New Roman" w:cs="Times New Roman"/>
          <w:sz w:val="28"/>
          <w:szCs w:val="28"/>
        </w:rPr>
        <w:t>cộng</w:t>
      </w:r>
      <w:proofErr w:type="spellEnd"/>
      <w:r w:rsidRPr="00905C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C3C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905C3C">
        <w:rPr>
          <w:rFonts w:ascii="Times New Roman" w:hAnsi="Times New Roman" w:cs="Times New Roman"/>
          <w:sz w:val="28"/>
          <w:szCs w:val="28"/>
        </w:rPr>
        <w:t xml:space="preserve"> - Multicollinearity)</w:t>
      </w:r>
    </w:p>
    <w:p w14:paraId="43537C51" w14:textId="77777777" w:rsidR="00905C3C" w:rsidRPr="00905C3C" w:rsidRDefault="00905C3C" w:rsidP="00905C3C">
      <w:pPr>
        <w:pStyle w:val="NormalWeb"/>
      </w:pPr>
      <w:proofErr w:type="spellStart"/>
      <w:r w:rsidRPr="00905C3C">
        <w:t>Biểu</w:t>
      </w:r>
      <w:proofErr w:type="spellEnd"/>
      <w:r w:rsidRPr="00905C3C">
        <w:t xml:space="preserve"> </w:t>
      </w:r>
      <w:proofErr w:type="spellStart"/>
      <w:r w:rsidRPr="00905C3C">
        <w:t>đồ</w:t>
      </w:r>
      <w:proofErr w:type="spellEnd"/>
      <w:r w:rsidRPr="00905C3C">
        <w:t xml:space="preserve"> </w:t>
      </w:r>
      <w:proofErr w:type="spellStart"/>
      <w:r w:rsidRPr="00905C3C">
        <w:t>chỉ</w:t>
      </w:r>
      <w:proofErr w:type="spellEnd"/>
      <w:r w:rsidRPr="00905C3C">
        <w:t xml:space="preserve"> ra </w:t>
      </w:r>
      <w:proofErr w:type="spellStart"/>
      <w:r w:rsidRPr="00905C3C">
        <w:t>một</w:t>
      </w:r>
      <w:proofErr w:type="spellEnd"/>
      <w:r w:rsidRPr="00905C3C">
        <w:t xml:space="preserve"> </w:t>
      </w:r>
      <w:proofErr w:type="spellStart"/>
      <w:r w:rsidRPr="00905C3C">
        <w:t>khối</w:t>
      </w:r>
      <w:proofErr w:type="spellEnd"/>
      <w:r w:rsidRPr="00905C3C">
        <w:t xml:space="preserve"> </w:t>
      </w:r>
      <w:proofErr w:type="spellStart"/>
      <w:r w:rsidRPr="00905C3C">
        <w:t>màu</w:t>
      </w:r>
      <w:proofErr w:type="spellEnd"/>
      <w:r w:rsidRPr="00905C3C">
        <w:t xml:space="preserve"> </w:t>
      </w:r>
      <w:proofErr w:type="spellStart"/>
      <w:r w:rsidRPr="00905C3C">
        <w:t>đỏ</w:t>
      </w:r>
      <w:proofErr w:type="spellEnd"/>
      <w:r w:rsidRPr="00905C3C">
        <w:t xml:space="preserve"> </w:t>
      </w:r>
      <w:proofErr w:type="spellStart"/>
      <w:r w:rsidRPr="00905C3C">
        <w:t>sẫm</w:t>
      </w:r>
      <w:proofErr w:type="spellEnd"/>
      <w:r w:rsidRPr="00905C3C">
        <w:t xml:space="preserve"> </w:t>
      </w:r>
      <w:proofErr w:type="spellStart"/>
      <w:r w:rsidRPr="00905C3C">
        <w:t>rất</w:t>
      </w:r>
      <w:proofErr w:type="spellEnd"/>
      <w:r w:rsidRPr="00905C3C">
        <w:t xml:space="preserve"> </w:t>
      </w:r>
      <w:proofErr w:type="spellStart"/>
      <w:r w:rsidRPr="00905C3C">
        <w:t>lớn</w:t>
      </w:r>
      <w:proofErr w:type="spellEnd"/>
      <w:r w:rsidRPr="00905C3C">
        <w:t xml:space="preserve"> ở </w:t>
      </w:r>
      <w:proofErr w:type="spellStart"/>
      <w:r w:rsidRPr="00905C3C">
        <w:t>giữa</w:t>
      </w:r>
      <w:proofErr w:type="spellEnd"/>
      <w:r w:rsidRPr="00905C3C">
        <w:t xml:space="preserve">, </w:t>
      </w:r>
      <w:proofErr w:type="spellStart"/>
      <w:r w:rsidRPr="00905C3C">
        <w:t>thể</w:t>
      </w:r>
      <w:proofErr w:type="spellEnd"/>
      <w:r w:rsidRPr="00905C3C">
        <w:t xml:space="preserve"> </w:t>
      </w:r>
      <w:proofErr w:type="spellStart"/>
      <w:r w:rsidRPr="00905C3C">
        <w:t>hiện</w:t>
      </w:r>
      <w:proofErr w:type="spellEnd"/>
      <w:r w:rsidRPr="00905C3C">
        <w:t xml:space="preserve"> </w:t>
      </w:r>
      <w:proofErr w:type="spellStart"/>
      <w:r w:rsidRPr="00905C3C">
        <w:t>mối</w:t>
      </w:r>
      <w:proofErr w:type="spellEnd"/>
      <w:r w:rsidRPr="00905C3C">
        <w:t xml:space="preserve"> </w:t>
      </w:r>
      <w:proofErr w:type="spellStart"/>
      <w:r w:rsidRPr="00905C3C">
        <w:t>quan</w:t>
      </w:r>
      <w:proofErr w:type="spellEnd"/>
      <w:r w:rsidRPr="00905C3C">
        <w:t xml:space="preserve"> </w:t>
      </w:r>
      <w:proofErr w:type="spellStart"/>
      <w:r w:rsidRPr="00905C3C">
        <w:t>hệ</w:t>
      </w:r>
      <w:proofErr w:type="spellEnd"/>
      <w:r w:rsidRPr="00905C3C">
        <w:t xml:space="preserve"> </w:t>
      </w:r>
      <w:proofErr w:type="spellStart"/>
      <w:r w:rsidRPr="00905C3C">
        <w:t>tuyến</w:t>
      </w:r>
      <w:proofErr w:type="spellEnd"/>
      <w:r w:rsidRPr="00905C3C">
        <w:t xml:space="preserve"> </w:t>
      </w:r>
      <w:proofErr w:type="spellStart"/>
      <w:r w:rsidRPr="00905C3C">
        <w:t>tính</w:t>
      </w:r>
      <w:proofErr w:type="spellEnd"/>
      <w:r w:rsidRPr="00905C3C">
        <w:t xml:space="preserve"> </w:t>
      </w:r>
      <w:proofErr w:type="spellStart"/>
      <w:r w:rsidRPr="00905C3C">
        <w:t>gần</w:t>
      </w:r>
      <w:proofErr w:type="spellEnd"/>
      <w:r w:rsidRPr="00905C3C">
        <w:t xml:space="preserve"> </w:t>
      </w:r>
      <w:proofErr w:type="spellStart"/>
      <w:r w:rsidRPr="00905C3C">
        <w:t>như</w:t>
      </w:r>
      <w:proofErr w:type="spellEnd"/>
      <w:r w:rsidRPr="00905C3C">
        <w:t xml:space="preserve"> </w:t>
      </w:r>
      <w:proofErr w:type="spellStart"/>
      <w:r w:rsidRPr="00905C3C">
        <w:t>tuyệt</w:t>
      </w:r>
      <w:proofErr w:type="spellEnd"/>
      <w:r w:rsidRPr="00905C3C">
        <w:t xml:space="preserve"> </w:t>
      </w:r>
      <w:proofErr w:type="spellStart"/>
      <w:r w:rsidRPr="00905C3C">
        <w:t>đối</w:t>
      </w:r>
      <w:proofErr w:type="spellEnd"/>
      <w:r w:rsidRPr="00905C3C">
        <w:t xml:space="preserve"> </w:t>
      </w:r>
      <w:proofErr w:type="spellStart"/>
      <w:r w:rsidRPr="00905C3C">
        <w:t>giữa</w:t>
      </w:r>
      <w:proofErr w:type="spellEnd"/>
      <w:r w:rsidRPr="00905C3C">
        <w:t xml:space="preserve"> </w:t>
      </w:r>
      <w:proofErr w:type="spellStart"/>
      <w:r w:rsidRPr="00905C3C">
        <w:t>các</w:t>
      </w:r>
      <w:proofErr w:type="spellEnd"/>
      <w:r w:rsidRPr="00905C3C">
        <w:t xml:space="preserve"> </w:t>
      </w:r>
      <w:proofErr w:type="spellStart"/>
      <w:r w:rsidRPr="00905C3C">
        <w:t>biến</w:t>
      </w:r>
      <w:proofErr w:type="spellEnd"/>
      <w:r w:rsidRPr="00905C3C">
        <w:t xml:space="preserve"> </w:t>
      </w:r>
      <w:proofErr w:type="spellStart"/>
      <w:r w:rsidRPr="00905C3C">
        <w:t>tài</w:t>
      </w:r>
      <w:proofErr w:type="spellEnd"/>
      <w:r w:rsidRPr="00905C3C">
        <w:t xml:space="preserve"> </w:t>
      </w:r>
      <w:proofErr w:type="spellStart"/>
      <w:r w:rsidRPr="00905C3C">
        <w:t>chính</w:t>
      </w:r>
      <w:proofErr w:type="spellEnd"/>
      <w:r w:rsidRPr="00905C3C">
        <w:t xml:space="preserve"> </w:t>
      </w:r>
      <w:proofErr w:type="spellStart"/>
      <w:r w:rsidRPr="00905C3C">
        <w:t>cốt</w:t>
      </w:r>
      <w:proofErr w:type="spellEnd"/>
      <w:r w:rsidRPr="00905C3C">
        <w:t xml:space="preserve"> </w:t>
      </w:r>
      <w:proofErr w:type="spellStart"/>
      <w:r w:rsidRPr="00905C3C">
        <w:t>lõi</w:t>
      </w:r>
      <w:proofErr w:type="spellEnd"/>
      <w:r w:rsidRPr="00905C3C">
        <w:t>:</w:t>
      </w:r>
    </w:p>
    <w:p w14:paraId="74D51985" w14:textId="77777777" w:rsidR="00905C3C" w:rsidRPr="00905C3C" w:rsidRDefault="00905C3C" w:rsidP="00905C3C">
      <w:pPr>
        <w:pStyle w:val="NormalWeb"/>
        <w:numPr>
          <w:ilvl w:val="0"/>
          <w:numId w:val="40"/>
        </w:numPr>
      </w:pPr>
      <w:proofErr w:type="spellStart"/>
      <w:r w:rsidRPr="00905C3C">
        <w:rPr>
          <w:rStyle w:val="HTMLCode"/>
          <w:rFonts w:ascii="Times New Roman" w:hAnsi="Times New Roman" w:cs="Times New Roman"/>
          <w:b/>
          <w:bCs/>
          <w:sz w:val="24"/>
          <w:szCs w:val="24"/>
        </w:rPr>
        <w:lastRenderedPageBreak/>
        <w:t>Doanh</w:t>
      </w:r>
      <w:proofErr w:type="spellEnd"/>
      <w:r w:rsidRPr="00905C3C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5C3C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thu</w:t>
      </w:r>
      <w:proofErr w:type="spellEnd"/>
      <w:r w:rsidRPr="00905C3C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5C3C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thuần</w:t>
      </w:r>
      <w:proofErr w:type="spellEnd"/>
      <w:r w:rsidRPr="00905C3C">
        <w:rPr>
          <w:b/>
          <w:bCs/>
        </w:rPr>
        <w:t xml:space="preserve"> </w:t>
      </w:r>
      <w:proofErr w:type="spellStart"/>
      <w:r w:rsidRPr="00905C3C">
        <w:rPr>
          <w:b/>
          <w:bCs/>
        </w:rPr>
        <w:t>và</w:t>
      </w:r>
      <w:proofErr w:type="spellEnd"/>
      <w:r w:rsidRPr="00905C3C">
        <w:rPr>
          <w:b/>
          <w:bCs/>
        </w:rPr>
        <w:t xml:space="preserve"> </w:t>
      </w:r>
      <w:proofErr w:type="spellStart"/>
      <w:r w:rsidRPr="00905C3C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Doanh</w:t>
      </w:r>
      <w:proofErr w:type="spellEnd"/>
      <w:r w:rsidRPr="00905C3C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5C3C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905C3C">
        <w:rPr>
          <w:b/>
          <w:bCs/>
        </w:rPr>
        <w:t xml:space="preserve"> (0.96):</w:t>
      </w:r>
      <w:r w:rsidRPr="00905C3C">
        <w:t xml:space="preserve"> </w:t>
      </w:r>
      <w:proofErr w:type="spellStart"/>
      <w:r w:rsidRPr="00905C3C">
        <w:t>Tương</w:t>
      </w:r>
      <w:proofErr w:type="spellEnd"/>
      <w:r w:rsidRPr="00905C3C">
        <w:t xml:space="preserve"> </w:t>
      </w:r>
      <w:proofErr w:type="spellStart"/>
      <w:r w:rsidRPr="00905C3C">
        <w:t>quan</w:t>
      </w:r>
      <w:proofErr w:type="spellEnd"/>
      <w:r w:rsidRPr="00905C3C">
        <w:t xml:space="preserve"> </w:t>
      </w:r>
      <w:proofErr w:type="spellStart"/>
      <w:r w:rsidRPr="00905C3C">
        <w:t>thuận</w:t>
      </w:r>
      <w:proofErr w:type="spellEnd"/>
      <w:r w:rsidRPr="00905C3C">
        <w:t xml:space="preserve"> </w:t>
      </w:r>
      <w:proofErr w:type="spellStart"/>
      <w:r w:rsidRPr="00905C3C">
        <w:t>hoàn</w:t>
      </w:r>
      <w:proofErr w:type="spellEnd"/>
      <w:r w:rsidRPr="00905C3C">
        <w:t xml:space="preserve"> </w:t>
      </w:r>
      <w:proofErr w:type="spellStart"/>
      <w:r w:rsidRPr="00905C3C">
        <w:t>hảo</w:t>
      </w:r>
      <w:proofErr w:type="spellEnd"/>
      <w:r w:rsidRPr="00905C3C">
        <w:t xml:space="preserve">. </w:t>
      </w:r>
      <w:proofErr w:type="spellStart"/>
      <w:r w:rsidRPr="00905C3C">
        <w:t>Điều</w:t>
      </w:r>
      <w:proofErr w:type="spellEnd"/>
      <w:r w:rsidRPr="00905C3C">
        <w:t xml:space="preserve"> </w:t>
      </w:r>
      <w:proofErr w:type="spellStart"/>
      <w:r w:rsidRPr="00905C3C">
        <w:t>này</w:t>
      </w:r>
      <w:proofErr w:type="spellEnd"/>
      <w:r w:rsidRPr="00905C3C">
        <w:t xml:space="preserve"> </w:t>
      </w:r>
      <w:proofErr w:type="spellStart"/>
      <w:r w:rsidRPr="00905C3C">
        <w:t>hoàn</w:t>
      </w:r>
      <w:proofErr w:type="spellEnd"/>
      <w:r w:rsidRPr="00905C3C">
        <w:t xml:space="preserve"> </w:t>
      </w:r>
      <w:proofErr w:type="spellStart"/>
      <w:r w:rsidRPr="00905C3C">
        <w:t>toàn</w:t>
      </w:r>
      <w:proofErr w:type="spellEnd"/>
      <w:r w:rsidRPr="00905C3C">
        <w:t xml:space="preserve"> </w:t>
      </w:r>
      <w:proofErr w:type="spellStart"/>
      <w:r w:rsidRPr="00905C3C">
        <w:t>hợp</w:t>
      </w:r>
      <w:proofErr w:type="spellEnd"/>
      <w:r w:rsidRPr="00905C3C">
        <w:t xml:space="preserve"> </w:t>
      </w:r>
      <w:proofErr w:type="spellStart"/>
      <w:r w:rsidRPr="00905C3C">
        <w:t>lý</w:t>
      </w:r>
      <w:proofErr w:type="spellEnd"/>
      <w:r w:rsidRPr="00905C3C">
        <w:t xml:space="preserve"> </w:t>
      </w:r>
      <w:proofErr w:type="spellStart"/>
      <w:r w:rsidRPr="00905C3C">
        <w:t>vì</w:t>
      </w:r>
      <w:proofErr w:type="spellEnd"/>
      <w:r w:rsidRPr="00905C3C">
        <w:t xml:space="preserve"> </w:t>
      </w:r>
      <w:proofErr w:type="spellStart"/>
      <w:r w:rsidRPr="00905C3C">
        <w:t>doanh</w:t>
      </w:r>
      <w:proofErr w:type="spellEnd"/>
      <w:r w:rsidRPr="00905C3C">
        <w:t xml:space="preserve"> </w:t>
      </w:r>
      <w:proofErr w:type="spellStart"/>
      <w:r w:rsidRPr="00905C3C">
        <w:t>thu</w:t>
      </w:r>
      <w:proofErr w:type="spellEnd"/>
      <w:r w:rsidRPr="00905C3C">
        <w:t xml:space="preserve"> </w:t>
      </w:r>
      <w:proofErr w:type="spellStart"/>
      <w:r w:rsidRPr="00905C3C">
        <w:t>thuần</w:t>
      </w:r>
      <w:proofErr w:type="spellEnd"/>
      <w:r w:rsidRPr="00905C3C">
        <w:t xml:space="preserve"> </w:t>
      </w:r>
      <w:proofErr w:type="spellStart"/>
      <w:r w:rsidRPr="00905C3C">
        <w:t>được</w:t>
      </w:r>
      <w:proofErr w:type="spellEnd"/>
      <w:r w:rsidRPr="00905C3C">
        <w:t xml:space="preserve"> </w:t>
      </w:r>
      <w:proofErr w:type="spellStart"/>
      <w:r w:rsidRPr="00905C3C">
        <w:t>tính</w:t>
      </w:r>
      <w:proofErr w:type="spellEnd"/>
      <w:r w:rsidRPr="00905C3C">
        <w:t xml:space="preserve"> </w:t>
      </w:r>
      <w:proofErr w:type="spellStart"/>
      <w:r w:rsidRPr="00905C3C">
        <w:t>trực</w:t>
      </w:r>
      <w:proofErr w:type="spellEnd"/>
      <w:r w:rsidRPr="00905C3C">
        <w:t xml:space="preserve"> </w:t>
      </w:r>
      <w:proofErr w:type="spellStart"/>
      <w:r w:rsidRPr="00905C3C">
        <w:t>tiếp</w:t>
      </w:r>
      <w:proofErr w:type="spellEnd"/>
      <w:r w:rsidRPr="00905C3C">
        <w:t xml:space="preserve"> </w:t>
      </w:r>
      <w:proofErr w:type="spellStart"/>
      <w:r w:rsidRPr="00905C3C">
        <w:t>từ</w:t>
      </w:r>
      <w:proofErr w:type="spellEnd"/>
      <w:r w:rsidRPr="00905C3C">
        <w:t xml:space="preserve"> </w:t>
      </w:r>
      <w:proofErr w:type="spellStart"/>
      <w:r w:rsidRPr="00905C3C">
        <w:t>doanh</w:t>
      </w:r>
      <w:proofErr w:type="spellEnd"/>
      <w:r w:rsidRPr="00905C3C">
        <w:t xml:space="preserve"> </w:t>
      </w:r>
      <w:proofErr w:type="spellStart"/>
      <w:r w:rsidRPr="00905C3C">
        <w:t>số</w:t>
      </w:r>
      <w:proofErr w:type="spellEnd"/>
      <w:r w:rsidRPr="00905C3C">
        <w:t xml:space="preserve"> </w:t>
      </w:r>
      <w:proofErr w:type="spellStart"/>
      <w:r w:rsidRPr="00905C3C">
        <w:t>sau</w:t>
      </w:r>
      <w:proofErr w:type="spellEnd"/>
      <w:r w:rsidRPr="00905C3C">
        <w:t xml:space="preserve"> </w:t>
      </w:r>
      <w:proofErr w:type="spellStart"/>
      <w:r w:rsidRPr="00905C3C">
        <w:t>khi</w:t>
      </w:r>
      <w:proofErr w:type="spellEnd"/>
      <w:r w:rsidRPr="00905C3C">
        <w:t xml:space="preserve"> </w:t>
      </w:r>
      <w:proofErr w:type="spellStart"/>
      <w:r w:rsidRPr="00905C3C">
        <w:t>trừ</w:t>
      </w:r>
      <w:proofErr w:type="spellEnd"/>
      <w:r w:rsidRPr="00905C3C">
        <w:t xml:space="preserve"> </w:t>
      </w:r>
      <w:proofErr w:type="spellStart"/>
      <w:r w:rsidRPr="00905C3C">
        <w:t>đi</w:t>
      </w:r>
      <w:proofErr w:type="spellEnd"/>
      <w:r w:rsidRPr="00905C3C">
        <w:t xml:space="preserve"> </w:t>
      </w:r>
      <w:proofErr w:type="spellStart"/>
      <w:r w:rsidRPr="00905C3C">
        <w:t>giảm</w:t>
      </w:r>
      <w:proofErr w:type="spellEnd"/>
      <w:r w:rsidRPr="00905C3C">
        <w:t xml:space="preserve"> </w:t>
      </w:r>
      <w:proofErr w:type="spellStart"/>
      <w:r w:rsidRPr="00905C3C">
        <w:t>trừ</w:t>
      </w:r>
      <w:proofErr w:type="spellEnd"/>
      <w:r w:rsidRPr="00905C3C">
        <w:t xml:space="preserve"> </w:t>
      </w:r>
      <w:proofErr w:type="spellStart"/>
      <w:r w:rsidRPr="00905C3C">
        <w:t>doanh</w:t>
      </w:r>
      <w:proofErr w:type="spellEnd"/>
      <w:r w:rsidRPr="00905C3C">
        <w:t xml:space="preserve"> </w:t>
      </w:r>
      <w:proofErr w:type="spellStart"/>
      <w:r w:rsidRPr="00905C3C">
        <w:t>thu</w:t>
      </w:r>
      <w:proofErr w:type="spellEnd"/>
      <w:r w:rsidRPr="00905C3C">
        <w:t>.</w:t>
      </w:r>
    </w:p>
    <w:p w14:paraId="2E410B50" w14:textId="77777777" w:rsidR="00905C3C" w:rsidRPr="00905C3C" w:rsidRDefault="00905C3C" w:rsidP="00905C3C">
      <w:pPr>
        <w:pStyle w:val="NormalWeb"/>
        <w:numPr>
          <w:ilvl w:val="0"/>
          <w:numId w:val="40"/>
        </w:numPr>
      </w:pPr>
      <w:proofErr w:type="spellStart"/>
      <w:r w:rsidRPr="00905C3C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Doanh</w:t>
      </w:r>
      <w:proofErr w:type="spellEnd"/>
      <w:r w:rsidRPr="00905C3C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5C3C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thu</w:t>
      </w:r>
      <w:proofErr w:type="spellEnd"/>
      <w:r w:rsidRPr="00905C3C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5C3C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thuần</w:t>
      </w:r>
      <w:proofErr w:type="spellEnd"/>
      <w:r w:rsidRPr="00905C3C">
        <w:rPr>
          <w:b/>
          <w:bCs/>
        </w:rPr>
        <w:t xml:space="preserve"> &amp; </w:t>
      </w:r>
      <w:proofErr w:type="spellStart"/>
      <w:r w:rsidRPr="00905C3C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Tổng</w:t>
      </w:r>
      <w:proofErr w:type="spellEnd"/>
      <w:r w:rsidRPr="00905C3C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5C3C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905C3C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5C3C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vốn</w:t>
      </w:r>
      <w:proofErr w:type="spellEnd"/>
      <w:r w:rsidRPr="00905C3C">
        <w:rPr>
          <w:b/>
          <w:bCs/>
        </w:rPr>
        <w:t xml:space="preserve"> (0.98), </w:t>
      </w:r>
      <w:proofErr w:type="spellStart"/>
      <w:r w:rsidRPr="00905C3C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Doanh</w:t>
      </w:r>
      <w:proofErr w:type="spellEnd"/>
      <w:r w:rsidRPr="00905C3C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5C3C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905C3C">
        <w:rPr>
          <w:b/>
          <w:bCs/>
        </w:rPr>
        <w:t xml:space="preserve"> &amp; </w:t>
      </w:r>
      <w:proofErr w:type="spellStart"/>
      <w:r w:rsidRPr="00905C3C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Tổng</w:t>
      </w:r>
      <w:proofErr w:type="spellEnd"/>
      <w:r w:rsidRPr="00905C3C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5C3C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905C3C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5C3C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vốn</w:t>
      </w:r>
      <w:proofErr w:type="spellEnd"/>
      <w:r w:rsidRPr="00905C3C">
        <w:rPr>
          <w:b/>
          <w:bCs/>
        </w:rPr>
        <w:t xml:space="preserve"> (0.95):</w:t>
      </w:r>
      <w:r w:rsidRPr="00905C3C">
        <w:t xml:space="preserve"> </w:t>
      </w:r>
      <w:proofErr w:type="spellStart"/>
      <w:r w:rsidRPr="00905C3C">
        <w:t>Mối</w:t>
      </w:r>
      <w:proofErr w:type="spellEnd"/>
      <w:r w:rsidRPr="00905C3C">
        <w:t xml:space="preserve"> </w:t>
      </w:r>
      <w:proofErr w:type="spellStart"/>
      <w:r w:rsidRPr="00905C3C">
        <w:t>tương</w:t>
      </w:r>
      <w:proofErr w:type="spellEnd"/>
      <w:r w:rsidRPr="00905C3C">
        <w:t xml:space="preserve"> </w:t>
      </w:r>
      <w:proofErr w:type="spellStart"/>
      <w:r w:rsidRPr="00905C3C">
        <w:t>quan</w:t>
      </w:r>
      <w:proofErr w:type="spellEnd"/>
      <w:r w:rsidRPr="00905C3C">
        <w:t xml:space="preserve"> </w:t>
      </w:r>
      <w:proofErr w:type="spellStart"/>
      <w:r w:rsidRPr="00905C3C">
        <w:t>tiệm</w:t>
      </w:r>
      <w:proofErr w:type="spellEnd"/>
      <w:r w:rsidRPr="00905C3C">
        <w:t xml:space="preserve"> </w:t>
      </w:r>
      <w:proofErr w:type="spellStart"/>
      <w:r w:rsidRPr="00905C3C">
        <w:t>cận</w:t>
      </w:r>
      <w:proofErr w:type="spellEnd"/>
      <w:r w:rsidRPr="00905C3C">
        <w:t xml:space="preserve"> </w:t>
      </w:r>
      <w:proofErr w:type="spellStart"/>
      <w:r w:rsidRPr="00905C3C">
        <w:t>mức</w:t>
      </w:r>
      <w:proofErr w:type="spellEnd"/>
      <w:r w:rsidRPr="00905C3C">
        <w:t xml:space="preserve"> 1.00. Khi </w:t>
      </w:r>
      <w:proofErr w:type="spellStart"/>
      <w:r w:rsidRPr="00905C3C">
        <w:t>quy</w:t>
      </w:r>
      <w:proofErr w:type="spellEnd"/>
      <w:r w:rsidRPr="00905C3C">
        <w:t xml:space="preserve"> </w:t>
      </w:r>
      <w:proofErr w:type="spellStart"/>
      <w:r w:rsidRPr="00905C3C">
        <w:t>mô</w:t>
      </w:r>
      <w:proofErr w:type="spellEnd"/>
      <w:r w:rsidRPr="00905C3C">
        <w:t xml:space="preserve"> </w:t>
      </w:r>
      <w:proofErr w:type="spellStart"/>
      <w:r w:rsidRPr="00905C3C">
        <w:t>bán</w:t>
      </w:r>
      <w:proofErr w:type="spellEnd"/>
      <w:r w:rsidRPr="00905C3C">
        <w:t xml:space="preserve"> </w:t>
      </w:r>
      <w:proofErr w:type="spellStart"/>
      <w:r w:rsidRPr="00905C3C">
        <w:t>hàng</w:t>
      </w:r>
      <w:proofErr w:type="spellEnd"/>
      <w:r w:rsidRPr="00905C3C">
        <w:t xml:space="preserve"> </w:t>
      </w:r>
      <w:proofErr w:type="spellStart"/>
      <w:r w:rsidRPr="00905C3C">
        <w:t>tăng</w:t>
      </w:r>
      <w:proofErr w:type="spellEnd"/>
      <w:r w:rsidRPr="00905C3C">
        <w:t xml:space="preserve"> </w:t>
      </w:r>
      <w:proofErr w:type="spellStart"/>
      <w:r w:rsidRPr="00905C3C">
        <w:t>lên</w:t>
      </w:r>
      <w:proofErr w:type="spellEnd"/>
      <w:r w:rsidRPr="00905C3C">
        <w:t xml:space="preserve">, </w:t>
      </w:r>
      <w:proofErr w:type="spellStart"/>
      <w:r w:rsidRPr="00905C3C">
        <w:t>tổng</w:t>
      </w:r>
      <w:proofErr w:type="spellEnd"/>
      <w:r w:rsidRPr="00905C3C">
        <w:t xml:space="preserve"> </w:t>
      </w:r>
      <w:proofErr w:type="spellStart"/>
      <w:r w:rsidRPr="00905C3C">
        <w:t>giá</w:t>
      </w:r>
      <w:proofErr w:type="spellEnd"/>
      <w:r w:rsidRPr="00905C3C">
        <w:t xml:space="preserve"> </w:t>
      </w:r>
      <w:proofErr w:type="spellStart"/>
      <w:r w:rsidRPr="00905C3C">
        <w:t>vốn</w:t>
      </w:r>
      <w:proofErr w:type="spellEnd"/>
      <w:r w:rsidRPr="00905C3C">
        <w:t xml:space="preserve"> </w:t>
      </w:r>
      <w:proofErr w:type="spellStart"/>
      <w:r w:rsidRPr="00905C3C">
        <w:t>hàng</w:t>
      </w:r>
      <w:proofErr w:type="spellEnd"/>
      <w:r w:rsidRPr="00905C3C">
        <w:t xml:space="preserve"> </w:t>
      </w:r>
      <w:proofErr w:type="spellStart"/>
      <w:r w:rsidRPr="00905C3C">
        <w:t>bán</w:t>
      </w:r>
      <w:proofErr w:type="spellEnd"/>
      <w:r w:rsidRPr="00905C3C">
        <w:t xml:space="preserve"> (COGS) </w:t>
      </w:r>
      <w:proofErr w:type="spellStart"/>
      <w:r w:rsidRPr="00905C3C">
        <w:t>cũng</w:t>
      </w:r>
      <w:proofErr w:type="spellEnd"/>
      <w:r w:rsidRPr="00905C3C">
        <w:t xml:space="preserve"> </w:t>
      </w:r>
      <w:proofErr w:type="spellStart"/>
      <w:r w:rsidRPr="00905C3C">
        <w:t>tăng</w:t>
      </w:r>
      <w:proofErr w:type="spellEnd"/>
      <w:r w:rsidRPr="00905C3C">
        <w:t xml:space="preserve"> </w:t>
      </w:r>
      <w:proofErr w:type="spellStart"/>
      <w:r w:rsidRPr="00905C3C">
        <w:t>lên</w:t>
      </w:r>
      <w:proofErr w:type="spellEnd"/>
      <w:r w:rsidRPr="00905C3C">
        <w:t xml:space="preserve"> </w:t>
      </w:r>
      <w:proofErr w:type="spellStart"/>
      <w:r w:rsidRPr="00905C3C">
        <w:t>theo</w:t>
      </w:r>
      <w:proofErr w:type="spellEnd"/>
      <w:r w:rsidRPr="00905C3C">
        <w:t xml:space="preserve"> </w:t>
      </w:r>
      <w:proofErr w:type="spellStart"/>
      <w:r w:rsidRPr="00905C3C">
        <w:t>tỷ</w:t>
      </w:r>
      <w:proofErr w:type="spellEnd"/>
      <w:r w:rsidRPr="00905C3C">
        <w:t xml:space="preserve"> </w:t>
      </w:r>
      <w:proofErr w:type="spellStart"/>
      <w:r w:rsidRPr="00905C3C">
        <w:t>lệ</w:t>
      </w:r>
      <w:proofErr w:type="spellEnd"/>
      <w:r w:rsidRPr="00905C3C">
        <w:t xml:space="preserve"> </w:t>
      </w:r>
      <w:proofErr w:type="spellStart"/>
      <w:r w:rsidRPr="00905C3C">
        <w:t>thuận</w:t>
      </w:r>
      <w:proofErr w:type="spellEnd"/>
      <w:r w:rsidRPr="00905C3C">
        <w:t xml:space="preserve"> </w:t>
      </w:r>
      <w:proofErr w:type="spellStart"/>
      <w:r w:rsidRPr="00905C3C">
        <w:t>tương</w:t>
      </w:r>
      <w:proofErr w:type="spellEnd"/>
      <w:r w:rsidRPr="00905C3C">
        <w:t xml:space="preserve"> </w:t>
      </w:r>
      <w:proofErr w:type="spellStart"/>
      <w:r w:rsidRPr="00905C3C">
        <w:t>ứng</w:t>
      </w:r>
      <w:proofErr w:type="spellEnd"/>
      <w:r w:rsidRPr="00905C3C">
        <w:t>.</w:t>
      </w:r>
    </w:p>
    <w:p w14:paraId="105BC99E" w14:textId="77777777" w:rsidR="00905C3C" w:rsidRPr="00905C3C" w:rsidRDefault="00905C3C" w:rsidP="00905C3C">
      <w:pPr>
        <w:pStyle w:val="NormalWeb"/>
        <w:numPr>
          <w:ilvl w:val="0"/>
          <w:numId w:val="40"/>
        </w:numPr>
      </w:pPr>
      <w:proofErr w:type="spellStart"/>
      <w:r w:rsidRPr="00905C3C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Doanh</w:t>
      </w:r>
      <w:proofErr w:type="spellEnd"/>
      <w:r w:rsidRPr="00905C3C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5C3C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thu</w:t>
      </w:r>
      <w:proofErr w:type="spellEnd"/>
      <w:r w:rsidRPr="00905C3C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5C3C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thuần</w:t>
      </w:r>
      <w:proofErr w:type="spellEnd"/>
      <w:r w:rsidRPr="00905C3C">
        <w:rPr>
          <w:b/>
          <w:bCs/>
        </w:rPr>
        <w:t xml:space="preserve"> &amp; </w:t>
      </w:r>
      <w:proofErr w:type="spellStart"/>
      <w:r w:rsidRPr="00905C3C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Lợi</w:t>
      </w:r>
      <w:proofErr w:type="spellEnd"/>
      <w:r w:rsidRPr="00905C3C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5C3C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nhuận</w:t>
      </w:r>
      <w:proofErr w:type="spellEnd"/>
      <w:r w:rsidRPr="00905C3C">
        <w:rPr>
          <w:b/>
          <w:bCs/>
        </w:rPr>
        <w:t xml:space="preserve"> (0.83), </w:t>
      </w:r>
      <w:proofErr w:type="spellStart"/>
      <w:r w:rsidRPr="00905C3C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Doanh</w:t>
      </w:r>
      <w:proofErr w:type="spellEnd"/>
      <w:r w:rsidRPr="00905C3C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5C3C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905C3C">
        <w:rPr>
          <w:b/>
          <w:bCs/>
        </w:rPr>
        <w:t xml:space="preserve"> &amp; </w:t>
      </w:r>
      <w:proofErr w:type="spellStart"/>
      <w:r w:rsidRPr="00905C3C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Lợi</w:t>
      </w:r>
      <w:proofErr w:type="spellEnd"/>
      <w:r w:rsidRPr="00905C3C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5C3C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nhuận</w:t>
      </w:r>
      <w:proofErr w:type="spellEnd"/>
      <w:r w:rsidRPr="00905C3C">
        <w:rPr>
          <w:b/>
          <w:bCs/>
        </w:rPr>
        <w:t xml:space="preserve"> (0.76):</w:t>
      </w:r>
      <w:r w:rsidRPr="00905C3C">
        <w:t xml:space="preserve"> </w:t>
      </w:r>
      <w:proofErr w:type="spellStart"/>
      <w:r w:rsidRPr="00905C3C">
        <w:t>Quy</w:t>
      </w:r>
      <w:proofErr w:type="spellEnd"/>
      <w:r w:rsidRPr="00905C3C">
        <w:t xml:space="preserve"> </w:t>
      </w:r>
      <w:proofErr w:type="spellStart"/>
      <w:r w:rsidRPr="00905C3C">
        <w:t>mô</w:t>
      </w:r>
      <w:proofErr w:type="spellEnd"/>
      <w:r w:rsidRPr="00905C3C">
        <w:t xml:space="preserve"> </w:t>
      </w:r>
      <w:proofErr w:type="spellStart"/>
      <w:r w:rsidRPr="00905C3C">
        <w:t>doanh</w:t>
      </w:r>
      <w:proofErr w:type="spellEnd"/>
      <w:r w:rsidRPr="00905C3C">
        <w:t xml:space="preserve"> </w:t>
      </w:r>
      <w:proofErr w:type="spellStart"/>
      <w:r w:rsidRPr="00905C3C">
        <w:t>thu</w:t>
      </w:r>
      <w:proofErr w:type="spellEnd"/>
      <w:r w:rsidRPr="00905C3C">
        <w:t xml:space="preserve"> </w:t>
      </w:r>
      <w:proofErr w:type="spellStart"/>
      <w:r w:rsidRPr="00905C3C">
        <w:t>càng</w:t>
      </w:r>
      <w:proofErr w:type="spellEnd"/>
      <w:r w:rsidRPr="00905C3C">
        <w:t xml:space="preserve"> </w:t>
      </w:r>
      <w:proofErr w:type="spellStart"/>
      <w:r w:rsidRPr="00905C3C">
        <w:t>lớn</w:t>
      </w:r>
      <w:proofErr w:type="spellEnd"/>
      <w:r w:rsidRPr="00905C3C">
        <w:t xml:space="preserve"> </w:t>
      </w:r>
      <w:proofErr w:type="spellStart"/>
      <w:r w:rsidRPr="00905C3C">
        <w:t>thì</w:t>
      </w:r>
      <w:proofErr w:type="spellEnd"/>
      <w:r w:rsidRPr="00905C3C">
        <w:t xml:space="preserve"> </w:t>
      </w:r>
      <w:proofErr w:type="spellStart"/>
      <w:r w:rsidRPr="00905C3C">
        <w:t>lợi</w:t>
      </w:r>
      <w:proofErr w:type="spellEnd"/>
      <w:r w:rsidRPr="00905C3C">
        <w:t xml:space="preserve"> </w:t>
      </w:r>
      <w:proofErr w:type="spellStart"/>
      <w:r w:rsidRPr="00905C3C">
        <w:t>nhuận</w:t>
      </w:r>
      <w:proofErr w:type="spellEnd"/>
      <w:r w:rsidRPr="00905C3C">
        <w:t xml:space="preserve"> </w:t>
      </w:r>
      <w:proofErr w:type="spellStart"/>
      <w:r w:rsidRPr="00905C3C">
        <w:t>thu</w:t>
      </w:r>
      <w:proofErr w:type="spellEnd"/>
      <w:r w:rsidRPr="00905C3C">
        <w:t xml:space="preserve"> </w:t>
      </w:r>
      <w:proofErr w:type="spellStart"/>
      <w:r w:rsidRPr="00905C3C">
        <w:t>về</w:t>
      </w:r>
      <w:proofErr w:type="spellEnd"/>
      <w:r w:rsidRPr="00905C3C">
        <w:t xml:space="preserve"> </w:t>
      </w:r>
      <w:proofErr w:type="spellStart"/>
      <w:r w:rsidRPr="00905C3C">
        <w:t>càng</w:t>
      </w:r>
      <w:proofErr w:type="spellEnd"/>
      <w:r w:rsidRPr="00905C3C">
        <w:t xml:space="preserve"> </w:t>
      </w:r>
      <w:proofErr w:type="spellStart"/>
      <w:r w:rsidRPr="00905C3C">
        <w:t>cao</w:t>
      </w:r>
      <w:proofErr w:type="spellEnd"/>
      <w:r w:rsidRPr="00905C3C">
        <w:t>.</w:t>
      </w:r>
    </w:p>
    <w:p w14:paraId="2C5265CD" w14:textId="77777777" w:rsidR="00905C3C" w:rsidRPr="00905C3C" w:rsidRDefault="00905C3C" w:rsidP="00905C3C">
      <w:pPr>
        <w:pStyle w:val="NormalWeb"/>
        <w:numPr>
          <w:ilvl w:val="0"/>
          <w:numId w:val="40"/>
        </w:numPr>
      </w:pPr>
      <w:proofErr w:type="spellStart"/>
      <w:r w:rsidRPr="00905C3C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905C3C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5C3C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lượng</w:t>
      </w:r>
      <w:proofErr w:type="spellEnd"/>
      <w:r w:rsidRPr="00905C3C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 xml:space="preserve"> KG</w:t>
      </w:r>
      <w:r w:rsidRPr="00905C3C">
        <w:rPr>
          <w:b/>
          <w:bCs/>
        </w:rPr>
        <w:t xml:space="preserve"> </w:t>
      </w:r>
      <w:proofErr w:type="spellStart"/>
      <w:r w:rsidRPr="00905C3C">
        <w:rPr>
          <w:b/>
          <w:bCs/>
        </w:rPr>
        <w:t>với</w:t>
      </w:r>
      <w:proofErr w:type="spellEnd"/>
      <w:r w:rsidRPr="00905C3C">
        <w:rPr>
          <w:b/>
          <w:bCs/>
        </w:rPr>
        <w:t xml:space="preserve"> </w:t>
      </w:r>
      <w:proofErr w:type="spellStart"/>
      <w:r w:rsidRPr="00905C3C">
        <w:rPr>
          <w:b/>
          <w:bCs/>
        </w:rPr>
        <w:t>khối</w:t>
      </w:r>
      <w:proofErr w:type="spellEnd"/>
      <w:r w:rsidRPr="00905C3C">
        <w:rPr>
          <w:b/>
          <w:bCs/>
        </w:rPr>
        <w:t xml:space="preserve"> </w:t>
      </w:r>
      <w:proofErr w:type="spellStart"/>
      <w:r w:rsidRPr="00905C3C">
        <w:rPr>
          <w:b/>
          <w:bCs/>
        </w:rPr>
        <w:t>tài</w:t>
      </w:r>
      <w:proofErr w:type="spellEnd"/>
      <w:r w:rsidRPr="00905C3C">
        <w:rPr>
          <w:b/>
          <w:bCs/>
        </w:rPr>
        <w:t xml:space="preserve"> </w:t>
      </w:r>
      <w:proofErr w:type="spellStart"/>
      <w:r w:rsidRPr="00905C3C">
        <w:rPr>
          <w:b/>
          <w:bCs/>
        </w:rPr>
        <w:t>chính</w:t>
      </w:r>
      <w:proofErr w:type="spellEnd"/>
      <w:r w:rsidRPr="00905C3C">
        <w:rPr>
          <w:b/>
          <w:bCs/>
        </w:rPr>
        <w:t>:</w:t>
      </w:r>
      <w:r w:rsidRPr="00905C3C">
        <w:t xml:space="preserve"> </w:t>
      </w:r>
      <w:proofErr w:type="spellStart"/>
      <w:r w:rsidRPr="00905C3C">
        <w:rPr>
          <w:rStyle w:val="HTMLCode"/>
          <w:rFonts w:ascii="Times New Roman" w:hAnsi="Times New Roman" w:cs="Times New Roman"/>
          <w:sz w:val="24"/>
          <w:szCs w:val="24"/>
        </w:rPr>
        <w:t>Khối</w:t>
      </w:r>
      <w:proofErr w:type="spellEnd"/>
      <w:r w:rsidRPr="00905C3C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C3C">
        <w:rPr>
          <w:rStyle w:val="HTMLCode"/>
          <w:rFonts w:ascii="Times New Roman" w:hAnsi="Times New Roman" w:cs="Times New Roman"/>
          <w:sz w:val="24"/>
          <w:szCs w:val="24"/>
        </w:rPr>
        <w:t>lượng</w:t>
      </w:r>
      <w:proofErr w:type="spellEnd"/>
      <w:r w:rsidRPr="00905C3C">
        <w:rPr>
          <w:rStyle w:val="HTMLCode"/>
          <w:rFonts w:ascii="Times New Roman" w:hAnsi="Times New Roman" w:cs="Times New Roman"/>
          <w:sz w:val="24"/>
          <w:szCs w:val="24"/>
        </w:rPr>
        <w:t xml:space="preserve"> KG</w:t>
      </w:r>
      <w:r w:rsidRPr="00905C3C">
        <w:t xml:space="preserve"> </w:t>
      </w:r>
      <w:proofErr w:type="spellStart"/>
      <w:r w:rsidRPr="00905C3C">
        <w:t>tương</w:t>
      </w:r>
      <w:proofErr w:type="spellEnd"/>
      <w:r w:rsidRPr="00905C3C">
        <w:t xml:space="preserve"> </w:t>
      </w:r>
      <w:proofErr w:type="spellStart"/>
      <w:r w:rsidRPr="00905C3C">
        <w:t>quan</w:t>
      </w:r>
      <w:proofErr w:type="spellEnd"/>
      <w:r w:rsidRPr="00905C3C">
        <w:t xml:space="preserve"> </w:t>
      </w:r>
      <w:proofErr w:type="spellStart"/>
      <w:r w:rsidRPr="00905C3C">
        <w:t>rất</w:t>
      </w:r>
      <w:proofErr w:type="spellEnd"/>
      <w:r w:rsidRPr="00905C3C">
        <w:t xml:space="preserve"> </w:t>
      </w:r>
      <w:proofErr w:type="spellStart"/>
      <w:r w:rsidRPr="00905C3C">
        <w:t>mạnh</w:t>
      </w:r>
      <w:proofErr w:type="spellEnd"/>
      <w:r w:rsidRPr="00905C3C">
        <w:t xml:space="preserve"> </w:t>
      </w:r>
      <w:proofErr w:type="spellStart"/>
      <w:r w:rsidRPr="00905C3C">
        <w:t>với</w:t>
      </w:r>
      <w:proofErr w:type="spellEnd"/>
      <w:r w:rsidRPr="00905C3C">
        <w:t xml:space="preserve"> </w:t>
      </w:r>
      <w:proofErr w:type="spellStart"/>
      <w:r w:rsidRPr="00905C3C">
        <w:rPr>
          <w:rStyle w:val="HTMLCode"/>
          <w:rFonts w:ascii="Times New Roman" w:hAnsi="Times New Roman" w:cs="Times New Roman"/>
          <w:sz w:val="24"/>
          <w:szCs w:val="24"/>
        </w:rPr>
        <w:t>Doanh</w:t>
      </w:r>
      <w:proofErr w:type="spellEnd"/>
      <w:r w:rsidRPr="00905C3C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C3C">
        <w:rPr>
          <w:rStyle w:val="HTMLCode"/>
          <w:rFonts w:ascii="Times New Roman" w:hAnsi="Times New Roman" w:cs="Times New Roman"/>
          <w:sz w:val="24"/>
          <w:szCs w:val="24"/>
        </w:rPr>
        <w:t>thu</w:t>
      </w:r>
      <w:proofErr w:type="spellEnd"/>
      <w:r w:rsidRPr="00905C3C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C3C">
        <w:rPr>
          <w:rStyle w:val="HTMLCode"/>
          <w:rFonts w:ascii="Times New Roman" w:hAnsi="Times New Roman" w:cs="Times New Roman"/>
          <w:sz w:val="24"/>
          <w:szCs w:val="24"/>
        </w:rPr>
        <w:t>thuần</w:t>
      </w:r>
      <w:proofErr w:type="spellEnd"/>
      <w:r w:rsidRPr="00905C3C">
        <w:t xml:space="preserve"> (0.83), </w:t>
      </w:r>
      <w:proofErr w:type="spellStart"/>
      <w:r w:rsidRPr="00905C3C">
        <w:rPr>
          <w:rStyle w:val="HTMLCode"/>
          <w:rFonts w:ascii="Times New Roman" w:hAnsi="Times New Roman" w:cs="Times New Roman"/>
          <w:sz w:val="24"/>
          <w:szCs w:val="24"/>
        </w:rPr>
        <w:t>Doanh</w:t>
      </w:r>
      <w:proofErr w:type="spellEnd"/>
      <w:r w:rsidRPr="00905C3C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C3C">
        <w:rPr>
          <w:rStyle w:val="HTMLCode"/>
          <w:rFonts w:ascii="Times New Roman" w:hAnsi="Times New Roman" w:cs="Times New Roman"/>
          <w:sz w:val="24"/>
          <w:szCs w:val="24"/>
        </w:rPr>
        <w:t>số</w:t>
      </w:r>
      <w:proofErr w:type="spellEnd"/>
      <w:r w:rsidRPr="00905C3C">
        <w:t xml:space="preserve"> (0.75), </w:t>
      </w:r>
      <w:proofErr w:type="spellStart"/>
      <w:r w:rsidRPr="00905C3C">
        <w:t>và</w:t>
      </w:r>
      <w:proofErr w:type="spellEnd"/>
      <w:r w:rsidRPr="00905C3C">
        <w:t xml:space="preserve"> </w:t>
      </w:r>
      <w:proofErr w:type="spellStart"/>
      <w:r w:rsidRPr="00905C3C">
        <w:rPr>
          <w:rStyle w:val="HTMLCode"/>
          <w:rFonts w:ascii="Times New Roman" w:hAnsi="Times New Roman" w:cs="Times New Roman"/>
          <w:sz w:val="24"/>
          <w:szCs w:val="24"/>
        </w:rPr>
        <w:t>Tổng</w:t>
      </w:r>
      <w:proofErr w:type="spellEnd"/>
      <w:r w:rsidRPr="00905C3C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C3C">
        <w:rPr>
          <w:rStyle w:val="HTMLCode"/>
          <w:rFonts w:ascii="Times New Roman" w:hAnsi="Times New Roman" w:cs="Times New Roman"/>
          <w:sz w:val="24"/>
          <w:szCs w:val="24"/>
        </w:rPr>
        <w:t>giá</w:t>
      </w:r>
      <w:proofErr w:type="spellEnd"/>
      <w:r w:rsidRPr="00905C3C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C3C">
        <w:rPr>
          <w:rStyle w:val="HTMLCode"/>
          <w:rFonts w:ascii="Times New Roman" w:hAnsi="Times New Roman" w:cs="Times New Roman"/>
          <w:sz w:val="24"/>
          <w:szCs w:val="24"/>
        </w:rPr>
        <w:t>vốn</w:t>
      </w:r>
      <w:proofErr w:type="spellEnd"/>
      <w:r w:rsidRPr="00905C3C">
        <w:t xml:space="preserve"> (0.81).</w:t>
      </w:r>
    </w:p>
    <w:p w14:paraId="7018342C" w14:textId="3C22998D" w:rsidR="00905C3C" w:rsidRPr="00905C3C" w:rsidRDefault="00905C3C" w:rsidP="00905C3C">
      <w:pPr>
        <w:pStyle w:val="NormalWeb"/>
        <w:numPr>
          <w:ilvl w:val="1"/>
          <w:numId w:val="40"/>
        </w:numPr>
      </w:pPr>
      <w:proofErr w:type="spellStart"/>
      <w:r w:rsidRPr="00905C3C">
        <w:t>Thống</w:t>
      </w:r>
      <w:proofErr w:type="spellEnd"/>
      <w:r w:rsidRPr="00905C3C">
        <w:t xml:space="preserve"> </w:t>
      </w:r>
      <w:proofErr w:type="spellStart"/>
      <w:r w:rsidRPr="00905C3C">
        <w:t>kê</w:t>
      </w:r>
      <w:proofErr w:type="spellEnd"/>
      <w:r w:rsidRPr="00905C3C">
        <w:t xml:space="preserve"> </w:t>
      </w:r>
      <w:proofErr w:type="spellStart"/>
      <w:r w:rsidRPr="00905C3C">
        <w:t>này</w:t>
      </w:r>
      <w:proofErr w:type="spellEnd"/>
      <w:r w:rsidRPr="00905C3C">
        <w:t xml:space="preserve"> </w:t>
      </w:r>
      <w:proofErr w:type="spellStart"/>
      <w:r w:rsidRPr="00905C3C">
        <w:t>chứng</w:t>
      </w:r>
      <w:proofErr w:type="spellEnd"/>
      <w:r w:rsidRPr="00905C3C">
        <w:t xml:space="preserve"> </w:t>
      </w:r>
      <w:proofErr w:type="spellStart"/>
      <w:r w:rsidRPr="00905C3C">
        <w:t>minh</w:t>
      </w:r>
      <w:proofErr w:type="spellEnd"/>
      <w:r w:rsidRPr="00905C3C">
        <w:t xml:space="preserve"> </w:t>
      </w:r>
      <w:proofErr w:type="spellStart"/>
      <w:r w:rsidRPr="00905C3C">
        <w:t>rằng</w:t>
      </w:r>
      <w:proofErr w:type="spellEnd"/>
      <w:r w:rsidRPr="00905C3C">
        <w:t xml:space="preserve"> </w:t>
      </w:r>
      <w:proofErr w:type="spellStart"/>
      <w:r w:rsidRPr="00905C3C">
        <w:t>phần</w:t>
      </w:r>
      <w:proofErr w:type="spellEnd"/>
      <w:r w:rsidRPr="00905C3C">
        <w:t xml:space="preserve"> </w:t>
      </w:r>
      <w:proofErr w:type="spellStart"/>
      <w:r w:rsidRPr="00905C3C">
        <w:t>lớn</w:t>
      </w:r>
      <w:proofErr w:type="spellEnd"/>
      <w:r w:rsidRPr="00905C3C">
        <w:t xml:space="preserve"> </w:t>
      </w:r>
      <w:proofErr w:type="spellStart"/>
      <w:r w:rsidRPr="00905C3C">
        <w:t>doanh</w:t>
      </w:r>
      <w:proofErr w:type="spellEnd"/>
      <w:r w:rsidRPr="00905C3C">
        <w:t xml:space="preserve"> </w:t>
      </w:r>
      <w:proofErr w:type="spellStart"/>
      <w:r w:rsidRPr="00905C3C">
        <w:t>thu</w:t>
      </w:r>
      <w:proofErr w:type="spellEnd"/>
      <w:r w:rsidRPr="00905C3C">
        <w:t xml:space="preserve"> </w:t>
      </w:r>
      <w:proofErr w:type="spellStart"/>
      <w:r w:rsidRPr="00905C3C">
        <w:t>và</w:t>
      </w:r>
      <w:proofErr w:type="spellEnd"/>
      <w:r w:rsidRPr="00905C3C">
        <w:t xml:space="preserve"> chi </w:t>
      </w:r>
      <w:proofErr w:type="spellStart"/>
      <w:r w:rsidRPr="00905C3C">
        <w:t>phí</w:t>
      </w:r>
      <w:proofErr w:type="spellEnd"/>
      <w:r w:rsidRPr="00905C3C">
        <w:t xml:space="preserve"> </w:t>
      </w:r>
      <w:proofErr w:type="spellStart"/>
      <w:r w:rsidRPr="00905C3C">
        <w:t>của</w:t>
      </w:r>
      <w:proofErr w:type="spellEnd"/>
      <w:r w:rsidRPr="00905C3C">
        <w:t xml:space="preserve"> </w:t>
      </w:r>
      <w:proofErr w:type="spellStart"/>
      <w:r w:rsidRPr="00905C3C">
        <w:t>doanh</w:t>
      </w:r>
      <w:proofErr w:type="spellEnd"/>
      <w:r w:rsidRPr="00905C3C">
        <w:t xml:space="preserve"> </w:t>
      </w:r>
      <w:proofErr w:type="spellStart"/>
      <w:r w:rsidRPr="00905C3C">
        <w:t>nghiệp</w:t>
      </w:r>
      <w:proofErr w:type="spellEnd"/>
      <w:r w:rsidRPr="00905C3C">
        <w:t xml:space="preserve"> </w:t>
      </w:r>
      <w:proofErr w:type="spellStart"/>
      <w:r w:rsidRPr="00905C3C">
        <w:t>biến</w:t>
      </w:r>
      <w:proofErr w:type="spellEnd"/>
      <w:r w:rsidRPr="00905C3C">
        <w:t xml:space="preserve"> </w:t>
      </w:r>
      <w:proofErr w:type="spellStart"/>
      <w:r w:rsidRPr="00905C3C">
        <w:t>động</w:t>
      </w:r>
      <w:proofErr w:type="spellEnd"/>
      <w:r w:rsidRPr="00905C3C">
        <w:t xml:space="preserve"> </w:t>
      </w:r>
      <w:proofErr w:type="spellStart"/>
      <w:r w:rsidRPr="00905C3C">
        <w:t>tuyến</w:t>
      </w:r>
      <w:proofErr w:type="spellEnd"/>
      <w:r w:rsidRPr="00905C3C">
        <w:t xml:space="preserve"> </w:t>
      </w:r>
      <w:proofErr w:type="spellStart"/>
      <w:r w:rsidRPr="00905C3C">
        <w:t>tính</w:t>
      </w:r>
      <w:proofErr w:type="spellEnd"/>
      <w:r w:rsidRPr="00905C3C">
        <w:t xml:space="preserve"> </w:t>
      </w:r>
      <w:proofErr w:type="spellStart"/>
      <w:r w:rsidRPr="00905C3C">
        <w:t>theo</w:t>
      </w:r>
      <w:proofErr w:type="spellEnd"/>
      <w:r w:rsidRPr="00905C3C">
        <w:t xml:space="preserve"> </w:t>
      </w:r>
      <w:proofErr w:type="spellStart"/>
      <w:r w:rsidRPr="00905C3C">
        <w:rPr>
          <w:b/>
          <w:bCs/>
        </w:rPr>
        <w:t>trọng</w:t>
      </w:r>
      <w:proofErr w:type="spellEnd"/>
      <w:r w:rsidRPr="00905C3C">
        <w:rPr>
          <w:b/>
          <w:bCs/>
        </w:rPr>
        <w:t xml:space="preserve"> </w:t>
      </w:r>
      <w:proofErr w:type="spellStart"/>
      <w:r w:rsidRPr="00905C3C">
        <w:rPr>
          <w:b/>
          <w:bCs/>
        </w:rPr>
        <w:t>lượng</w:t>
      </w:r>
      <w:proofErr w:type="spellEnd"/>
      <w:r w:rsidRPr="00905C3C">
        <w:rPr>
          <w:b/>
          <w:bCs/>
        </w:rPr>
        <w:t xml:space="preserve"> </w:t>
      </w:r>
      <w:proofErr w:type="spellStart"/>
      <w:r w:rsidRPr="00905C3C">
        <w:rPr>
          <w:b/>
          <w:bCs/>
        </w:rPr>
        <w:t>sản</w:t>
      </w:r>
      <w:proofErr w:type="spellEnd"/>
      <w:r w:rsidRPr="00905C3C">
        <w:rPr>
          <w:b/>
          <w:bCs/>
        </w:rPr>
        <w:t xml:space="preserve"> </w:t>
      </w:r>
      <w:proofErr w:type="spellStart"/>
      <w:r w:rsidRPr="00905C3C">
        <w:rPr>
          <w:b/>
          <w:bCs/>
        </w:rPr>
        <w:t>phẩm</w:t>
      </w:r>
      <w:proofErr w:type="spellEnd"/>
      <w:r w:rsidRPr="00905C3C">
        <w:t xml:space="preserve"> </w:t>
      </w:r>
      <w:proofErr w:type="spellStart"/>
      <w:r w:rsidRPr="00905C3C">
        <w:t>bán</w:t>
      </w:r>
      <w:proofErr w:type="spellEnd"/>
      <w:r w:rsidRPr="00905C3C">
        <w:t xml:space="preserve"> ra (</w:t>
      </w:r>
      <w:proofErr w:type="spellStart"/>
      <w:r w:rsidRPr="00905C3C">
        <w:t>bán</w:t>
      </w:r>
      <w:proofErr w:type="spellEnd"/>
      <w:r w:rsidRPr="00905C3C">
        <w:t xml:space="preserve"> </w:t>
      </w:r>
      <w:proofErr w:type="spellStart"/>
      <w:r w:rsidRPr="00905C3C">
        <w:t>sỉ</w:t>
      </w:r>
      <w:proofErr w:type="spellEnd"/>
      <w:r w:rsidRPr="00905C3C">
        <w:t xml:space="preserve"> </w:t>
      </w:r>
      <w:proofErr w:type="spellStart"/>
      <w:r w:rsidRPr="00905C3C">
        <w:t>theo</w:t>
      </w:r>
      <w:proofErr w:type="spellEnd"/>
      <w:r w:rsidRPr="00905C3C">
        <w:t xml:space="preserve"> </w:t>
      </w:r>
      <w:proofErr w:type="spellStart"/>
      <w:r w:rsidRPr="00905C3C">
        <w:t>lô</w:t>
      </w:r>
      <w:proofErr w:type="spellEnd"/>
      <w:r w:rsidRPr="00905C3C">
        <w:t xml:space="preserve">, </w:t>
      </w:r>
      <w:proofErr w:type="spellStart"/>
      <w:r w:rsidRPr="00905C3C">
        <w:t>theo</w:t>
      </w:r>
      <w:proofErr w:type="spellEnd"/>
      <w:r w:rsidRPr="00905C3C">
        <w:t xml:space="preserve"> </w:t>
      </w:r>
      <w:proofErr w:type="spellStart"/>
      <w:r w:rsidRPr="00905C3C">
        <w:t>kilôgam</w:t>
      </w:r>
      <w:proofErr w:type="spellEnd"/>
      <w:r w:rsidRPr="00905C3C">
        <w:t xml:space="preserve"> </w:t>
      </w:r>
      <w:proofErr w:type="spellStart"/>
      <w:r w:rsidRPr="00905C3C">
        <w:t>chiếm</w:t>
      </w:r>
      <w:proofErr w:type="spellEnd"/>
      <w:r w:rsidRPr="00905C3C">
        <w:t xml:space="preserve"> </w:t>
      </w:r>
      <w:proofErr w:type="spellStart"/>
      <w:r w:rsidRPr="00905C3C">
        <w:t>ưu</w:t>
      </w:r>
      <w:proofErr w:type="spellEnd"/>
      <w:r w:rsidRPr="00905C3C">
        <w:t xml:space="preserve"> </w:t>
      </w:r>
      <w:proofErr w:type="spellStart"/>
      <w:r w:rsidRPr="00905C3C">
        <w:t>thế</w:t>
      </w:r>
      <w:proofErr w:type="spellEnd"/>
      <w:r w:rsidRPr="00905C3C">
        <w:t xml:space="preserve"> </w:t>
      </w:r>
      <w:proofErr w:type="spellStart"/>
      <w:r w:rsidRPr="00905C3C">
        <w:t>về</w:t>
      </w:r>
      <w:proofErr w:type="spellEnd"/>
      <w:r w:rsidRPr="00905C3C">
        <w:t xml:space="preserve"> </w:t>
      </w:r>
      <w:proofErr w:type="spellStart"/>
      <w:r w:rsidRPr="00905C3C">
        <w:t>mặt</w:t>
      </w:r>
      <w:proofErr w:type="spellEnd"/>
      <w:r w:rsidRPr="00905C3C">
        <w:t xml:space="preserve"> </w:t>
      </w:r>
      <w:proofErr w:type="spellStart"/>
      <w:r w:rsidRPr="00905C3C">
        <w:t>giá</w:t>
      </w:r>
      <w:proofErr w:type="spellEnd"/>
      <w:r w:rsidRPr="00905C3C">
        <w:t xml:space="preserve"> </w:t>
      </w:r>
      <w:proofErr w:type="spellStart"/>
      <w:r w:rsidRPr="00905C3C">
        <w:t>trị</w:t>
      </w:r>
      <w:proofErr w:type="spellEnd"/>
      <w:r w:rsidRPr="00905C3C">
        <w:t xml:space="preserve"> </w:t>
      </w:r>
      <w:proofErr w:type="spellStart"/>
      <w:r w:rsidRPr="00905C3C">
        <w:t>tiền</w:t>
      </w:r>
      <w:proofErr w:type="spellEnd"/>
      <w:r w:rsidRPr="00905C3C">
        <w:t>).</w:t>
      </w:r>
    </w:p>
    <w:p w14:paraId="420589A1" w14:textId="77777777" w:rsidR="00905C3C" w:rsidRPr="00905C3C" w:rsidRDefault="00905C3C" w:rsidP="00905C3C">
      <w:pPr>
        <w:pStyle w:val="NormalWeb"/>
        <w:numPr>
          <w:ilvl w:val="1"/>
          <w:numId w:val="40"/>
        </w:numPr>
      </w:pPr>
      <w:proofErr w:type="spellStart"/>
      <w:r w:rsidRPr="00905C3C">
        <w:t>Ngược</w:t>
      </w:r>
      <w:proofErr w:type="spellEnd"/>
      <w:r w:rsidRPr="00905C3C">
        <w:t xml:space="preserve"> </w:t>
      </w:r>
      <w:proofErr w:type="spellStart"/>
      <w:r w:rsidRPr="00905C3C">
        <w:t>lại</w:t>
      </w:r>
      <w:proofErr w:type="spellEnd"/>
      <w:r w:rsidRPr="00905C3C">
        <w:t xml:space="preserve">, </w:t>
      </w:r>
      <w:proofErr w:type="spellStart"/>
      <w:r w:rsidRPr="00905C3C">
        <w:t>trường</w:t>
      </w:r>
      <w:proofErr w:type="spellEnd"/>
      <w:r w:rsidRPr="00905C3C">
        <w:t xml:space="preserve"> </w:t>
      </w:r>
      <w:proofErr w:type="spellStart"/>
      <w:r w:rsidRPr="00905C3C">
        <w:rPr>
          <w:rStyle w:val="HTMLCode"/>
          <w:rFonts w:ascii="Times New Roman" w:hAnsi="Times New Roman" w:cs="Times New Roman"/>
          <w:sz w:val="24"/>
          <w:szCs w:val="24"/>
        </w:rPr>
        <w:t>Số</w:t>
      </w:r>
      <w:proofErr w:type="spellEnd"/>
      <w:r w:rsidRPr="00905C3C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C3C">
        <w:rPr>
          <w:rStyle w:val="HTMLCode"/>
          <w:rFonts w:ascii="Times New Roman" w:hAnsi="Times New Roman" w:cs="Times New Roman"/>
          <w:sz w:val="24"/>
          <w:szCs w:val="24"/>
        </w:rPr>
        <w:t>lượng</w:t>
      </w:r>
      <w:proofErr w:type="spellEnd"/>
      <w:r w:rsidRPr="00905C3C">
        <w:t xml:space="preserve"> </w:t>
      </w:r>
      <w:proofErr w:type="spellStart"/>
      <w:r w:rsidRPr="00905C3C">
        <w:t>đơn</w:t>
      </w:r>
      <w:proofErr w:type="spellEnd"/>
      <w:r w:rsidRPr="00905C3C">
        <w:t xml:space="preserve"> </w:t>
      </w:r>
      <w:proofErr w:type="spellStart"/>
      <w:r w:rsidRPr="00905C3C">
        <w:t>thuần</w:t>
      </w:r>
      <w:proofErr w:type="spellEnd"/>
      <w:r w:rsidRPr="00905C3C">
        <w:t xml:space="preserve"> (</w:t>
      </w:r>
      <w:proofErr w:type="spellStart"/>
      <w:r w:rsidRPr="00905C3C">
        <w:t>tính</w:t>
      </w:r>
      <w:proofErr w:type="spellEnd"/>
      <w:r w:rsidRPr="00905C3C">
        <w:t xml:space="preserve"> </w:t>
      </w:r>
      <w:proofErr w:type="spellStart"/>
      <w:r w:rsidRPr="00905C3C">
        <w:t>theo</w:t>
      </w:r>
      <w:proofErr w:type="spellEnd"/>
      <w:r w:rsidRPr="00905C3C">
        <w:t xml:space="preserve"> </w:t>
      </w:r>
      <w:proofErr w:type="spellStart"/>
      <w:r w:rsidRPr="00905C3C">
        <w:t>đơn</w:t>
      </w:r>
      <w:proofErr w:type="spellEnd"/>
      <w:r w:rsidRPr="00905C3C">
        <w:t xml:space="preserve"> </w:t>
      </w:r>
      <w:proofErr w:type="spellStart"/>
      <w:r w:rsidRPr="00905C3C">
        <w:t>vị</w:t>
      </w:r>
      <w:proofErr w:type="spellEnd"/>
      <w:r w:rsidRPr="00905C3C">
        <w:t xml:space="preserve"> </w:t>
      </w:r>
      <w:proofErr w:type="spellStart"/>
      <w:r w:rsidRPr="00905C3C">
        <w:t>cái</w:t>
      </w:r>
      <w:proofErr w:type="spellEnd"/>
      <w:r w:rsidRPr="00905C3C">
        <w:t>/</w:t>
      </w:r>
      <w:proofErr w:type="spellStart"/>
      <w:r w:rsidRPr="00905C3C">
        <w:t>hộp</w:t>
      </w:r>
      <w:proofErr w:type="spellEnd"/>
      <w:r w:rsidRPr="00905C3C">
        <w:t xml:space="preserve">) </w:t>
      </w:r>
      <w:proofErr w:type="spellStart"/>
      <w:r w:rsidRPr="00905C3C">
        <w:t>chỉ</w:t>
      </w:r>
      <w:proofErr w:type="spellEnd"/>
      <w:r w:rsidRPr="00905C3C">
        <w:t xml:space="preserve"> </w:t>
      </w:r>
      <w:proofErr w:type="spellStart"/>
      <w:r w:rsidRPr="00905C3C">
        <w:t>tương</w:t>
      </w:r>
      <w:proofErr w:type="spellEnd"/>
      <w:r w:rsidRPr="00905C3C">
        <w:t xml:space="preserve"> </w:t>
      </w:r>
      <w:proofErr w:type="spellStart"/>
      <w:r w:rsidRPr="00905C3C">
        <w:t>quan</w:t>
      </w:r>
      <w:proofErr w:type="spellEnd"/>
      <w:r w:rsidRPr="00905C3C">
        <w:t xml:space="preserve"> </w:t>
      </w:r>
      <w:proofErr w:type="spellStart"/>
      <w:r w:rsidRPr="00905C3C">
        <w:t>rất</w:t>
      </w:r>
      <w:proofErr w:type="spellEnd"/>
      <w:r w:rsidRPr="00905C3C">
        <w:t xml:space="preserve"> </w:t>
      </w:r>
      <w:proofErr w:type="spellStart"/>
      <w:r w:rsidRPr="00905C3C">
        <w:t>thấp</w:t>
      </w:r>
      <w:proofErr w:type="spellEnd"/>
      <w:r w:rsidRPr="00905C3C">
        <w:t xml:space="preserve"> </w:t>
      </w:r>
      <w:proofErr w:type="spellStart"/>
      <w:r w:rsidRPr="00905C3C">
        <w:t>với</w:t>
      </w:r>
      <w:proofErr w:type="spellEnd"/>
      <w:r w:rsidRPr="00905C3C">
        <w:t xml:space="preserve"> </w:t>
      </w:r>
      <w:proofErr w:type="spellStart"/>
      <w:r w:rsidRPr="00905C3C">
        <w:t>doanh</w:t>
      </w:r>
      <w:proofErr w:type="spellEnd"/>
      <w:r w:rsidRPr="00905C3C">
        <w:t xml:space="preserve"> </w:t>
      </w:r>
      <w:proofErr w:type="spellStart"/>
      <w:r w:rsidRPr="00905C3C">
        <w:t>thu</w:t>
      </w:r>
      <w:proofErr w:type="spellEnd"/>
      <w:r w:rsidRPr="00905C3C">
        <w:t xml:space="preserve"> (0.20), </w:t>
      </w:r>
      <w:proofErr w:type="spellStart"/>
      <w:r w:rsidRPr="00905C3C">
        <w:t>cho</w:t>
      </w:r>
      <w:proofErr w:type="spellEnd"/>
      <w:r w:rsidRPr="00905C3C">
        <w:t xml:space="preserve"> </w:t>
      </w:r>
      <w:proofErr w:type="spellStart"/>
      <w:r w:rsidRPr="00905C3C">
        <w:t>thấy</w:t>
      </w:r>
      <w:proofErr w:type="spellEnd"/>
      <w:r w:rsidRPr="00905C3C">
        <w:t xml:space="preserve"> </w:t>
      </w:r>
      <w:proofErr w:type="spellStart"/>
      <w:r w:rsidRPr="00905C3C">
        <w:t>số</w:t>
      </w:r>
      <w:proofErr w:type="spellEnd"/>
      <w:r w:rsidRPr="00905C3C">
        <w:t xml:space="preserve"> </w:t>
      </w:r>
      <w:proofErr w:type="spellStart"/>
      <w:r w:rsidRPr="00905C3C">
        <w:t>lượng</w:t>
      </w:r>
      <w:proofErr w:type="spellEnd"/>
      <w:r w:rsidRPr="00905C3C">
        <w:t xml:space="preserve"> </w:t>
      </w:r>
      <w:proofErr w:type="spellStart"/>
      <w:r w:rsidRPr="00905C3C">
        <w:t>đơn</w:t>
      </w:r>
      <w:proofErr w:type="spellEnd"/>
      <w:r w:rsidRPr="00905C3C">
        <w:t xml:space="preserve"> </w:t>
      </w:r>
      <w:proofErr w:type="spellStart"/>
      <w:r w:rsidRPr="00905C3C">
        <w:t>hàng</w:t>
      </w:r>
      <w:proofErr w:type="spellEnd"/>
      <w:r w:rsidRPr="00905C3C">
        <w:t xml:space="preserve"> </w:t>
      </w:r>
      <w:proofErr w:type="spellStart"/>
      <w:r w:rsidRPr="00905C3C">
        <w:t>lẻ</w:t>
      </w:r>
      <w:proofErr w:type="spellEnd"/>
      <w:r w:rsidRPr="00905C3C">
        <w:t xml:space="preserve"> </w:t>
      </w:r>
      <w:proofErr w:type="spellStart"/>
      <w:r w:rsidRPr="00905C3C">
        <w:t>tuy</w:t>
      </w:r>
      <w:proofErr w:type="spellEnd"/>
      <w:r w:rsidRPr="00905C3C">
        <w:t xml:space="preserve"> </w:t>
      </w:r>
      <w:proofErr w:type="spellStart"/>
      <w:r w:rsidRPr="00905C3C">
        <w:t>nhiều</w:t>
      </w:r>
      <w:proofErr w:type="spellEnd"/>
      <w:r w:rsidRPr="00905C3C">
        <w:t xml:space="preserve"> </w:t>
      </w:r>
      <w:proofErr w:type="spellStart"/>
      <w:r w:rsidRPr="00905C3C">
        <w:t>nhưng</w:t>
      </w:r>
      <w:proofErr w:type="spellEnd"/>
      <w:r w:rsidRPr="00905C3C">
        <w:t xml:space="preserve"> </w:t>
      </w:r>
      <w:proofErr w:type="spellStart"/>
      <w:r w:rsidRPr="00905C3C">
        <w:t>không</w:t>
      </w:r>
      <w:proofErr w:type="spellEnd"/>
      <w:r w:rsidRPr="00905C3C">
        <w:t xml:space="preserve"> </w:t>
      </w:r>
      <w:proofErr w:type="spellStart"/>
      <w:r w:rsidRPr="00905C3C">
        <w:t>đóng</w:t>
      </w:r>
      <w:proofErr w:type="spellEnd"/>
      <w:r w:rsidRPr="00905C3C">
        <w:t xml:space="preserve"> </w:t>
      </w:r>
      <w:proofErr w:type="spellStart"/>
      <w:r w:rsidRPr="00905C3C">
        <w:t>góp</w:t>
      </w:r>
      <w:proofErr w:type="spellEnd"/>
      <w:r w:rsidRPr="00905C3C">
        <w:t xml:space="preserve"> </w:t>
      </w:r>
      <w:proofErr w:type="spellStart"/>
      <w:r w:rsidRPr="00905C3C">
        <w:t>quyết</w:t>
      </w:r>
      <w:proofErr w:type="spellEnd"/>
      <w:r w:rsidRPr="00905C3C">
        <w:t xml:space="preserve"> </w:t>
      </w:r>
      <w:proofErr w:type="spellStart"/>
      <w:r w:rsidRPr="00905C3C">
        <w:t>định</w:t>
      </w:r>
      <w:proofErr w:type="spellEnd"/>
      <w:r w:rsidRPr="00905C3C">
        <w:t xml:space="preserve"> </w:t>
      </w:r>
      <w:proofErr w:type="spellStart"/>
      <w:r w:rsidRPr="00905C3C">
        <w:t>vào</w:t>
      </w:r>
      <w:proofErr w:type="spellEnd"/>
      <w:r w:rsidRPr="00905C3C">
        <w:t xml:space="preserve"> </w:t>
      </w:r>
      <w:proofErr w:type="spellStart"/>
      <w:r w:rsidRPr="00905C3C">
        <w:t>quy</w:t>
      </w:r>
      <w:proofErr w:type="spellEnd"/>
      <w:r w:rsidRPr="00905C3C">
        <w:t xml:space="preserve"> </w:t>
      </w:r>
      <w:proofErr w:type="spellStart"/>
      <w:r w:rsidRPr="00905C3C">
        <w:t>mô</w:t>
      </w:r>
      <w:proofErr w:type="spellEnd"/>
      <w:r w:rsidRPr="00905C3C">
        <w:t xml:space="preserve"> </w:t>
      </w:r>
      <w:proofErr w:type="spellStart"/>
      <w:r w:rsidRPr="00905C3C">
        <w:t>dòng</w:t>
      </w:r>
      <w:proofErr w:type="spellEnd"/>
      <w:r w:rsidRPr="00905C3C">
        <w:t xml:space="preserve"> </w:t>
      </w:r>
      <w:proofErr w:type="spellStart"/>
      <w:r w:rsidRPr="00905C3C">
        <w:t>tiền</w:t>
      </w:r>
      <w:proofErr w:type="spellEnd"/>
      <w:r w:rsidRPr="00905C3C">
        <w:t xml:space="preserve"> </w:t>
      </w:r>
      <w:proofErr w:type="spellStart"/>
      <w:r w:rsidRPr="00905C3C">
        <w:t>bằng</w:t>
      </w:r>
      <w:proofErr w:type="spellEnd"/>
      <w:r w:rsidRPr="00905C3C">
        <w:t xml:space="preserve"> </w:t>
      </w:r>
      <w:proofErr w:type="spellStart"/>
      <w:r w:rsidRPr="00905C3C">
        <w:t>các</w:t>
      </w:r>
      <w:proofErr w:type="spellEnd"/>
      <w:r w:rsidRPr="00905C3C">
        <w:t xml:space="preserve"> </w:t>
      </w:r>
      <w:proofErr w:type="spellStart"/>
      <w:r w:rsidRPr="00905C3C">
        <w:t>đơn</w:t>
      </w:r>
      <w:proofErr w:type="spellEnd"/>
      <w:r w:rsidRPr="00905C3C">
        <w:t xml:space="preserve"> </w:t>
      </w:r>
      <w:proofErr w:type="spellStart"/>
      <w:r w:rsidRPr="00905C3C">
        <w:t>hàng</w:t>
      </w:r>
      <w:proofErr w:type="spellEnd"/>
      <w:r w:rsidRPr="00905C3C">
        <w:t xml:space="preserve"> </w:t>
      </w:r>
      <w:proofErr w:type="spellStart"/>
      <w:r w:rsidRPr="00905C3C">
        <w:t>khối</w:t>
      </w:r>
      <w:proofErr w:type="spellEnd"/>
      <w:r w:rsidRPr="00905C3C">
        <w:t xml:space="preserve"> </w:t>
      </w:r>
      <w:proofErr w:type="spellStart"/>
      <w:r w:rsidRPr="00905C3C">
        <w:t>lượng</w:t>
      </w:r>
      <w:proofErr w:type="spellEnd"/>
      <w:r w:rsidRPr="00905C3C">
        <w:t xml:space="preserve"> </w:t>
      </w:r>
      <w:proofErr w:type="spellStart"/>
      <w:r w:rsidRPr="00905C3C">
        <w:t>lớn</w:t>
      </w:r>
      <w:proofErr w:type="spellEnd"/>
      <w:r w:rsidRPr="00905C3C">
        <w:t>.</w:t>
      </w:r>
    </w:p>
    <w:p w14:paraId="07B3E8C7" w14:textId="41C0F537" w:rsidR="00905C3C" w:rsidRPr="00905C3C" w:rsidRDefault="00905C3C" w:rsidP="00905C3C">
      <w:pPr>
        <w:pStyle w:val="NormalWeb"/>
      </w:pPr>
      <w:proofErr w:type="spellStart"/>
      <w:r w:rsidRPr="00905C3C">
        <w:t>Các</w:t>
      </w:r>
      <w:proofErr w:type="spellEnd"/>
      <w:r w:rsidRPr="00905C3C">
        <w:t xml:space="preserve"> </w:t>
      </w:r>
      <w:proofErr w:type="spellStart"/>
      <w:r w:rsidRPr="00905C3C">
        <w:t>cặp</w:t>
      </w:r>
      <w:proofErr w:type="spellEnd"/>
      <w:r w:rsidRPr="00905C3C">
        <w:t xml:space="preserve"> </w:t>
      </w:r>
      <w:proofErr w:type="spellStart"/>
      <w:r w:rsidRPr="00905C3C">
        <w:t>tương</w:t>
      </w:r>
      <w:proofErr w:type="spellEnd"/>
      <w:r w:rsidRPr="00905C3C">
        <w:t xml:space="preserve"> </w:t>
      </w:r>
      <w:proofErr w:type="spellStart"/>
      <w:r w:rsidRPr="00905C3C">
        <w:t>quan</w:t>
      </w:r>
      <w:proofErr w:type="spellEnd"/>
      <w:r w:rsidRPr="00905C3C">
        <w:t xml:space="preserve"> </w:t>
      </w:r>
      <w:proofErr w:type="spellStart"/>
      <w:r w:rsidRPr="00905C3C">
        <w:t>đặc</w:t>
      </w:r>
      <w:proofErr w:type="spellEnd"/>
      <w:r w:rsidRPr="00905C3C">
        <w:t xml:space="preserve"> </w:t>
      </w:r>
      <w:proofErr w:type="spellStart"/>
      <w:r w:rsidRPr="00905C3C">
        <w:t>thù</w:t>
      </w:r>
      <w:proofErr w:type="spellEnd"/>
      <w:r>
        <w:t>:</w:t>
      </w:r>
    </w:p>
    <w:p w14:paraId="1BF5C348" w14:textId="77777777" w:rsidR="00905C3C" w:rsidRPr="00905C3C" w:rsidRDefault="00905C3C" w:rsidP="00905C3C">
      <w:pPr>
        <w:pStyle w:val="NormalWeb"/>
        <w:numPr>
          <w:ilvl w:val="0"/>
          <w:numId w:val="41"/>
        </w:numPr>
      </w:pPr>
      <w:proofErr w:type="spellStart"/>
      <w:r w:rsidRPr="00905C3C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905C3C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5C3C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trị</w:t>
      </w:r>
      <w:proofErr w:type="spellEnd"/>
      <w:r w:rsidRPr="00905C3C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5C3C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trả</w:t>
      </w:r>
      <w:proofErr w:type="spellEnd"/>
      <w:r w:rsidRPr="00905C3C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5C3C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lại</w:t>
      </w:r>
      <w:proofErr w:type="spellEnd"/>
      <w:r w:rsidRPr="00905C3C">
        <w:rPr>
          <w:b/>
          <w:bCs/>
        </w:rPr>
        <w:t xml:space="preserve"> </w:t>
      </w:r>
      <w:proofErr w:type="spellStart"/>
      <w:r w:rsidRPr="00905C3C">
        <w:rPr>
          <w:b/>
          <w:bCs/>
        </w:rPr>
        <w:t>và</w:t>
      </w:r>
      <w:proofErr w:type="spellEnd"/>
      <w:r w:rsidRPr="00905C3C">
        <w:rPr>
          <w:b/>
          <w:bCs/>
        </w:rPr>
        <w:t xml:space="preserve"> </w:t>
      </w:r>
      <w:proofErr w:type="spellStart"/>
      <w:r w:rsidRPr="00905C3C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Tỷ</w:t>
      </w:r>
      <w:proofErr w:type="spellEnd"/>
      <w:r w:rsidRPr="00905C3C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5C3C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lệ</w:t>
      </w:r>
      <w:proofErr w:type="spellEnd"/>
      <w:r w:rsidRPr="00905C3C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5C3C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hoàn</w:t>
      </w:r>
      <w:proofErr w:type="spellEnd"/>
      <w:r w:rsidRPr="00905C3C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5C3C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trả</w:t>
      </w:r>
      <w:proofErr w:type="spellEnd"/>
      <w:r w:rsidRPr="00905C3C">
        <w:rPr>
          <w:b/>
          <w:bCs/>
        </w:rPr>
        <w:t xml:space="preserve"> (0.78):</w:t>
      </w:r>
      <w:r w:rsidRPr="00905C3C">
        <w:t xml:space="preserve"> </w:t>
      </w:r>
      <w:proofErr w:type="spellStart"/>
      <w:r w:rsidRPr="00905C3C">
        <w:t>Tương</w:t>
      </w:r>
      <w:proofErr w:type="spellEnd"/>
      <w:r w:rsidRPr="00905C3C">
        <w:t xml:space="preserve"> </w:t>
      </w:r>
      <w:proofErr w:type="spellStart"/>
      <w:r w:rsidRPr="00905C3C">
        <w:t>quan</w:t>
      </w:r>
      <w:proofErr w:type="spellEnd"/>
      <w:r w:rsidRPr="00905C3C">
        <w:t xml:space="preserve"> </w:t>
      </w:r>
      <w:proofErr w:type="spellStart"/>
      <w:r w:rsidRPr="00905C3C">
        <w:t>thuận</w:t>
      </w:r>
      <w:proofErr w:type="spellEnd"/>
      <w:r w:rsidRPr="00905C3C">
        <w:t xml:space="preserve"> </w:t>
      </w:r>
      <w:proofErr w:type="spellStart"/>
      <w:r w:rsidRPr="00905C3C">
        <w:t>mạnh</w:t>
      </w:r>
      <w:proofErr w:type="spellEnd"/>
      <w:r w:rsidRPr="00905C3C">
        <w:t xml:space="preserve">. Khi </w:t>
      </w:r>
      <w:proofErr w:type="spellStart"/>
      <w:r w:rsidRPr="00905C3C">
        <w:t>tỷ</w:t>
      </w:r>
      <w:proofErr w:type="spellEnd"/>
      <w:r w:rsidRPr="00905C3C">
        <w:t xml:space="preserve"> </w:t>
      </w:r>
      <w:proofErr w:type="spellStart"/>
      <w:r w:rsidRPr="00905C3C">
        <w:t>lệ</w:t>
      </w:r>
      <w:proofErr w:type="spellEnd"/>
      <w:r w:rsidRPr="00905C3C">
        <w:t xml:space="preserve"> </w:t>
      </w:r>
      <w:proofErr w:type="spellStart"/>
      <w:r w:rsidRPr="00905C3C">
        <w:t>đơn</w:t>
      </w:r>
      <w:proofErr w:type="spellEnd"/>
      <w:r w:rsidRPr="00905C3C">
        <w:t xml:space="preserve"> </w:t>
      </w:r>
      <w:proofErr w:type="spellStart"/>
      <w:r w:rsidRPr="00905C3C">
        <w:t>hàng</w:t>
      </w:r>
      <w:proofErr w:type="spellEnd"/>
      <w:r w:rsidRPr="00905C3C">
        <w:t xml:space="preserve"> </w:t>
      </w:r>
      <w:proofErr w:type="spellStart"/>
      <w:r w:rsidRPr="00905C3C">
        <w:t>phát</w:t>
      </w:r>
      <w:proofErr w:type="spellEnd"/>
      <w:r w:rsidRPr="00905C3C">
        <w:t xml:space="preserve"> </w:t>
      </w:r>
      <w:proofErr w:type="spellStart"/>
      <w:r w:rsidRPr="00905C3C">
        <w:t>sinh</w:t>
      </w:r>
      <w:proofErr w:type="spellEnd"/>
      <w:r w:rsidRPr="00905C3C">
        <w:t xml:space="preserve"> </w:t>
      </w:r>
      <w:proofErr w:type="spellStart"/>
      <w:r w:rsidRPr="00905C3C">
        <w:t>lỗi</w:t>
      </w:r>
      <w:proofErr w:type="spellEnd"/>
      <w:r w:rsidRPr="00905C3C">
        <w:t>/</w:t>
      </w:r>
      <w:proofErr w:type="spellStart"/>
      <w:r w:rsidRPr="00905C3C">
        <w:t>hoàn</w:t>
      </w:r>
      <w:proofErr w:type="spellEnd"/>
      <w:r w:rsidRPr="00905C3C">
        <w:t xml:space="preserve"> </w:t>
      </w:r>
      <w:proofErr w:type="spellStart"/>
      <w:r w:rsidRPr="00905C3C">
        <w:t>trả</w:t>
      </w:r>
      <w:proofErr w:type="spellEnd"/>
      <w:r w:rsidRPr="00905C3C">
        <w:t xml:space="preserve"> </w:t>
      </w:r>
      <w:proofErr w:type="spellStart"/>
      <w:r w:rsidRPr="00905C3C">
        <w:t>tăng</w:t>
      </w:r>
      <w:proofErr w:type="spellEnd"/>
      <w:r w:rsidRPr="00905C3C">
        <w:t xml:space="preserve">, </w:t>
      </w:r>
      <w:proofErr w:type="spellStart"/>
      <w:r w:rsidRPr="00905C3C">
        <w:t>tổng</w:t>
      </w:r>
      <w:proofErr w:type="spellEnd"/>
      <w:r w:rsidRPr="00905C3C">
        <w:t xml:space="preserve"> </w:t>
      </w:r>
      <w:proofErr w:type="spellStart"/>
      <w:r w:rsidRPr="00905C3C">
        <w:t>giá</w:t>
      </w:r>
      <w:proofErr w:type="spellEnd"/>
      <w:r w:rsidRPr="00905C3C">
        <w:t xml:space="preserve"> </w:t>
      </w:r>
      <w:proofErr w:type="spellStart"/>
      <w:r w:rsidRPr="00905C3C">
        <w:t>trị</w:t>
      </w:r>
      <w:proofErr w:type="spellEnd"/>
      <w:r w:rsidRPr="00905C3C">
        <w:t xml:space="preserve"> </w:t>
      </w:r>
      <w:proofErr w:type="spellStart"/>
      <w:r w:rsidRPr="00905C3C">
        <w:t>tiền</w:t>
      </w:r>
      <w:proofErr w:type="spellEnd"/>
      <w:r w:rsidRPr="00905C3C">
        <w:t xml:space="preserve"> </w:t>
      </w:r>
      <w:proofErr w:type="spellStart"/>
      <w:r w:rsidRPr="00905C3C">
        <w:t>hàng</w:t>
      </w:r>
      <w:proofErr w:type="spellEnd"/>
      <w:r w:rsidRPr="00905C3C">
        <w:t xml:space="preserve"> </w:t>
      </w:r>
      <w:proofErr w:type="spellStart"/>
      <w:r w:rsidRPr="00905C3C">
        <w:t>bị</w:t>
      </w:r>
      <w:proofErr w:type="spellEnd"/>
      <w:r w:rsidRPr="00905C3C">
        <w:t xml:space="preserve"> </w:t>
      </w:r>
      <w:proofErr w:type="spellStart"/>
      <w:r w:rsidRPr="00905C3C">
        <w:t>trả</w:t>
      </w:r>
      <w:proofErr w:type="spellEnd"/>
      <w:r w:rsidRPr="00905C3C">
        <w:t xml:space="preserve"> </w:t>
      </w:r>
      <w:proofErr w:type="spellStart"/>
      <w:r w:rsidRPr="00905C3C">
        <w:t>lại</w:t>
      </w:r>
      <w:proofErr w:type="spellEnd"/>
      <w:r w:rsidRPr="00905C3C">
        <w:t xml:space="preserve"> </w:t>
      </w:r>
      <w:proofErr w:type="spellStart"/>
      <w:r w:rsidRPr="00905C3C">
        <w:t>của</w:t>
      </w:r>
      <w:proofErr w:type="spellEnd"/>
      <w:r w:rsidRPr="00905C3C">
        <w:t xml:space="preserve"> </w:t>
      </w:r>
      <w:proofErr w:type="spellStart"/>
      <w:r w:rsidRPr="00905C3C">
        <w:t>kỳ</w:t>
      </w:r>
      <w:proofErr w:type="spellEnd"/>
      <w:r w:rsidRPr="00905C3C">
        <w:t xml:space="preserve"> </w:t>
      </w:r>
      <w:proofErr w:type="spellStart"/>
      <w:r w:rsidRPr="00905C3C">
        <w:t>đó</w:t>
      </w:r>
      <w:proofErr w:type="spellEnd"/>
      <w:r w:rsidRPr="00905C3C">
        <w:t xml:space="preserve"> </w:t>
      </w:r>
      <w:proofErr w:type="spellStart"/>
      <w:r w:rsidRPr="00905C3C">
        <w:t>cũng</w:t>
      </w:r>
      <w:proofErr w:type="spellEnd"/>
      <w:r w:rsidRPr="00905C3C">
        <w:t xml:space="preserve"> </w:t>
      </w:r>
      <w:proofErr w:type="spellStart"/>
      <w:r w:rsidRPr="00905C3C">
        <w:t>tăng</w:t>
      </w:r>
      <w:proofErr w:type="spellEnd"/>
      <w:r w:rsidRPr="00905C3C">
        <w:t xml:space="preserve"> </w:t>
      </w:r>
      <w:proofErr w:type="spellStart"/>
      <w:r w:rsidRPr="00905C3C">
        <w:t>theo.</w:t>
      </w:r>
      <w:proofErr w:type="spellEnd"/>
    </w:p>
    <w:p w14:paraId="3E516258" w14:textId="77777777" w:rsidR="00905C3C" w:rsidRPr="00905C3C" w:rsidRDefault="00905C3C" w:rsidP="00905C3C">
      <w:pPr>
        <w:pStyle w:val="NormalWeb"/>
        <w:numPr>
          <w:ilvl w:val="0"/>
          <w:numId w:val="41"/>
        </w:numPr>
      </w:pPr>
      <w:proofErr w:type="spellStart"/>
      <w:r w:rsidRPr="00905C3C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Biên</w:t>
      </w:r>
      <w:proofErr w:type="spellEnd"/>
      <w:r w:rsidRPr="00905C3C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5C3C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lợi</w:t>
      </w:r>
      <w:proofErr w:type="spellEnd"/>
      <w:r w:rsidRPr="00905C3C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5C3C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nhuận</w:t>
      </w:r>
      <w:proofErr w:type="spellEnd"/>
      <w:r w:rsidRPr="00905C3C">
        <w:rPr>
          <w:b/>
          <w:bCs/>
        </w:rPr>
        <w:t xml:space="preserve"> </w:t>
      </w:r>
      <w:proofErr w:type="spellStart"/>
      <w:r w:rsidRPr="00905C3C">
        <w:rPr>
          <w:b/>
          <w:bCs/>
        </w:rPr>
        <w:t>và</w:t>
      </w:r>
      <w:proofErr w:type="spellEnd"/>
      <w:r w:rsidRPr="00905C3C">
        <w:rPr>
          <w:b/>
          <w:bCs/>
        </w:rPr>
        <w:t xml:space="preserve"> </w:t>
      </w:r>
      <w:proofErr w:type="spellStart"/>
      <w:r w:rsidRPr="00905C3C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Tỷ</w:t>
      </w:r>
      <w:proofErr w:type="spellEnd"/>
      <w:r w:rsidRPr="00905C3C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5C3C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lệ</w:t>
      </w:r>
      <w:proofErr w:type="spellEnd"/>
      <w:r w:rsidRPr="00905C3C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5C3C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chiết</w:t>
      </w:r>
      <w:proofErr w:type="spellEnd"/>
      <w:r w:rsidRPr="00905C3C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5C3C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khấu</w:t>
      </w:r>
      <w:proofErr w:type="spellEnd"/>
      <w:r w:rsidRPr="00905C3C">
        <w:rPr>
          <w:b/>
          <w:bCs/>
        </w:rPr>
        <w:t xml:space="preserve"> (-0.50):</w:t>
      </w:r>
      <w:r w:rsidRPr="00905C3C">
        <w:t xml:space="preserve"> </w:t>
      </w:r>
      <w:proofErr w:type="spellStart"/>
      <w:r w:rsidRPr="00905C3C">
        <w:t>Đây</w:t>
      </w:r>
      <w:proofErr w:type="spellEnd"/>
      <w:r w:rsidRPr="00905C3C">
        <w:t xml:space="preserve"> </w:t>
      </w:r>
      <w:proofErr w:type="spellStart"/>
      <w:r w:rsidRPr="00905C3C">
        <w:t>là</w:t>
      </w:r>
      <w:proofErr w:type="spellEnd"/>
      <w:r w:rsidRPr="00905C3C">
        <w:t xml:space="preserve"> </w:t>
      </w:r>
      <w:proofErr w:type="spellStart"/>
      <w:r w:rsidRPr="00905C3C">
        <w:t>mối</w:t>
      </w:r>
      <w:proofErr w:type="spellEnd"/>
      <w:r w:rsidRPr="00905C3C">
        <w:t xml:space="preserve"> </w:t>
      </w:r>
      <w:proofErr w:type="spellStart"/>
      <w:r w:rsidRPr="00905C3C">
        <w:rPr>
          <w:b/>
          <w:bCs/>
        </w:rPr>
        <w:t>tương</w:t>
      </w:r>
      <w:proofErr w:type="spellEnd"/>
      <w:r w:rsidRPr="00905C3C">
        <w:rPr>
          <w:b/>
          <w:bCs/>
        </w:rPr>
        <w:t xml:space="preserve"> </w:t>
      </w:r>
      <w:proofErr w:type="spellStart"/>
      <w:r w:rsidRPr="00905C3C">
        <w:rPr>
          <w:b/>
          <w:bCs/>
        </w:rPr>
        <w:t>quan</w:t>
      </w:r>
      <w:proofErr w:type="spellEnd"/>
      <w:r w:rsidRPr="00905C3C">
        <w:rPr>
          <w:b/>
          <w:bCs/>
        </w:rPr>
        <w:t xml:space="preserve"> </w:t>
      </w:r>
      <w:proofErr w:type="spellStart"/>
      <w:r w:rsidRPr="00905C3C">
        <w:rPr>
          <w:b/>
          <w:bCs/>
        </w:rPr>
        <w:t>nghịch</w:t>
      </w:r>
      <w:proofErr w:type="spellEnd"/>
      <w:r w:rsidRPr="00905C3C">
        <w:rPr>
          <w:b/>
          <w:bCs/>
        </w:rPr>
        <w:t xml:space="preserve"> </w:t>
      </w:r>
      <w:proofErr w:type="spellStart"/>
      <w:r w:rsidRPr="00905C3C">
        <w:rPr>
          <w:b/>
          <w:bCs/>
        </w:rPr>
        <w:t>biến</w:t>
      </w:r>
      <w:proofErr w:type="spellEnd"/>
      <w:r w:rsidRPr="00905C3C">
        <w:t xml:space="preserve"> </w:t>
      </w:r>
      <w:proofErr w:type="spellStart"/>
      <w:r w:rsidRPr="00905C3C">
        <w:t>rõ</w:t>
      </w:r>
      <w:proofErr w:type="spellEnd"/>
      <w:r w:rsidRPr="00905C3C">
        <w:t xml:space="preserve"> </w:t>
      </w:r>
      <w:proofErr w:type="spellStart"/>
      <w:r w:rsidRPr="00905C3C">
        <w:t>rệt</w:t>
      </w:r>
      <w:proofErr w:type="spellEnd"/>
      <w:r w:rsidRPr="00905C3C">
        <w:t xml:space="preserve"> </w:t>
      </w:r>
      <w:proofErr w:type="spellStart"/>
      <w:r w:rsidRPr="00905C3C">
        <w:t>nhất</w:t>
      </w:r>
      <w:proofErr w:type="spellEnd"/>
      <w:r w:rsidRPr="00905C3C">
        <w:t xml:space="preserve"> </w:t>
      </w:r>
      <w:proofErr w:type="spellStart"/>
      <w:r w:rsidRPr="00905C3C">
        <w:t>trên</w:t>
      </w:r>
      <w:proofErr w:type="spellEnd"/>
      <w:r w:rsidRPr="00905C3C">
        <w:t xml:space="preserve"> ma </w:t>
      </w:r>
      <w:proofErr w:type="spellStart"/>
      <w:r w:rsidRPr="00905C3C">
        <w:t>trận</w:t>
      </w:r>
      <w:proofErr w:type="spellEnd"/>
      <w:r w:rsidRPr="00905C3C">
        <w:t xml:space="preserve"> (</w:t>
      </w:r>
      <w:proofErr w:type="spellStart"/>
      <w:r w:rsidRPr="00905C3C">
        <w:t>khối</w:t>
      </w:r>
      <w:proofErr w:type="spellEnd"/>
      <w:r w:rsidRPr="00905C3C">
        <w:t xml:space="preserve"> </w:t>
      </w:r>
      <w:proofErr w:type="spellStart"/>
      <w:r w:rsidRPr="00905C3C">
        <w:t>màu</w:t>
      </w:r>
      <w:proofErr w:type="spellEnd"/>
      <w:r w:rsidRPr="00905C3C">
        <w:t xml:space="preserve"> </w:t>
      </w:r>
      <w:proofErr w:type="spellStart"/>
      <w:r w:rsidRPr="00905C3C">
        <w:t>xanh</w:t>
      </w:r>
      <w:proofErr w:type="spellEnd"/>
      <w:r w:rsidRPr="00905C3C">
        <w:t xml:space="preserve"> </w:t>
      </w:r>
      <w:proofErr w:type="spellStart"/>
      <w:r w:rsidRPr="00905C3C">
        <w:t>dương</w:t>
      </w:r>
      <w:proofErr w:type="spellEnd"/>
      <w:r w:rsidRPr="00905C3C">
        <w:t>).</w:t>
      </w:r>
    </w:p>
    <w:p w14:paraId="73692E08" w14:textId="77777777" w:rsidR="00905C3C" w:rsidRDefault="00905C3C" w:rsidP="00905C3C">
      <w:pPr>
        <w:pStyle w:val="NormalWeb"/>
        <w:numPr>
          <w:ilvl w:val="1"/>
          <w:numId w:val="41"/>
        </w:numPr>
      </w:pPr>
      <w:r w:rsidRPr="00905C3C">
        <w:rPr>
          <w:i/>
          <w:iCs/>
        </w:rPr>
        <w:t xml:space="preserve">Insight </w:t>
      </w:r>
      <w:proofErr w:type="spellStart"/>
      <w:r w:rsidRPr="00905C3C">
        <w:rPr>
          <w:i/>
          <w:iCs/>
        </w:rPr>
        <w:t>nghiệp</w:t>
      </w:r>
      <w:proofErr w:type="spellEnd"/>
      <w:r w:rsidRPr="00905C3C">
        <w:rPr>
          <w:i/>
          <w:iCs/>
        </w:rPr>
        <w:t xml:space="preserve"> </w:t>
      </w:r>
      <w:proofErr w:type="spellStart"/>
      <w:r w:rsidRPr="00905C3C">
        <w:rPr>
          <w:i/>
          <w:iCs/>
        </w:rPr>
        <w:t>vụ</w:t>
      </w:r>
      <w:proofErr w:type="spellEnd"/>
      <w:r w:rsidRPr="00905C3C">
        <w:rPr>
          <w:i/>
          <w:iCs/>
        </w:rPr>
        <w:t>:</w:t>
      </w:r>
      <w:r w:rsidRPr="00905C3C">
        <w:t xml:space="preserve"> </w:t>
      </w:r>
      <w:proofErr w:type="spellStart"/>
      <w:r w:rsidRPr="00905C3C">
        <w:t>Hệ</w:t>
      </w:r>
      <w:proofErr w:type="spellEnd"/>
      <w:r w:rsidRPr="00905C3C">
        <w:t xml:space="preserve"> </w:t>
      </w:r>
      <w:proofErr w:type="spellStart"/>
      <w:r w:rsidRPr="00905C3C">
        <w:t>số</w:t>
      </w:r>
      <w:proofErr w:type="spellEnd"/>
      <w:r w:rsidRPr="00905C3C">
        <w:t xml:space="preserve"> </w:t>
      </w:r>
      <w:r w:rsidRPr="00905C3C">
        <w:rPr>
          <w:rStyle w:val="HTMLCode"/>
          <w:rFonts w:ascii="Times New Roman" w:hAnsi="Times New Roman" w:cs="Times New Roman"/>
          <w:sz w:val="24"/>
          <w:szCs w:val="24"/>
        </w:rPr>
        <w:t>-0.50</w:t>
      </w:r>
      <w:r w:rsidRPr="00905C3C">
        <w:t xml:space="preserve"> </w:t>
      </w:r>
      <w:proofErr w:type="spellStart"/>
      <w:r w:rsidRPr="00905C3C">
        <w:t>chỉ</w:t>
      </w:r>
      <w:proofErr w:type="spellEnd"/>
      <w:r w:rsidRPr="00905C3C">
        <w:t xml:space="preserve"> ra </w:t>
      </w:r>
      <w:proofErr w:type="spellStart"/>
      <w:r w:rsidRPr="00905C3C">
        <w:t>rằng</w:t>
      </w:r>
      <w:proofErr w:type="spellEnd"/>
      <w:r w:rsidRPr="00905C3C">
        <w:t xml:space="preserve"> </w:t>
      </w:r>
      <w:proofErr w:type="spellStart"/>
      <w:r w:rsidRPr="00905C3C">
        <w:t>chính</w:t>
      </w:r>
      <w:proofErr w:type="spellEnd"/>
      <w:r w:rsidRPr="00905C3C">
        <w:t xml:space="preserve"> </w:t>
      </w:r>
      <w:proofErr w:type="spellStart"/>
      <w:r w:rsidRPr="00905C3C">
        <w:t>sách</w:t>
      </w:r>
      <w:proofErr w:type="spellEnd"/>
      <w:r w:rsidRPr="00905C3C">
        <w:t xml:space="preserve"> </w:t>
      </w:r>
      <w:proofErr w:type="spellStart"/>
      <w:r w:rsidRPr="00905C3C">
        <w:t>chiết</w:t>
      </w:r>
      <w:proofErr w:type="spellEnd"/>
      <w:r w:rsidRPr="00905C3C">
        <w:t xml:space="preserve"> </w:t>
      </w:r>
      <w:proofErr w:type="spellStart"/>
      <w:r w:rsidRPr="00905C3C">
        <w:t>khấu</w:t>
      </w:r>
      <w:proofErr w:type="spellEnd"/>
      <w:r w:rsidRPr="00905C3C">
        <w:t xml:space="preserve"> </w:t>
      </w:r>
      <w:proofErr w:type="spellStart"/>
      <w:r w:rsidRPr="00905C3C">
        <w:t>giảm</w:t>
      </w:r>
      <w:proofErr w:type="spellEnd"/>
      <w:r w:rsidRPr="00905C3C">
        <w:t xml:space="preserve"> </w:t>
      </w:r>
      <w:proofErr w:type="spellStart"/>
      <w:r w:rsidRPr="00905C3C">
        <w:t>giá</w:t>
      </w:r>
      <w:proofErr w:type="spellEnd"/>
      <w:r w:rsidRPr="00905C3C">
        <w:t xml:space="preserve"> </w:t>
      </w:r>
      <w:proofErr w:type="spellStart"/>
      <w:r w:rsidRPr="00905C3C">
        <w:t>có</w:t>
      </w:r>
      <w:proofErr w:type="spellEnd"/>
      <w:r w:rsidRPr="00905C3C">
        <w:t xml:space="preserve"> </w:t>
      </w:r>
      <w:proofErr w:type="spellStart"/>
      <w:r w:rsidRPr="00905C3C">
        <w:t>tác</w:t>
      </w:r>
      <w:proofErr w:type="spellEnd"/>
      <w:r w:rsidRPr="00905C3C">
        <w:t xml:space="preserve"> </w:t>
      </w:r>
      <w:proofErr w:type="spellStart"/>
      <w:r w:rsidRPr="00905C3C">
        <w:t>động</w:t>
      </w:r>
      <w:proofErr w:type="spellEnd"/>
      <w:r w:rsidRPr="00905C3C">
        <w:t xml:space="preserve"> </w:t>
      </w:r>
      <w:proofErr w:type="spellStart"/>
      <w:r w:rsidRPr="00905C3C">
        <w:t>tiêu</w:t>
      </w:r>
      <w:proofErr w:type="spellEnd"/>
      <w:r w:rsidRPr="00905C3C">
        <w:t xml:space="preserve"> </w:t>
      </w:r>
      <w:proofErr w:type="spellStart"/>
      <w:r w:rsidRPr="00905C3C">
        <w:t>cực</w:t>
      </w:r>
      <w:proofErr w:type="spellEnd"/>
      <w:r w:rsidRPr="00905C3C">
        <w:t xml:space="preserve"> </w:t>
      </w:r>
      <w:proofErr w:type="spellStart"/>
      <w:r w:rsidRPr="00905C3C">
        <w:t>trực</w:t>
      </w:r>
      <w:proofErr w:type="spellEnd"/>
      <w:r w:rsidRPr="00905C3C">
        <w:t xml:space="preserve"> </w:t>
      </w:r>
      <w:proofErr w:type="spellStart"/>
      <w:r w:rsidRPr="00905C3C">
        <w:t>tiếp</w:t>
      </w:r>
      <w:proofErr w:type="spellEnd"/>
      <w:r w:rsidRPr="00905C3C">
        <w:t xml:space="preserve"> </w:t>
      </w:r>
      <w:proofErr w:type="spellStart"/>
      <w:r w:rsidRPr="00905C3C">
        <w:t>đến</w:t>
      </w:r>
      <w:proofErr w:type="spellEnd"/>
      <w:r w:rsidRPr="00905C3C">
        <w:t xml:space="preserve"> </w:t>
      </w:r>
      <w:proofErr w:type="spellStart"/>
      <w:r w:rsidRPr="00905C3C">
        <w:t>hiệu</w:t>
      </w:r>
      <w:proofErr w:type="spellEnd"/>
      <w:r w:rsidRPr="00905C3C">
        <w:t xml:space="preserve"> </w:t>
      </w:r>
      <w:proofErr w:type="spellStart"/>
      <w:r w:rsidRPr="00905C3C">
        <w:t>quả</w:t>
      </w:r>
      <w:proofErr w:type="spellEnd"/>
      <w:r w:rsidRPr="00905C3C">
        <w:t xml:space="preserve"> </w:t>
      </w:r>
      <w:proofErr w:type="spellStart"/>
      <w:r w:rsidRPr="00905C3C">
        <w:t>sinh</w:t>
      </w:r>
      <w:proofErr w:type="spellEnd"/>
      <w:r w:rsidRPr="00905C3C">
        <w:t xml:space="preserve"> </w:t>
      </w:r>
      <w:proofErr w:type="spellStart"/>
      <w:r w:rsidRPr="00905C3C">
        <w:t>lời</w:t>
      </w:r>
      <w:proofErr w:type="spellEnd"/>
      <w:r w:rsidRPr="00905C3C">
        <w:t xml:space="preserve">. Do </w:t>
      </w:r>
      <w:proofErr w:type="spellStart"/>
      <w:r w:rsidRPr="00905C3C">
        <w:t>doanh</w:t>
      </w:r>
      <w:proofErr w:type="spellEnd"/>
      <w:r w:rsidRPr="00905C3C">
        <w:t xml:space="preserve"> </w:t>
      </w:r>
      <w:proofErr w:type="spellStart"/>
      <w:r w:rsidRPr="00905C3C">
        <w:t>nghiệp</w:t>
      </w:r>
      <w:proofErr w:type="spellEnd"/>
      <w:r w:rsidRPr="00905C3C">
        <w:t xml:space="preserve"> </w:t>
      </w:r>
      <w:proofErr w:type="spellStart"/>
      <w:r w:rsidRPr="00905C3C">
        <w:t>không</w:t>
      </w:r>
      <w:proofErr w:type="spellEnd"/>
      <w:r w:rsidRPr="00905C3C">
        <w:t xml:space="preserve"> </w:t>
      </w:r>
      <w:proofErr w:type="spellStart"/>
      <w:r w:rsidRPr="00905C3C">
        <w:t>tối</w:t>
      </w:r>
      <w:proofErr w:type="spellEnd"/>
      <w:r w:rsidRPr="00905C3C">
        <w:t xml:space="preserve"> </w:t>
      </w:r>
      <w:proofErr w:type="spellStart"/>
      <w:r w:rsidRPr="00905C3C">
        <w:t>ưu</w:t>
      </w:r>
      <w:proofErr w:type="spellEnd"/>
      <w:r w:rsidRPr="00905C3C">
        <w:t xml:space="preserve"> </w:t>
      </w:r>
      <w:proofErr w:type="spellStart"/>
      <w:r w:rsidRPr="00905C3C">
        <w:t>được</w:t>
      </w:r>
      <w:proofErr w:type="spellEnd"/>
      <w:r w:rsidRPr="00905C3C">
        <w:t xml:space="preserve"> chi </w:t>
      </w:r>
      <w:proofErr w:type="spellStart"/>
      <w:r w:rsidRPr="00905C3C">
        <w:t>phí</w:t>
      </w:r>
      <w:proofErr w:type="spellEnd"/>
      <w:r w:rsidRPr="00905C3C">
        <w:t xml:space="preserve"> </w:t>
      </w:r>
      <w:proofErr w:type="spellStart"/>
      <w:r w:rsidRPr="00905C3C">
        <w:t>cố</w:t>
      </w:r>
      <w:proofErr w:type="spellEnd"/>
      <w:r w:rsidRPr="00905C3C">
        <w:t xml:space="preserve"> </w:t>
      </w:r>
      <w:proofErr w:type="spellStart"/>
      <w:r w:rsidRPr="00905C3C">
        <w:t>định</w:t>
      </w:r>
      <w:proofErr w:type="spellEnd"/>
      <w:r w:rsidRPr="00905C3C">
        <w:t xml:space="preserve"> </w:t>
      </w:r>
      <w:proofErr w:type="spellStart"/>
      <w:r w:rsidRPr="00905C3C">
        <w:t>khi</w:t>
      </w:r>
      <w:proofErr w:type="spellEnd"/>
      <w:r w:rsidRPr="00905C3C">
        <w:t xml:space="preserve"> </w:t>
      </w:r>
      <w:proofErr w:type="spellStart"/>
      <w:r w:rsidRPr="00905C3C">
        <w:t>giảm</w:t>
      </w:r>
      <w:proofErr w:type="spellEnd"/>
      <w:r w:rsidRPr="00905C3C">
        <w:t xml:space="preserve"> </w:t>
      </w:r>
      <w:proofErr w:type="spellStart"/>
      <w:r w:rsidRPr="00905C3C">
        <w:t>giá</w:t>
      </w:r>
      <w:proofErr w:type="spellEnd"/>
      <w:r w:rsidRPr="00905C3C">
        <w:t xml:space="preserve">, </w:t>
      </w:r>
      <w:proofErr w:type="spellStart"/>
      <w:r w:rsidRPr="00905C3C">
        <w:t>nên</w:t>
      </w:r>
      <w:proofErr w:type="spellEnd"/>
      <w:r w:rsidRPr="00905C3C">
        <w:t xml:space="preserve"> </w:t>
      </w:r>
      <w:proofErr w:type="spellStart"/>
      <w:r w:rsidRPr="00905C3C">
        <w:t>khi</w:t>
      </w:r>
      <w:proofErr w:type="spellEnd"/>
      <w:r w:rsidRPr="00905C3C">
        <w:t xml:space="preserve"> </w:t>
      </w:r>
      <w:proofErr w:type="spellStart"/>
      <w:r w:rsidRPr="00905C3C">
        <w:t>tỷ</w:t>
      </w:r>
      <w:proofErr w:type="spellEnd"/>
      <w:r w:rsidRPr="00905C3C">
        <w:t xml:space="preserve"> </w:t>
      </w:r>
      <w:proofErr w:type="spellStart"/>
      <w:r w:rsidRPr="00905C3C">
        <w:t>lệ</w:t>
      </w:r>
      <w:proofErr w:type="spellEnd"/>
      <w:r w:rsidRPr="00905C3C">
        <w:t xml:space="preserve"> </w:t>
      </w:r>
      <w:proofErr w:type="spellStart"/>
      <w:r w:rsidRPr="00905C3C">
        <w:t>chiết</w:t>
      </w:r>
      <w:proofErr w:type="spellEnd"/>
      <w:r w:rsidRPr="00905C3C">
        <w:t xml:space="preserve"> </w:t>
      </w:r>
      <w:proofErr w:type="spellStart"/>
      <w:r w:rsidRPr="00905C3C">
        <w:t>khấu</w:t>
      </w:r>
      <w:proofErr w:type="spellEnd"/>
      <w:r w:rsidRPr="00905C3C">
        <w:t xml:space="preserve"> </w:t>
      </w:r>
      <w:proofErr w:type="spellStart"/>
      <w:r w:rsidRPr="00905C3C">
        <w:t>tăng</w:t>
      </w:r>
      <w:proofErr w:type="spellEnd"/>
      <w:r w:rsidRPr="00905C3C">
        <w:t xml:space="preserve"> </w:t>
      </w:r>
      <w:proofErr w:type="spellStart"/>
      <w:r w:rsidRPr="00905C3C">
        <w:t>lên</w:t>
      </w:r>
      <w:proofErr w:type="spellEnd"/>
      <w:r w:rsidRPr="00905C3C">
        <w:t xml:space="preserve">, </w:t>
      </w:r>
      <w:proofErr w:type="spellStart"/>
      <w:r w:rsidRPr="00905C3C">
        <w:t>biên</w:t>
      </w:r>
      <w:proofErr w:type="spellEnd"/>
      <w:r w:rsidRPr="00905C3C">
        <w:t xml:space="preserve"> </w:t>
      </w:r>
      <w:proofErr w:type="spellStart"/>
      <w:r w:rsidRPr="00905C3C">
        <w:t>lợi</w:t>
      </w:r>
      <w:proofErr w:type="spellEnd"/>
      <w:r w:rsidRPr="00905C3C">
        <w:t xml:space="preserve"> </w:t>
      </w:r>
      <w:proofErr w:type="spellStart"/>
      <w:r w:rsidRPr="00905C3C">
        <w:t>nhuận</w:t>
      </w:r>
      <w:proofErr w:type="spellEnd"/>
      <w:r w:rsidRPr="00905C3C">
        <w:t xml:space="preserve"> </w:t>
      </w:r>
      <w:proofErr w:type="spellStart"/>
      <w:r w:rsidRPr="00905C3C">
        <w:t>trên</w:t>
      </w:r>
      <w:proofErr w:type="spellEnd"/>
      <w:r w:rsidRPr="00905C3C">
        <w:t xml:space="preserve"> </w:t>
      </w:r>
      <w:proofErr w:type="spellStart"/>
      <w:r w:rsidRPr="00905C3C">
        <w:t>mỗi</w:t>
      </w:r>
      <w:proofErr w:type="spellEnd"/>
      <w:r w:rsidRPr="00905C3C">
        <w:t xml:space="preserve"> </w:t>
      </w:r>
      <w:proofErr w:type="spellStart"/>
      <w:r w:rsidRPr="00905C3C">
        <w:t>đơn</w:t>
      </w:r>
      <w:proofErr w:type="spellEnd"/>
      <w:r w:rsidRPr="00905C3C">
        <w:t xml:space="preserve"> </w:t>
      </w:r>
      <w:proofErr w:type="spellStart"/>
      <w:r w:rsidRPr="00905C3C">
        <w:t>hàng</w:t>
      </w:r>
      <w:proofErr w:type="spellEnd"/>
      <w:r w:rsidRPr="00905C3C">
        <w:t xml:space="preserve"> </w:t>
      </w:r>
      <w:proofErr w:type="spellStart"/>
      <w:r w:rsidRPr="00905C3C">
        <w:t>sẽ</w:t>
      </w:r>
      <w:proofErr w:type="spellEnd"/>
      <w:r w:rsidRPr="00905C3C">
        <w:t xml:space="preserve"> </w:t>
      </w:r>
      <w:proofErr w:type="spellStart"/>
      <w:r w:rsidRPr="00905C3C">
        <w:t>bị</w:t>
      </w:r>
      <w:proofErr w:type="spellEnd"/>
      <w:r w:rsidRPr="00905C3C">
        <w:t xml:space="preserve"> </w:t>
      </w:r>
      <w:proofErr w:type="spellStart"/>
      <w:r w:rsidRPr="00905C3C">
        <w:t>kéo</w:t>
      </w:r>
      <w:proofErr w:type="spellEnd"/>
      <w:r w:rsidRPr="00905C3C">
        <w:t xml:space="preserve"> </w:t>
      </w:r>
      <w:proofErr w:type="spellStart"/>
      <w:r w:rsidRPr="00905C3C">
        <w:t>giảm</w:t>
      </w:r>
      <w:proofErr w:type="spellEnd"/>
      <w:r w:rsidRPr="00905C3C">
        <w:t xml:space="preserve"> </w:t>
      </w:r>
      <w:proofErr w:type="spellStart"/>
      <w:r w:rsidRPr="00905C3C">
        <w:t>xuống</w:t>
      </w:r>
      <w:proofErr w:type="spellEnd"/>
      <w:r w:rsidRPr="00905C3C">
        <w:t xml:space="preserve"> </w:t>
      </w:r>
      <w:proofErr w:type="spellStart"/>
      <w:r w:rsidRPr="00905C3C">
        <w:t>một</w:t>
      </w:r>
      <w:proofErr w:type="spellEnd"/>
      <w:r w:rsidRPr="00905C3C">
        <w:t xml:space="preserve"> </w:t>
      </w:r>
      <w:proofErr w:type="spellStart"/>
      <w:r w:rsidRPr="00905C3C">
        <w:t>nửa</w:t>
      </w:r>
      <w:proofErr w:type="spellEnd"/>
      <w:r w:rsidRPr="00905C3C">
        <w:t>.</w:t>
      </w:r>
    </w:p>
    <w:p w14:paraId="725F4C0F" w14:textId="2517EAE9" w:rsidR="00905C3C" w:rsidRPr="00905C3C" w:rsidRDefault="00905C3C" w:rsidP="00905C3C">
      <w:pPr>
        <w:pStyle w:val="NormalWeb"/>
      </w:pPr>
      <w:proofErr w:type="spellStart"/>
      <w:r w:rsidRPr="00905C3C">
        <w:t>Các</w:t>
      </w:r>
      <w:proofErr w:type="spellEnd"/>
      <w:r w:rsidRPr="00905C3C">
        <w:t xml:space="preserve"> </w:t>
      </w:r>
      <w:proofErr w:type="spellStart"/>
      <w:r w:rsidRPr="00905C3C">
        <w:t>biến</w:t>
      </w:r>
      <w:proofErr w:type="spellEnd"/>
      <w:r w:rsidRPr="00905C3C">
        <w:t xml:space="preserve"> </w:t>
      </w:r>
      <w:proofErr w:type="spellStart"/>
      <w:r w:rsidRPr="00905C3C">
        <w:t>độc</w:t>
      </w:r>
      <w:proofErr w:type="spellEnd"/>
      <w:r w:rsidRPr="00905C3C">
        <w:t xml:space="preserve"> </w:t>
      </w:r>
      <w:proofErr w:type="spellStart"/>
      <w:r w:rsidRPr="00905C3C">
        <w:t>lập</w:t>
      </w:r>
      <w:proofErr w:type="spellEnd"/>
      <w:r w:rsidRPr="00905C3C">
        <w:t xml:space="preserve"> </w:t>
      </w:r>
      <w:proofErr w:type="spellStart"/>
      <w:r w:rsidRPr="00905C3C">
        <w:t>lý</w:t>
      </w:r>
      <w:proofErr w:type="spellEnd"/>
      <w:r w:rsidRPr="00905C3C">
        <w:t xml:space="preserve"> </w:t>
      </w:r>
      <w:proofErr w:type="spellStart"/>
      <w:r w:rsidRPr="00905C3C">
        <w:t>tưởng</w:t>
      </w:r>
      <w:proofErr w:type="spellEnd"/>
      <w:r w:rsidRPr="00905C3C">
        <w:t xml:space="preserve"> (</w:t>
      </w:r>
      <w:proofErr w:type="spellStart"/>
      <w:r w:rsidRPr="00905C3C">
        <w:t>Hệ</w:t>
      </w:r>
      <w:proofErr w:type="spellEnd"/>
      <w:r w:rsidRPr="00905C3C">
        <w:t xml:space="preserve"> </w:t>
      </w:r>
      <w:proofErr w:type="spellStart"/>
      <w:r w:rsidRPr="00905C3C">
        <w:t>số</w:t>
      </w:r>
      <w:proofErr w:type="spellEnd"/>
      <w:r w:rsidRPr="00905C3C">
        <w:t xml:space="preserve"> </w:t>
      </w:r>
      <w:proofErr w:type="spellStart"/>
      <w:r w:rsidRPr="00905C3C">
        <w:t>tương</w:t>
      </w:r>
      <w:proofErr w:type="spellEnd"/>
      <w:r w:rsidRPr="00905C3C">
        <w:t xml:space="preserve"> </w:t>
      </w:r>
      <w:proofErr w:type="spellStart"/>
      <w:r w:rsidRPr="00905C3C">
        <w:t>quan</w:t>
      </w:r>
      <w:proofErr w:type="spellEnd"/>
      <w:r w:rsidRPr="00905C3C">
        <w:t xml:space="preserve"> </w:t>
      </w:r>
      <w:proofErr w:type="spellStart"/>
      <w:r w:rsidRPr="00905C3C">
        <w:t>bằng</w:t>
      </w:r>
      <w:proofErr w:type="spellEnd"/>
      <w:r w:rsidRPr="00905C3C">
        <w:t xml:space="preserve"> 0)</w:t>
      </w:r>
    </w:p>
    <w:p w14:paraId="4CF5C7DF" w14:textId="77777777" w:rsidR="00905C3C" w:rsidRPr="00905C3C" w:rsidRDefault="00905C3C" w:rsidP="00905C3C">
      <w:pPr>
        <w:pStyle w:val="NormalWeb"/>
        <w:numPr>
          <w:ilvl w:val="0"/>
          <w:numId w:val="42"/>
        </w:numPr>
      </w:pPr>
      <w:proofErr w:type="spellStart"/>
      <w:r w:rsidRPr="00905C3C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Biên</w:t>
      </w:r>
      <w:proofErr w:type="spellEnd"/>
      <w:r w:rsidRPr="00905C3C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5C3C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lợi</w:t>
      </w:r>
      <w:proofErr w:type="spellEnd"/>
      <w:r w:rsidRPr="00905C3C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5C3C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nhuận</w:t>
      </w:r>
      <w:proofErr w:type="spellEnd"/>
      <w:r w:rsidRPr="00905C3C">
        <w:rPr>
          <w:b/>
          <w:bCs/>
        </w:rPr>
        <w:t xml:space="preserve"> </w:t>
      </w:r>
      <w:proofErr w:type="spellStart"/>
      <w:r w:rsidRPr="00905C3C">
        <w:rPr>
          <w:b/>
          <w:bCs/>
        </w:rPr>
        <w:t>với</w:t>
      </w:r>
      <w:proofErr w:type="spellEnd"/>
      <w:r w:rsidRPr="00905C3C">
        <w:rPr>
          <w:b/>
          <w:bCs/>
        </w:rPr>
        <w:t xml:space="preserve"> </w:t>
      </w:r>
      <w:proofErr w:type="spellStart"/>
      <w:r w:rsidRPr="00905C3C">
        <w:rPr>
          <w:b/>
          <w:bCs/>
        </w:rPr>
        <w:t>quy</w:t>
      </w:r>
      <w:proofErr w:type="spellEnd"/>
      <w:r w:rsidRPr="00905C3C">
        <w:rPr>
          <w:b/>
          <w:bCs/>
        </w:rPr>
        <w:t xml:space="preserve"> </w:t>
      </w:r>
      <w:proofErr w:type="spellStart"/>
      <w:r w:rsidRPr="00905C3C">
        <w:rPr>
          <w:b/>
          <w:bCs/>
        </w:rPr>
        <w:t>mô</w:t>
      </w:r>
      <w:proofErr w:type="spellEnd"/>
      <w:r w:rsidRPr="00905C3C">
        <w:rPr>
          <w:b/>
          <w:bCs/>
        </w:rPr>
        <w:t xml:space="preserve"> </w:t>
      </w:r>
      <w:proofErr w:type="spellStart"/>
      <w:r w:rsidRPr="00905C3C">
        <w:rPr>
          <w:b/>
          <w:bCs/>
        </w:rPr>
        <w:t>doanh</w:t>
      </w:r>
      <w:proofErr w:type="spellEnd"/>
      <w:r w:rsidRPr="00905C3C">
        <w:rPr>
          <w:b/>
          <w:bCs/>
        </w:rPr>
        <w:t xml:space="preserve"> </w:t>
      </w:r>
      <w:proofErr w:type="spellStart"/>
      <w:r w:rsidRPr="00905C3C">
        <w:rPr>
          <w:b/>
          <w:bCs/>
        </w:rPr>
        <w:t>thu</w:t>
      </w:r>
      <w:proofErr w:type="spellEnd"/>
      <w:r w:rsidRPr="00905C3C">
        <w:rPr>
          <w:b/>
          <w:bCs/>
        </w:rPr>
        <w:t>/</w:t>
      </w:r>
      <w:proofErr w:type="spellStart"/>
      <w:r w:rsidRPr="00905C3C">
        <w:rPr>
          <w:b/>
          <w:bCs/>
        </w:rPr>
        <w:t>lợi</w:t>
      </w:r>
      <w:proofErr w:type="spellEnd"/>
      <w:r w:rsidRPr="00905C3C">
        <w:rPr>
          <w:b/>
          <w:bCs/>
        </w:rPr>
        <w:t xml:space="preserve"> </w:t>
      </w:r>
      <w:proofErr w:type="spellStart"/>
      <w:r w:rsidRPr="00905C3C">
        <w:rPr>
          <w:b/>
          <w:bCs/>
        </w:rPr>
        <w:t>nhuận</w:t>
      </w:r>
      <w:proofErr w:type="spellEnd"/>
      <w:r w:rsidRPr="00905C3C">
        <w:rPr>
          <w:b/>
          <w:bCs/>
        </w:rPr>
        <w:t>:</w:t>
      </w:r>
      <w:r w:rsidRPr="00905C3C">
        <w:t xml:space="preserve"> </w:t>
      </w:r>
      <w:proofErr w:type="spellStart"/>
      <w:r w:rsidRPr="00905C3C">
        <w:t>Hệ</w:t>
      </w:r>
      <w:proofErr w:type="spellEnd"/>
      <w:r w:rsidRPr="00905C3C">
        <w:t xml:space="preserve"> </w:t>
      </w:r>
      <w:proofErr w:type="spellStart"/>
      <w:r w:rsidRPr="00905C3C">
        <w:t>số</w:t>
      </w:r>
      <w:proofErr w:type="spellEnd"/>
      <w:r w:rsidRPr="00905C3C">
        <w:t xml:space="preserve"> </w:t>
      </w:r>
      <w:proofErr w:type="spellStart"/>
      <w:r w:rsidRPr="00905C3C">
        <w:t>tương</w:t>
      </w:r>
      <w:proofErr w:type="spellEnd"/>
      <w:r w:rsidRPr="00905C3C">
        <w:t xml:space="preserve"> </w:t>
      </w:r>
      <w:proofErr w:type="spellStart"/>
      <w:r w:rsidRPr="00905C3C">
        <w:t>quan</w:t>
      </w:r>
      <w:proofErr w:type="spellEnd"/>
      <w:r w:rsidRPr="00905C3C">
        <w:t xml:space="preserve"> </w:t>
      </w:r>
      <w:proofErr w:type="spellStart"/>
      <w:r w:rsidRPr="00905C3C">
        <w:t>giữa</w:t>
      </w:r>
      <w:proofErr w:type="spellEnd"/>
      <w:r w:rsidRPr="00905C3C">
        <w:t xml:space="preserve"> </w:t>
      </w:r>
      <w:proofErr w:type="spellStart"/>
      <w:r w:rsidRPr="00905C3C">
        <w:rPr>
          <w:rStyle w:val="HTMLCode"/>
          <w:rFonts w:ascii="Times New Roman" w:hAnsi="Times New Roman" w:cs="Times New Roman"/>
          <w:sz w:val="24"/>
          <w:szCs w:val="24"/>
        </w:rPr>
        <w:t>Biên</w:t>
      </w:r>
      <w:proofErr w:type="spellEnd"/>
      <w:r w:rsidRPr="00905C3C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C3C">
        <w:rPr>
          <w:rStyle w:val="HTMLCode"/>
          <w:rFonts w:ascii="Times New Roman" w:hAnsi="Times New Roman" w:cs="Times New Roman"/>
          <w:sz w:val="24"/>
          <w:szCs w:val="24"/>
        </w:rPr>
        <w:t>lợi</w:t>
      </w:r>
      <w:proofErr w:type="spellEnd"/>
      <w:r w:rsidRPr="00905C3C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C3C">
        <w:rPr>
          <w:rStyle w:val="HTMLCode"/>
          <w:rFonts w:ascii="Times New Roman" w:hAnsi="Times New Roman" w:cs="Times New Roman"/>
          <w:sz w:val="24"/>
          <w:szCs w:val="24"/>
        </w:rPr>
        <w:t>nhuận</w:t>
      </w:r>
      <w:proofErr w:type="spellEnd"/>
      <w:r w:rsidRPr="00905C3C">
        <w:t xml:space="preserve"> </w:t>
      </w:r>
      <w:proofErr w:type="spellStart"/>
      <w:r w:rsidRPr="00905C3C">
        <w:t>với</w:t>
      </w:r>
      <w:proofErr w:type="spellEnd"/>
      <w:r w:rsidRPr="00905C3C">
        <w:t xml:space="preserve"> </w:t>
      </w:r>
      <w:proofErr w:type="spellStart"/>
      <w:r w:rsidRPr="00905C3C">
        <w:rPr>
          <w:rStyle w:val="HTMLCode"/>
          <w:rFonts w:ascii="Times New Roman" w:hAnsi="Times New Roman" w:cs="Times New Roman"/>
          <w:sz w:val="24"/>
          <w:szCs w:val="24"/>
        </w:rPr>
        <w:t>Doanh</w:t>
      </w:r>
      <w:proofErr w:type="spellEnd"/>
      <w:r w:rsidRPr="00905C3C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C3C">
        <w:rPr>
          <w:rStyle w:val="HTMLCode"/>
          <w:rFonts w:ascii="Times New Roman" w:hAnsi="Times New Roman" w:cs="Times New Roman"/>
          <w:sz w:val="24"/>
          <w:szCs w:val="24"/>
        </w:rPr>
        <w:t>thu</w:t>
      </w:r>
      <w:proofErr w:type="spellEnd"/>
      <w:r w:rsidRPr="00905C3C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C3C">
        <w:rPr>
          <w:rStyle w:val="HTMLCode"/>
          <w:rFonts w:ascii="Times New Roman" w:hAnsi="Times New Roman" w:cs="Times New Roman"/>
          <w:sz w:val="24"/>
          <w:szCs w:val="24"/>
        </w:rPr>
        <w:t>thuần</w:t>
      </w:r>
      <w:proofErr w:type="spellEnd"/>
      <w:r w:rsidRPr="00905C3C">
        <w:t xml:space="preserve"> (-0.03), </w:t>
      </w:r>
      <w:proofErr w:type="spellStart"/>
      <w:r w:rsidRPr="00905C3C">
        <w:rPr>
          <w:rStyle w:val="HTMLCode"/>
          <w:rFonts w:ascii="Times New Roman" w:hAnsi="Times New Roman" w:cs="Times New Roman"/>
          <w:sz w:val="24"/>
          <w:szCs w:val="24"/>
        </w:rPr>
        <w:t>Lợi</w:t>
      </w:r>
      <w:proofErr w:type="spellEnd"/>
      <w:r w:rsidRPr="00905C3C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C3C">
        <w:rPr>
          <w:rStyle w:val="HTMLCode"/>
          <w:rFonts w:ascii="Times New Roman" w:hAnsi="Times New Roman" w:cs="Times New Roman"/>
          <w:sz w:val="24"/>
          <w:szCs w:val="24"/>
        </w:rPr>
        <w:t>nhuận</w:t>
      </w:r>
      <w:proofErr w:type="spellEnd"/>
      <w:r w:rsidRPr="00905C3C">
        <w:t xml:space="preserve"> (-0.00), </w:t>
      </w:r>
      <w:proofErr w:type="spellStart"/>
      <w:r w:rsidRPr="00905C3C">
        <w:t>và</w:t>
      </w:r>
      <w:proofErr w:type="spellEnd"/>
      <w:r w:rsidRPr="00905C3C">
        <w:t xml:space="preserve"> </w:t>
      </w:r>
      <w:proofErr w:type="spellStart"/>
      <w:r w:rsidRPr="00905C3C">
        <w:rPr>
          <w:rStyle w:val="HTMLCode"/>
          <w:rFonts w:ascii="Times New Roman" w:hAnsi="Times New Roman" w:cs="Times New Roman"/>
          <w:sz w:val="24"/>
          <w:szCs w:val="24"/>
        </w:rPr>
        <w:t>Doanh</w:t>
      </w:r>
      <w:proofErr w:type="spellEnd"/>
      <w:r w:rsidRPr="00905C3C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C3C">
        <w:rPr>
          <w:rStyle w:val="HTMLCode"/>
          <w:rFonts w:ascii="Times New Roman" w:hAnsi="Times New Roman" w:cs="Times New Roman"/>
          <w:sz w:val="24"/>
          <w:szCs w:val="24"/>
        </w:rPr>
        <w:t>số</w:t>
      </w:r>
      <w:proofErr w:type="spellEnd"/>
      <w:r w:rsidRPr="00905C3C">
        <w:t xml:space="preserve"> (-0.02) </w:t>
      </w:r>
      <w:proofErr w:type="spellStart"/>
      <w:r w:rsidRPr="00905C3C">
        <w:t>đều</w:t>
      </w:r>
      <w:proofErr w:type="spellEnd"/>
      <w:r w:rsidRPr="00905C3C">
        <w:t xml:space="preserve"> </w:t>
      </w:r>
      <w:proofErr w:type="spellStart"/>
      <w:r w:rsidRPr="00905C3C">
        <w:t>tiệm</w:t>
      </w:r>
      <w:proofErr w:type="spellEnd"/>
      <w:r w:rsidRPr="00905C3C">
        <w:t xml:space="preserve"> </w:t>
      </w:r>
      <w:proofErr w:type="spellStart"/>
      <w:r w:rsidRPr="00905C3C">
        <w:t>cận</w:t>
      </w:r>
      <w:proofErr w:type="spellEnd"/>
      <w:r w:rsidRPr="00905C3C">
        <w:t xml:space="preserve"> </w:t>
      </w:r>
      <w:proofErr w:type="spellStart"/>
      <w:r w:rsidRPr="00905C3C">
        <w:t>mức</w:t>
      </w:r>
      <w:proofErr w:type="spellEnd"/>
      <w:r w:rsidRPr="00905C3C">
        <w:t xml:space="preserve"> 0.00.</w:t>
      </w:r>
    </w:p>
    <w:p w14:paraId="0C01898F" w14:textId="77777777" w:rsidR="00905C3C" w:rsidRPr="00905C3C" w:rsidRDefault="00905C3C" w:rsidP="00905C3C">
      <w:pPr>
        <w:pStyle w:val="NormalWeb"/>
        <w:numPr>
          <w:ilvl w:val="1"/>
          <w:numId w:val="42"/>
        </w:numPr>
      </w:pPr>
      <w:r w:rsidRPr="00905C3C">
        <w:rPr>
          <w:i/>
          <w:iCs/>
        </w:rPr>
        <w:t xml:space="preserve">Insight khoa </w:t>
      </w:r>
      <w:proofErr w:type="spellStart"/>
      <w:r w:rsidRPr="00905C3C">
        <w:rPr>
          <w:i/>
          <w:iCs/>
        </w:rPr>
        <w:t>học</w:t>
      </w:r>
      <w:proofErr w:type="spellEnd"/>
      <w:r w:rsidRPr="00905C3C">
        <w:rPr>
          <w:i/>
          <w:iCs/>
        </w:rPr>
        <w:t xml:space="preserve"> </w:t>
      </w:r>
      <w:proofErr w:type="spellStart"/>
      <w:r w:rsidRPr="00905C3C">
        <w:rPr>
          <w:i/>
          <w:iCs/>
        </w:rPr>
        <w:t>dữ</w:t>
      </w:r>
      <w:proofErr w:type="spellEnd"/>
      <w:r w:rsidRPr="00905C3C">
        <w:rPr>
          <w:i/>
          <w:iCs/>
        </w:rPr>
        <w:t xml:space="preserve"> </w:t>
      </w:r>
      <w:proofErr w:type="spellStart"/>
      <w:r w:rsidRPr="00905C3C">
        <w:rPr>
          <w:i/>
          <w:iCs/>
        </w:rPr>
        <w:t>liệu</w:t>
      </w:r>
      <w:proofErr w:type="spellEnd"/>
      <w:r w:rsidRPr="00905C3C">
        <w:rPr>
          <w:i/>
          <w:iCs/>
        </w:rPr>
        <w:t>:</w:t>
      </w:r>
      <w:r w:rsidRPr="00905C3C">
        <w:t xml:space="preserve"> </w:t>
      </w:r>
      <w:proofErr w:type="spellStart"/>
      <w:r w:rsidRPr="00905C3C">
        <w:t>Đây</w:t>
      </w:r>
      <w:proofErr w:type="spellEnd"/>
      <w:r w:rsidRPr="00905C3C">
        <w:t xml:space="preserve"> </w:t>
      </w:r>
      <w:proofErr w:type="spellStart"/>
      <w:r w:rsidRPr="00905C3C">
        <w:t>là</w:t>
      </w:r>
      <w:proofErr w:type="spellEnd"/>
      <w:r w:rsidRPr="00905C3C">
        <w:t xml:space="preserve"> </w:t>
      </w:r>
      <w:proofErr w:type="spellStart"/>
      <w:r w:rsidRPr="00905C3C">
        <w:t>một</w:t>
      </w:r>
      <w:proofErr w:type="spellEnd"/>
      <w:r w:rsidRPr="00905C3C">
        <w:t xml:space="preserve"> </w:t>
      </w:r>
      <w:proofErr w:type="spellStart"/>
      <w:r w:rsidRPr="00905C3C">
        <w:t>phát</w:t>
      </w:r>
      <w:proofErr w:type="spellEnd"/>
      <w:r w:rsidRPr="00905C3C">
        <w:t xml:space="preserve"> </w:t>
      </w:r>
      <w:proofErr w:type="spellStart"/>
      <w:r w:rsidRPr="00905C3C">
        <w:t>hiện</w:t>
      </w:r>
      <w:proofErr w:type="spellEnd"/>
      <w:r w:rsidRPr="00905C3C">
        <w:t xml:space="preserve"> </w:t>
      </w:r>
      <w:proofErr w:type="spellStart"/>
      <w:r w:rsidRPr="00905C3C">
        <w:t>rất</w:t>
      </w:r>
      <w:proofErr w:type="spellEnd"/>
      <w:r w:rsidRPr="00905C3C">
        <w:t xml:space="preserve"> </w:t>
      </w:r>
      <w:proofErr w:type="spellStart"/>
      <w:r w:rsidRPr="00905C3C">
        <w:t>quan</w:t>
      </w:r>
      <w:proofErr w:type="spellEnd"/>
      <w:r w:rsidRPr="00905C3C">
        <w:t xml:space="preserve"> </w:t>
      </w:r>
      <w:proofErr w:type="spellStart"/>
      <w:r w:rsidRPr="00905C3C">
        <w:t>trọng</w:t>
      </w:r>
      <w:proofErr w:type="spellEnd"/>
      <w:r w:rsidRPr="00905C3C">
        <w:t xml:space="preserve">. </w:t>
      </w:r>
      <w:proofErr w:type="spellStart"/>
      <w:r w:rsidRPr="00905C3C">
        <w:t>Nó</w:t>
      </w:r>
      <w:proofErr w:type="spellEnd"/>
      <w:r w:rsidRPr="00905C3C">
        <w:t xml:space="preserve"> </w:t>
      </w:r>
      <w:proofErr w:type="spellStart"/>
      <w:r w:rsidRPr="00905C3C">
        <w:t>chứng</w:t>
      </w:r>
      <w:proofErr w:type="spellEnd"/>
      <w:r w:rsidRPr="00905C3C">
        <w:t xml:space="preserve"> </w:t>
      </w:r>
      <w:proofErr w:type="spellStart"/>
      <w:r w:rsidRPr="00905C3C">
        <w:t>minh</w:t>
      </w:r>
      <w:proofErr w:type="spellEnd"/>
      <w:r w:rsidRPr="00905C3C">
        <w:t xml:space="preserve"> </w:t>
      </w:r>
      <w:proofErr w:type="spellStart"/>
      <w:r w:rsidRPr="00905C3C">
        <w:t>tỷ</w:t>
      </w:r>
      <w:proofErr w:type="spellEnd"/>
      <w:r w:rsidRPr="00905C3C">
        <w:t xml:space="preserve"> </w:t>
      </w:r>
      <w:proofErr w:type="spellStart"/>
      <w:r w:rsidRPr="00905C3C">
        <w:t>suất</w:t>
      </w:r>
      <w:proofErr w:type="spellEnd"/>
      <w:r w:rsidRPr="00905C3C">
        <w:t xml:space="preserve"> </w:t>
      </w:r>
      <w:proofErr w:type="spellStart"/>
      <w:r w:rsidRPr="00905C3C">
        <w:t>sinh</w:t>
      </w:r>
      <w:proofErr w:type="spellEnd"/>
      <w:r w:rsidRPr="00905C3C">
        <w:t xml:space="preserve"> </w:t>
      </w:r>
      <w:proofErr w:type="spellStart"/>
      <w:r w:rsidRPr="00905C3C">
        <w:t>lời</w:t>
      </w:r>
      <w:proofErr w:type="spellEnd"/>
      <w:r w:rsidRPr="00905C3C">
        <w:t xml:space="preserve"> </w:t>
      </w:r>
      <w:proofErr w:type="spellStart"/>
      <w:r w:rsidRPr="00905C3C">
        <w:t>của</w:t>
      </w:r>
      <w:proofErr w:type="spellEnd"/>
      <w:r w:rsidRPr="00905C3C">
        <w:t xml:space="preserve"> </w:t>
      </w:r>
      <w:proofErr w:type="spellStart"/>
      <w:r w:rsidRPr="00905C3C">
        <w:t>doanh</w:t>
      </w:r>
      <w:proofErr w:type="spellEnd"/>
      <w:r w:rsidRPr="00905C3C">
        <w:t xml:space="preserve"> </w:t>
      </w:r>
      <w:proofErr w:type="spellStart"/>
      <w:r w:rsidRPr="00905C3C">
        <w:t>nghiệp</w:t>
      </w:r>
      <w:proofErr w:type="spellEnd"/>
      <w:r w:rsidRPr="00905C3C">
        <w:t xml:space="preserve"> </w:t>
      </w:r>
      <w:proofErr w:type="spellStart"/>
      <w:r w:rsidRPr="00905C3C">
        <w:t>hoàn</w:t>
      </w:r>
      <w:proofErr w:type="spellEnd"/>
      <w:r w:rsidRPr="00905C3C">
        <w:t xml:space="preserve"> </w:t>
      </w:r>
      <w:proofErr w:type="spellStart"/>
      <w:r w:rsidRPr="00905C3C">
        <w:t>toàn</w:t>
      </w:r>
      <w:proofErr w:type="spellEnd"/>
      <w:r w:rsidRPr="00905C3C">
        <w:t xml:space="preserve"> </w:t>
      </w:r>
      <w:proofErr w:type="spellStart"/>
      <w:r w:rsidRPr="00905C3C">
        <w:rPr>
          <w:b/>
          <w:bCs/>
        </w:rPr>
        <w:t>độc</w:t>
      </w:r>
      <w:proofErr w:type="spellEnd"/>
      <w:r w:rsidRPr="00905C3C">
        <w:rPr>
          <w:b/>
          <w:bCs/>
        </w:rPr>
        <w:t xml:space="preserve"> </w:t>
      </w:r>
      <w:proofErr w:type="spellStart"/>
      <w:r w:rsidRPr="00905C3C">
        <w:rPr>
          <w:b/>
          <w:bCs/>
        </w:rPr>
        <w:t>lập</w:t>
      </w:r>
      <w:proofErr w:type="spellEnd"/>
      <w:r w:rsidRPr="00905C3C">
        <w:rPr>
          <w:b/>
          <w:bCs/>
        </w:rPr>
        <w:t xml:space="preserve"> </w:t>
      </w:r>
      <w:proofErr w:type="spellStart"/>
      <w:r w:rsidRPr="00905C3C">
        <w:rPr>
          <w:b/>
          <w:bCs/>
        </w:rPr>
        <w:t>với</w:t>
      </w:r>
      <w:proofErr w:type="spellEnd"/>
      <w:r w:rsidRPr="00905C3C">
        <w:rPr>
          <w:b/>
          <w:bCs/>
        </w:rPr>
        <w:t xml:space="preserve"> </w:t>
      </w:r>
      <w:proofErr w:type="spellStart"/>
      <w:r w:rsidRPr="00905C3C">
        <w:rPr>
          <w:b/>
          <w:bCs/>
        </w:rPr>
        <w:t>quy</w:t>
      </w:r>
      <w:proofErr w:type="spellEnd"/>
      <w:r w:rsidRPr="00905C3C">
        <w:rPr>
          <w:b/>
          <w:bCs/>
        </w:rPr>
        <w:t xml:space="preserve"> </w:t>
      </w:r>
      <w:proofErr w:type="spellStart"/>
      <w:r w:rsidRPr="00905C3C">
        <w:rPr>
          <w:b/>
          <w:bCs/>
        </w:rPr>
        <w:t>mô</w:t>
      </w:r>
      <w:proofErr w:type="spellEnd"/>
      <w:r w:rsidRPr="00905C3C">
        <w:t xml:space="preserve">. </w:t>
      </w:r>
      <w:proofErr w:type="spellStart"/>
      <w:r w:rsidRPr="00905C3C">
        <w:t>Một</w:t>
      </w:r>
      <w:proofErr w:type="spellEnd"/>
      <w:r w:rsidRPr="00905C3C">
        <w:t xml:space="preserve"> </w:t>
      </w:r>
      <w:proofErr w:type="spellStart"/>
      <w:r w:rsidRPr="00905C3C">
        <w:t>đơn</w:t>
      </w:r>
      <w:proofErr w:type="spellEnd"/>
      <w:r w:rsidRPr="00905C3C">
        <w:t xml:space="preserve"> </w:t>
      </w:r>
      <w:proofErr w:type="spellStart"/>
      <w:r w:rsidRPr="00905C3C">
        <w:t>hàng</w:t>
      </w:r>
      <w:proofErr w:type="spellEnd"/>
      <w:r w:rsidRPr="00905C3C">
        <w:t xml:space="preserve"> </w:t>
      </w:r>
      <w:proofErr w:type="spellStart"/>
      <w:r w:rsidRPr="00905C3C">
        <w:t>có</w:t>
      </w:r>
      <w:proofErr w:type="spellEnd"/>
      <w:r w:rsidRPr="00905C3C">
        <w:t xml:space="preserve"> </w:t>
      </w:r>
      <w:proofErr w:type="spellStart"/>
      <w:r w:rsidRPr="00905C3C">
        <w:t>giá</w:t>
      </w:r>
      <w:proofErr w:type="spellEnd"/>
      <w:r w:rsidRPr="00905C3C">
        <w:t xml:space="preserve"> </w:t>
      </w:r>
      <w:proofErr w:type="spellStart"/>
      <w:r w:rsidRPr="00905C3C">
        <w:t>trị</w:t>
      </w:r>
      <w:proofErr w:type="spellEnd"/>
      <w:r w:rsidRPr="00905C3C">
        <w:t xml:space="preserve"> </w:t>
      </w:r>
      <w:proofErr w:type="spellStart"/>
      <w:r w:rsidRPr="00905C3C">
        <w:t>khổng</w:t>
      </w:r>
      <w:proofErr w:type="spellEnd"/>
      <w:r w:rsidRPr="00905C3C">
        <w:t xml:space="preserve"> </w:t>
      </w:r>
      <w:proofErr w:type="spellStart"/>
      <w:r w:rsidRPr="00905C3C">
        <w:t>lồ</w:t>
      </w:r>
      <w:proofErr w:type="spellEnd"/>
      <w:r w:rsidRPr="00905C3C">
        <w:t xml:space="preserve"> (</w:t>
      </w:r>
      <w:proofErr w:type="spellStart"/>
      <w:r w:rsidRPr="00905C3C">
        <w:t>hàng</w:t>
      </w:r>
      <w:proofErr w:type="spellEnd"/>
      <w:r w:rsidRPr="00905C3C">
        <w:t xml:space="preserve"> </w:t>
      </w:r>
      <w:proofErr w:type="spellStart"/>
      <w:r w:rsidRPr="00905C3C">
        <w:t>tỷ</w:t>
      </w:r>
      <w:proofErr w:type="spellEnd"/>
      <w:r w:rsidRPr="00905C3C">
        <w:t xml:space="preserve"> </w:t>
      </w:r>
      <w:proofErr w:type="spellStart"/>
      <w:r w:rsidRPr="00905C3C">
        <w:t>đồng</w:t>
      </w:r>
      <w:proofErr w:type="spellEnd"/>
      <w:r w:rsidRPr="00905C3C">
        <w:t xml:space="preserve">) </w:t>
      </w:r>
      <w:proofErr w:type="spellStart"/>
      <w:r w:rsidRPr="00905C3C">
        <w:t>không</w:t>
      </w:r>
      <w:proofErr w:type="spellEnd"/>
      <w:r w:rsidRPr="00905C3C">
        <w:t xml:space="preserve"> </w:t>
      </w:r>
      <w:proofErr w:type="spellStart"/>
      <w:r w:rsidRPr="00905C3C">
        <w:t>đồng</w:t>
      </w:r>
      <w:proofErr w:type="spellEnd"/>
      <w:r w:rsidRPr="00905C3C">
        <w:t xml:space="preserve"> </w:t>
      </w:r>
      <w:proofErr w:type="spellStart"/>
      <w:r w:rsidRPr="00905C3C">
        <w:t>nghĩa</w:t>
      </w:r>
      <w:proofErr w:type="spellEnd"/>
      <w:r w:rsidRPr="00905C3C">
        <w:t xml:space="preserve"> </w:t>
      </w:r>
      <w:proofErr w:type="spellStart"/>
      <w:r w:rsidRPr="00905C3C">
        <w:t>với</w:t>
      </w:r>
      <w:proofErr w:type="spellEnd"/>
      <w:r w:rsidRPr="00905C3C">
        <w:t xml:space="preserve"> </w:t>
      </w:r>
      <w:proofErr w:type="spellStart"/>
      <w:r w:rsidRPr="00905C3C">
        <w:t>việc</w:t>
      </w:r>
      <w:proofErr w:type="spellEnd"/>
      <w:r w:rsidRPr="00905C3C">
        <w:t xml:space="preserve"> </w:t>
      </w:r>
      <w:proofErr w:type="spellStart"/>
      <w:r w:rsidRPr="00905C3C">
        <w:t>nó</w:t>
      </w:r>
      <w:proofErr w:type="spellEnd"/>
      <w:r w:rsidRPr="00905C3C">
        <w:t xml:space="preserve"> </w:t>
      </w:r>
      <w:proofErr w:type="spellStart"/>
      <w:r w:rsidRPr="00905C3C">
        <w:t>có</w:t>
      </w:r>
      <w:proofErr w:type="spellEnd"/>
      <w:r w:rsidRPr="00905C3C">
        <w:t xml:space="preserve"> </w:t>
      </w:r>
      <w:proofErr w:type="spellStart"/>
      <w:r w:rsidRPr="00905C3C">
        <w:t>biên</w:t>
      </w:r>
      <w:proofErr w:type="spellEnd"/>
      <w:r w:rsidRPr="00905C3C">
        <w:t xml:space="preserve"> </w:t>
      </w:r>
      <w:proofErr w:type="spellStart"/>
      <w:r w:rsidRPr="00905C3C">
        <w:t>lợi</w:t>
      </w:r>
      <w:proofErr w:type="spellEnd"/>
      <w:r w:rsidRPr="00905C3C">
        <w:t xml:space="preserve"> </w:t>
      </w:r>
      <w:proofErr w:type="spellStart"/>
      <w:r w:rsidRPr="00905C3C">
        <w:t>nhuận</w:t>
      </w:r>
      <w:proofErr w:type="spellEnd"/>
      <w:r w:rsidRPr="00905C3C">
        <w:t xml:space="preserve"> </w:t>
      </w:r>
      <w:proofErr w:type="spellStart"/>
      <w:r w:rsidRPr="00905C3C">
        <w:t>cao</w:t>
      </w:r>
      <w:proofErr w:type="spellEnd"/>
      <w:r w:rsidRPr="00905C3C">
        <w:t xml:space="preserve"> </w:t>
      </w:r>
      <w:proofErr w:type="spellStart"/>
      <w:r w:rsidRPr="00905C3C">
        <w:t>hơn</w:t>
      </w:r>
      <w:proofErr w:type="spellEnd"/>
      <w:r w:rsidRPr="00905C3C">
        <w:t xml:space="preserve"> </w:t>
      </w:r>
      <w:proofErr w:type="spellStart"/>
      <w:r w:rsidRPr="00905C3C">
        <w:t>một</w:t>
      </w:r>
      <w:proofErr w:type="spellEnd"/>
      <w:r w:rsidRPr="00905C3C">
        <w:t xml:space="preserve"> </w:t>
      </w:r>
      <w:proofErr w:type="spellStart"/>
      <w:r w:rsidRPr="00905C3C">
        <w:t>đơn</w:t>
      </w:r>
      <w:proofErr w:type="spellEnd"/>
      <w:r w:rsidRPr="00905C3C">
        <w:t xml:space="preserve"> </w:t>
      </w:r>
      <w:proofErr w:type="spellStart"/>
      <w:r w:rsidRPr="00905C3C">
        <w:t>hàng</w:t>
      </w:r>
      <w:proofErr w:type="spellEnd"/>
      <w:r w:rsidRPr="00905C3C">
        <w:t xml:space="preserve"> </w:t>
      </w:r>
      <w:proofErr w:type="spellStart"/>
      <w:r w:rsidRPr="00905C3C">
        <w:t>lẻ</w:t>
      </w:r>
      <w:proofErr w:type="spellEnd"/>
      <w:r w:rsidRPr="00905C3C">
        <w:t xml:space="preserve"> (</w:t>
      </w:r>
      <w:proofErr w:type="spellStart"/>
      <w:r w:rsidRPr="00905C3C">
        <w:t>vài</w:t>
      </w:r>
      <w:proofErr w:type="spellEnd"/>
      <w:r w:rsidRPr="00905C3C">
        <w:t xml:space="preserve"> </w:t>
      </w:r>
      <w:proofErr w:type="spellStart"/>
      <w:r w:rsidRPr="00905C3C">
        <w:t>chục</w:t>
      </w:r>
      <w:proofErr w:type="spellEnd"/>
      <w:r w:rsidRPr="00905C3C">
        <w:t xml:space="preserve"> </w:t>
      </w:r>
      <w:proofErr w:type="spellStart"/>
      <w:r w:rsidRPr="00905C3C">
        <w:t>ngàn</w:t>
      </w:r>
      <w:proofErr w:type="spellEnd"/>
      <w:r w:rsidRPr="00905C3C">
        <w:t xml:space="preserve"> </w:t>
      </w:r>
      <w:proofErr w:type="spellStart"/>
      <w:r w:rsidRPr="00905C3C">
        <w:t>đồng</w:t>
      </w:r>
      <w:proofErr w:type="spellEnd"/>
      <w:r w:rsidRPr="00905C3C">
        <w:t xml:space="preserve">). </w:t>
      </w:r>
      <w:proofErr w:type="spellStart"/>
      <w:r w:rsidRPr="00905C3C">
        <w:t>Biên</w:t>
      </w:r>
      <w:proofErr w:type="spellEnd"/>
      <w:r w:rsidRPr="00905C3C">
        <w:t xml:space="preserve"> </w:t>
      </w:r>
      <w:proofErr w:type="spellStart"/>
      <w:r w:rsidRPr="00905C3C">
        <w:t>lợi</w:t>
      </w:r>
      <w:proofErr w:type="spellEnd"/>
      <w:r w:rsidRPr="00905C3C">
        <w:t xml:space="preserve"> </w:t>
      </w:r>
      <w:proofErr w:type="spellStart"/>
      <w:r w:rsidRPr="00905C3C">
        <w:t>nhuận</w:t>
      </w:r>
      <w:proofErr w:type="spellEnd"/>
      <w:r w:rsidRPr="00905C3C">
        <w:t xml:space="preserve"> </w:t>
      </w:r>
      <w:proofErr w:type="spellStart"/>
      <w:r w:rsidRPr="00905C3C">
        <w:t>phụ</w:t>
      </w:r>
      <w:proofErr w:type="spellEnd"/>
      <w:r w:rsidRPr="00905C3C">
        <w:t xml:space="preserve"> </w:t>
      </w:r>
      <w:proofErr w:type="spellStart"/>
      <w:r w:rsidRPr="00905C3C">
        <w:t>thuộc</w:t>
      </w:r>
      <w:proofErr w:type="spellEnd"/>
      <w:r w:rsidRPr="00905C3C">
        <w:t xml:space="preserve"> </w:t>
      </w:r>
      <w:proofErr w:type="spellStart"/>
      <w:r w:rsidRPr="00905C3C">
        <w:t>hoàn</w:t>
      </w:r>
      <w:proofErr w:type="spellEnd"/>
      <w:r w:rsidRPr="00905C3C">
        <w:t xml:space="preserve"> </w:t>
      </w:r>
      <w:proofErr w:type="spellStart"/>
      <w:r w:rsidRPr="00905C3C">
        <w:t>toàn</w:t>
      </w:r>
      <w:proofErr w:type="spellEnd"/>
      <w:r w:rsidRPr="00905C3C">
        <w:t xml:space="preserve"> </w:t>
      </w:r>
      <w:proofErr w:type="spellStart"/>
      <w:r w:rsidRPr="00905C3C">
        <w:t>vào</w:t>
      </w:r>
      <w:proofErr w:type="spellEnd"/>
      <w:r w:rsidRPr="00905C3C">
        <w:t xml:space="preserve"> </w:t>
      </w:r>
      <w:proofErr w:type="spellStart"/>
      <w:r w:rsidRPr="00905C3C">
        <w:t>cơ</w:t>
      </w:r>
      <w:proofErr w:type="spellEnd"/>
      <w:r w:rsidRPr="00905C3C">
        <w:t xml:space="preserve"> </w:t>
      </w:r>
      <w:proofErr w:type="spellStart"/>
      <w:r w:rsidRPr="00905C3C">
        <w:t>cấu</w:t>
      </w:r>
      <w:proofErr w:type="spellEnd"/>
      <w:r w:rsidRPr="00905C3C">
        <w:t xml:space="preserve"> </w:t>
      </w:r>
      <w:proofErr w:type="spellStart"/>
      <w:r w:rsidRPr="00905C3C">
        <w:t>nhóm</w:t>
      </w:r>
      <w:proofErr w:type="spellEnd"/>
      <w:r w:rsidRPr="00905C3C">
        <w:t xml:space="preserve"> </w:t>
      </w:r>
      <w:proofErr w:type="spellStart"/>
      <w:r w:rsidRPr="00905C3C">
        <w:t>sản</w:t>
      </w:r>
      <w:proofErr w:type="spellEnd"/>
      <w:r w:rsidRPr="00905C3C">
        <w:t xml:space="preserve"> </w:t>
      </w:r>
      <w:proofErr w:type="spellStart"/>
      <w:r w:rsidRPr="00905C3C">
        <w:t>phẩm</w:t>
      </w:r>
      <w:proofErr w:type="spellEnd"/>
      <w:r w:rsidRPr="00905C3C">
        <w:t xml:space="preserve"> (</w:t>
      </w:r>
      <w:proofErr w:type="spellStart"/>
      <w:r w:rsidRPr="00905C3C">
        <w:t>Hòa</w:t>
      </w:r>
      <w:proofErr w:type="spellEnd"/>
      <w:r w:rsidRPr="00905C3C">
        <w:t xml:space="preserve"> tan, Rang </w:t>
      </w:r>
      <w:proofErr w:type="spellStart"/>
      <w:r w:rsidRPr="00905C3C">
        <w:t>xay</w:t>
      </w:r>
      <w:proofErr w:type="spellEnd"/>
      <w:r w:rsidRPr="00905C3C">
        <w:t xml:space="preserve">, </w:t>
      </w:r>
      <w:proofErr w:type="spellStart"/>
      <w:r w:rsidRPr="00905C3C">
        <w:t>Đồ</w:t>
      </w:r>
      <w:proofErr w:type="spellEnd"/>
      <w:r w:rsidRPr="00905C3C">
        <w:t xml:space="preserve"> </w:t>
      </w:r>
      <w:proofErr w:type="spellStart"/>
      <w:r w:rsidRPr="00905C3C">
        <w:t>uống</w:t>
      </w:r>
      <w:proofErr w:type="spellEnd"/>
      <w:r w:rsidRPr="00905C3C">
        <w:t xml:space="preserve">) </w:t>
      </w:r>
      <w:proofErr w:type="spellStart"/>
      <w:r w:rsidRPr="00905C3C">
        <w:t>và</w:t>
      </w:r>
      <w:proofErr w:type="spellEnd"/>
      <w:r w:rsidRPr="00905C3C">
        <w:t xml:space="preserve"> </w:t>
      </w:r>
      <w:proofErr w:type="spellStart"/>
      <w:r w:rsidRPr="00905C3C">
        <w:t>khả</w:t>
      </w:r>
      <w:proofErr w:type="spellEnd"/>
      <w:r w:rsidRPr="00905C3C">
        <w:t xml:space="preserve"> </w:t>
      </w:r>
      <w:proofErr w:type="spellStart"/>
      <w:r w:rsidRPr="00905C3C">
        <w:t>năng</w:t>
      </w:r>
      <w:proofErr w:type="spellEnd"/>
      <w:r w:rsidRPr="00905C3C">
        <w:t xml:space="preserve"> </w:t>
      </w:r>
      <w:proofErr w:type="spellStart"/>
      <w:r w:rsidRPr="00905C3C">
        <w:t>đàm</w:t>
      </w:r>
      <w:proofErr w:type="spellEnd"/>
      <w:r w:rsidRPr="00905C3C">
        <w:t xml:space="preserve"> </w:t>
      </w:r>
      <w:proofErr w:type="spellStart"/>
      <w:r w:rsidRPr="00905C3C">
        <w:t>phán</w:t>
      </w:r>
      <w:proofErr w:type="spellEnd"/>
      <w:r w:rsidRPr="00905C3C">
        <w:t xml:space="preserve"> </w:t>
      </w:r>
      <w:proofErr w:type="spellStart"/>
      <w:r w:rsidRPr="00905C3C">
        <w:t>giá</w:t>
      </w:r>
      <w:proofErr w:type="spellEnd"/>
      <w:r w:rsidRPr="00905C3C">
        <w:t xml:space="preserve"> </w:t>
      </w:r>
      <w:proofErr w:type="spellStart"/>
      <w:r w:rsidRPr="00905C3C">
        <w:t>vốn</w:t>
      </w:r>
      <w:proofErr w:type="spellEnd"/>
      <w:r w:rsidRPr="00905C3C">
        <w:t xml:space="preserve">, </w:t>
      </w:r>
      <w:proofErr w:type="spellStart"/>
      <w:r w:rsidRPr="00905C3C">
        <w:t>chứ</w:t>
      </w:r>
      <w:proofErr w:type="spellEnd"/>
      <w:r w:rsidRPr="00905C3C">
        <w:t xml:space="preserve"> </w:t>
      </w:r>
      <w:proofErr w:type="spellStart"/>
      <w:r w:rsidRPr="00905C3C">
        <w:t>không</w:t>
      </w:r>
      <w:proofErr w:type="spellEnd"/>
      <w:r w:rsidRPr="00905C3C">
        <w:t xml:space="preserve"> </w:t>
      </w:r>
      <w:proofErr w:type="spellStart"/>
      <w:r w:rsidRPr="00905C3C">
        <w:t>phụ</w:t>
      </w:r>
      <w:proofErr w:type="spellEnd"/>
      <w:r w:rsidRPr="00905C3C">
        <w:t xml:space="preserve"> </w:t>
      </w:r>
      <w:proofErr w:type="spellStart"/>
      <w:r w:rsidRPr="00905C3C">
        <w:t>thuộc</w:t>
      </w:r>
      <w:proofErr w:type="spellEnd"/>
      <w:r w:rsidRPr="00905C3C">
        <w:t xml:space="preserve"> </w:t>
      </w:r>
      <w:proofErr w:type="spellStart"/>
      <w:r w:rsidRPr="00905C3C">
        <w:t>vào</w:t>
      </w:r>
      <w:proofErr w:type="spellEnd"/>
      <w:r w:rsidRPr="00905C3C">
        <w:t xml:space="preserve"> </w:t>
      </w:r>
      <w:proofErr w:type="spellStart"/>
      <w:r w:rsidRPr="00905C3C">
        <w:t>việc</w:t>
      </w:r>
      <w:proofErr w:type="spellEnd"/>
      <w:r w:rsidRPr="00905C3C">
        <w:t xml:space="preserve"> </w:t>
      </w:r>
      <w:proofErr w:type="spellStart"/>
      <w:r w:rsidRPr="00905C3C">
        <w:t>doanh</w:t>
      </w:r>
      <w:proofErr w:type="spellEnd"/>
      <w:r w:rsidRPr="00905C3C">
        <w:t xml:space="preserve"> </w:t>
      </w:r>
      <w:proofErr w:type="spellStart"/>
      <w:r w:rsidRPr="00905C3C">
        <w:t>nghiệp</w:t>
      </w:r>
      <w:proofErr w:type="spellEnd"/>
      <w:r w:rsidRPr="00905C3C">
        <w:t xml:space="preserve"> </w:t>
      </w:r>
      <w:proofErr w:type="spellStart"/>
      <w:r w:rsidRPr="00905C3C">
        <w:t>bán</w:t>
      </w:r>
      <w:proofErr w:type="spellEnd"/>
      <w:r w:rsidRPr="00905C3C">
        <w:t xml:space="preserve"> </w:t>
      </w:r>
      <w:proofErr w:type="spellStart"/>
      <w:r w:rsidRPr="00905C3C">
        <w:t>được</w:t>
      </w:r>
      <w:proofErr w:type="spellEnd"/>
      <w:r w:rsidRPr="00905C3C">
        <w:t xml:space="preserve"> </w:t>
      </w:r>
      <w:proofErr w:type="spellStart"/>
      <w:r w:rsidRPr="00905C3C">
        <w:t>nhiều</w:t>
      </w:r>
      <w:proofErr w:type="spellEnd"/>
      <w:r w:rsidRPr="00905C3C">
        <w:t xml:space="preserve"> hay </w:t>
      </w:r>
      <w:proofErr w:type="spellStart"/>
      <w:r w:rsidRPr="00905C3C">
        <w:t>ít</w:t>
      </w:r>
      <w:proofErr w:type="spellEnd"/>
      <w:r w:rsidRPr="00905C3C">
        <w:t xml:space="preserve"> </w:t>
      </w:r>
      <w:proofErr w:type="spellStart"/>
      <w:r w:rsidRPr="00905C3C">
        <w:t>tiền</w:t>
      </w:r>
      <w:proofErr w:type="spellEnd"/>
      <w:r w:rsidRPr="00905C3C">
        <w:t>.</w:t>
      </w:r>
    </w:p>
    <w:p w14:paraId="35868BC8" w14:textId="4CD7C567" w:rsidR="00905C3C" w:rsidRPr="00905C3C" w:rsidRDefault="00905C3C" w:rsidP="008A357E">
      <w:pPr>
        <w:pStyle w:val="NormalWeb"/>
        <w:numPr>
          <w:ilvl w:val="0"/>
          <w:numId w:val="42"/>
        </w:numPr>
      </w:pPr>
      <w:proofErr w:type="spellStart"/>
      <w:r w:rsidRPr="00905C3C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Đơn</w:t>
      </w:r>
      <w:proofErr w:type="spellEnd"/>
      <w:r w:rsidRPr="00905C3C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5C3C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905C3C">
        <w:rPr>
          <w:b/>
          <w:bCs/>
        </w:rPr>
        <w:t xml:space="preserve"> </w:t>
      </w:r>
      <w:proofErr w:type="spellStart"/>
      <w:r w:rsidRPr="00905C3C">
        <w:rPr>
          <w:b/>
          <w:bCs/>
        </w:rPr>
        <w:t>và</w:t>
      </w:r>
      <w:proofErr w:type="spellEnd"/>
      <w:r w:rsidRPr="00905C3C">
        <w:rPr>
          <w:b/>
          <w:bCs/>
        </w:rPr>
        <w:t xml:space="preserve"> </w:t>
      </w:r>
      <w:proofErr w:type="spellStart"/>
      <w:r w:rsidRPr="00905C3C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905C3C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5C3C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vốn</w:t>
      </w:r>
      <w:proofErr w:type="spellEnd"/>
      <w:r w:rsidRPr="00905C3C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5C3C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đơn</w:t>
      </w:r>
      <w:proofErr w:type="spellEnd"/>
      <w:r w:rsidRPr="00905C3C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5C3C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vị</w:t>
      </w:r>
      <w:proofErr w:type="spellEnd"/>
      <w:r w:rsidRPr="00905C3C">
        <w:rPr>
          <w:b/>
          <w:bCs/>
        </w:rPr>
        <w:t>:</w:t>
      </w:r>
      <w:r w:rsidRPr="00905C3C">
        <w:t xml:space="preserve"> </w:t>
      </w:r>
      <w:proofErr w:type="spellStart"/>
      <w:r w:rsidRPr="00905C3C">
        <w:t>Gần</w:t>
      </w:r>
      <w:proofErr w:type="spellEnd"/>
      <w:r w:rsidRPr="00905C3C">
        <w:t xml:space="preserve"> </w:t>
      </w:r>
      <w:proofErr w:type="spellStart"/>
      <w:r w:rsidRPr="00905C3C">
        <w:t>như</w:t>
      </w:r>
      <w:proofErr w:type="spellEnd"/>
      <w:r w:rsidRPr="00905C3C">
        <w:t xml:space="preserve"> </w:t>
      </w:r>
      <w:proofErr w:type="spellStart"/>
      <w:r w:rsidRPr="00905C3C">
        <w:t>không</w:t>
      </w:r>
      <w:proofErr w:type="spellEnd"/>
      <w:r w:rsidRPr="00905C3C">
        <w:t xml:space="preserve"> </w:t>
      </w:r>
      <w:proofErr w:type="spellStart"/>
      <w:r w:rsidRPr="00905C3C">
        <w:t>tương</w:t>
      </w:r>
      <w:proofErr w:type="spellEnd"/>
      <w:r w:rsidRPr="00905C3C">
        <w:t xml:space="preserve"> </w:t>
      </w:r>
      <w:proofErr w:type="spellStart"/>
      <w:r w:rsidRPr="00905C3C">
        <w:t>quan</w:t>
      </w:r>
      <w:proofErr w:type="spellEnd"/>
      <w:r w:rsidRPr="00905C3C">
        <w:t xml:space="preserve"> </w:t>
      </w:r>
      <w:proofErr w:type="spellStart"/>
      <w:r w:rsidRPr="00905C3C">
        <w:t>với</w:t>
      </w:r>
      <w:proofErr w:type="spellEnd"/>
      <w:r w:rsidRPr="00905C3C">
        <w:t xml:space="preserve"> </w:t>
      </w:r>
      <w:proofErr w:type="spellStart"/>
      <w:r w:rsidRPr="00905C3C">
        <w:t>tổng</w:t>
      </w:r>
      <w:proofErr w:type="spellEnd"/>
      <w:r w:rsidRPr="00905C3C">
        <w:t xml:space="preserve"> </w:t>
      </w:r>
      <w:proofErr w:type="spellStart"/>
      <w:r w:rsidRPr="00905C3C">
        <w:t>doanh</w:t>
      </w:r>
      <w:proofErr w:type="spellEnd"/>
      <w:r w:rsidRPr="00905C3C">
        <w:t xml:space="preserve"> </w:t>
      </w:r>
      <w:proofErr w:type="spellStart"/>
      <w:r w:rsidRPr="00905C3C">
        <w:t>thu</w:t>
      </w:r>
      <w:proofErr w:type="spellEnd"/>
      <w:r w:rsidRPr="00905C3C">
        <w:t xml:space="preserve"> </w:t>
      </w:r>
      <w:proofErr w:type="spellStart"/>
      <w:r w:rsidRPr="00905C3C">
        <w:t>thuần</w:t>
      </w:r>
      <w:proofErr w:type="spellEnd"/>
      <w:r w:rsidRPr="00905C3C">
        <w:t xml:space="preserve">, </w:t>
      </w:r>
      <w:proofErr w:type="spellStart"/>
      <w:r w:rsidRPr="00905C3C">
        <w:t>lợi</w:t>
      </w:r>
      <w:proofErr w:type="spellEnd"/>
      <w:r w:rsidRPr="00905C3C">
        <w:t xml:space="preserve"> </w:t>
      </w:r>
      <w:proofErr w:type="spellStart"/>
      <w:r w:rsidRPr="00905C3C">
        <w:t>nhuận</w:t>
      </w:r>
      <w:proofErr w:type="spellEnd"/>
      <w:r w:rsidRPr="00905C3C">
        <w:t xml:space="preserve">, hay </w:t>
      </w:r>
      <w:proofErr w:type="spellStart"/>
      <w:r w:rsidRPr="00905C3C">
        <w:t>khối</w:t>
      </w:r>
      <w:proofErr w:type="spellEnd"/>
      <w:r w:rsidRPr="00905C3C">
        <w:t xml:space="preserve"> </w:t>
      </w:r>
      <w:proofErr w:type="spellStart"/>
      <w:r w:rsidRPr="00905C3C">
        <w:t>lượng</w:t>
      </w:r>
      <w:proofErr w:type="spellEnd"/>
      <w:r w:rsidRPr="00905C3C">
        <w:t xml:space="preserve"> (</w:t>
      </w:r>
      <w:proofErr w:type="spellStart"/>
      <w:r w:rsidRPr="00905C3C">
        <w:t>hệ</w:t>
      </w:r>
      <w:proofErr w:type="spellEnd"/>
      <w:r w:rsidRPr="00905C3C">
        <w:t xml:space="preserve"> </w:t>
      </w:r>
      <w:proofErr w:type="spellStart"/>
      <w:r w:rsidRPr="00905C3C">
        <w:t>số</w:t>
      </w:r>
      <w:proofErr w:type="spellEnd"/>
      <w:r w:rsidRPr="00905C3C">
        <w:t xml:space="preserve"> </w:t>
      </w:r>
      <w:proofErr w:type="spellStart"/>
      <w:r w:rsidRPr="00905C3C">
        <w:t>quanh</w:t>
      </w:r>
      <w:proofErr w:type="spellEnd"/>
      <w:r w:rsidRPr="00905C3C">
        <w:t xml:space="preserve"> </w:t>
      </w:r>
      <w:proofErr w:type="spellStart"/>
      <w:r w:rsidRPr="00905C3C">
        <w:t>mức</w:t>
      </w:r>
      <w:proofErr w:type="spellEnd"/>
      <w:r w:rsidRPr="00905C3C">
        <w:t xml:space="preserve"> </w:t>
      </w:r>
      <w:proofErr w:type="spellStart"/>
      <w:r w:rsidRPr="00905C3C">
        <w:t>từ</w:t>
      </w:r>
      <w:proofErr w:type="spellEnd"/>
      <w:r w:rsidRPr="00905C3C">
        <w:t xml:space="preserve"> -0.01 </w:t>
      </w:r>
      <w:proofErr w:type="spellStart"/>
      <w:r w:rsidRPr="00905C3C">
        <w:t>đến</w:t>
      </w:r>
      <w:proofErr w:type="spellEnd"/>
      <w:r w:rsidRPr="00905C3C">
        <w:t xml:space="preserve"> 0.00).</w:t>
      </w:r>
    </w:p>
    <w:sectPr w:rsidR="00905C3C" w:rsidRPr="00905C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546D73"/>
    <w:multiLevelType w:val="multilevel"/>
    <w:tmpl w:val="4E6A9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E812BA"/>
    <w:multiLevelType w:val="multilevel"/>
    <w:tmpl w:val="2B62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091628"/>
    <w:multiLevelType w:val="multilevel"/>
    <w:tmpl w:val="469AC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ED4D74"/>
    <w:multiLevelType w:val="multilevel"/>
    <w:tmpl w:val="250C8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D97F4A"/>
    <w:multiLevelType w:val="hybridMultilevel"/>
    <w:tmpl w:val="21BA5C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5367F87"/>
    <w:multiLevelType w:val="multilevel"/>
    <w:tmpl w:val="4FF60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1D2616"/>
    <w:multiLevelType w:val="multilevel"/>
    <w:tmpl w:val="83B8B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4C27B4"/>
    <w:multiLevelType w:val="multilevel"/>
    <w:tmpl w:val="D9E6D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A73383"/>
    <w:multiLevelType w:val="multilevel"/>
    <w:tmpl w:val="E60AD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617267"/>
    <w:multiLevelType w:val="multilevel"/>
    <w:tmpl w:val="5D9A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210610"/>
    <w:multiLevelType w:val="multilevel"/>
    <w:tmpl w:val="9F40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BC0D11"/>
    <w:multiLevelType w:val="multilevel"/>
    <w:tmpl w:val="E8C0C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461420"/>
    <w:multiLevelType w:val="multilevel"/>
    <w:tmpl w:val="71BC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CA6684"/>
    <w:multiLevelType w:val="multilevel"/>
    <w:tmpl w:val="35BCE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F81B99"/>
    <w:multiLevelType w:val="multilevel"/>
    <w:tmpl w:val="F0266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2D4284"/>
    <w:multiLevelType w:val="multilevel"/>
    <w:tmpl w:val="01AA0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5F2CDB"/>
    <w:multiLevelType w:val="multilevel"/>
    <w:tmpl w:val="2B0E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E8116C"/>
    <w:multiLevelType w:val="multilevel"/>
    <w:tmpl w:val="271A5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8F5E21"/>
    <w:multiLevelType w:val="multilevel"/>
    <w:tmpl w:val="EA4AD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DA0D0E"/>
    <w:multiLevelType w:val="hybridMultilevel"/>
    <w:tmpl w:val="0054FA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040B76"/>
    <w:multiLevelType w:val="multilevel"/>
    <w:tmpl w:val="BBC61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D61E59"/>
    <w:multiLevelType w:val="multilevel"/>
    <w:tmpl w:val="FA08A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5526CA"/>
    <w:multiLevelType w:val="multilevel"/>
    <w:tmpl w:val="801EA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627D74"/>
    <w:multiLevelType w:val="multilevel"/>
    <w:tmpl w:val="5A7E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0478D1"/>
    <w:multiLevelType w:val="multilevel"/>
    <w:tmpl w:val="9630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4D09A0"/>
    <w:multiLevelType w:val="multilevel"/>
    <w:tmpl w:val="D5E0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A76843"/>
    <w:multiLevelType w:val="multilevel"/>
    <w:tmpl w:val="24E01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DE3C06"/>
    <w:multiLevelType w:val="multilevel"/>
    <w:tmpl w:val="D0C6D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132747"/>
    <w:multiLevelType w:val="multilevel"/>
    <w:tmpl w:val="0590B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69767A"/>
    <w:multiLevelType w:val="hybridMultilevel"/>
    <w:tmpl w:val="D78CC4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579043D"/>
    <w:multiLevelType w:val="hybridMultilevel"/>
    <w:tmpl w:val="7C600A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80034F"/>
    <w:multiLevelType w:val="multilevel"/>
    <w:tmpl w:val="4534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22287F"/>
    <w:multiLevelType w:val="multilevel"/>
    <w:tmpl w:val="925EB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7"/>
  </w:num>
  <w:num w:numId="11">
    <w:abstractNumId w:val="10"/>
  </w:num>
  <w:num w:numId="12">
    <w:abstractNumId w:val="25"/>
  </w:num>
  <w:num w:numId="13">
    <w:abstractNumId w:val="11"/>
  </w:num>
  <w:num w:numId="14">
    <w:abstractNumId w:val="40"/>
  </w:num>
  <w:num w:numId="15">
    <w:abstractNumId w:val="19"/>
  </w:num>
  <w:num w:numId="16">
    <w:abstractNumId w:val="30"/>
  </w:num>
  <w:num w:numId="17">
    <w:abstractNumId w:val="35"/>
  </w:num>
  <w:num w:numId="18">
    <w:abstractNumId w:val="37"/>
  </w:num>
  <w:num w:numId="19">
    <w:abstractNumId w:val="39"/>
  </w:num>
  <w:num w:numId="20">
    <w:abstractNumId w:val="38"/>
  </w:num>
  <w:num w:numId="21">
    <w:abstractNumId w:val="28"/>
  </w:num>
  <w:num w:numId="22">
    <w:abstractNumId w:val="13"/>
  </w:num>
  <w:num w:numId="23">
    <w:abstractNumId w:val="36"/>
  </w:num>
  <w:num w:numId="24">
    <w:abstractNumId w:val="16"/>
  </w:num>
  <w:num w:numId="25">
    <w:abstractNumId w:val="27"/>
  </w:num>
  <w:num w:numId="26">
    <w:abstractNumId w:val="31"/>
  </w:num>
  <w:num w:numId="27">
    <w:abstractNumId w:val="22"/>
  </w:num>
  <w:num w:numId="28">
    <w:abstractNumId w:val="12"/>
  </w:num>
  <w:num w:numId="29">
    <w:abstractNumId w:val="18"/>
  </w:num>
  <w:num w:numId="30">
    <w:abstractNumId w:val="21"/>
  </w:num>
  <w:num w:numId="31">
    <w:abstractNumId w:val="20"/>
  </w:num>
  <w:num w:numId="32">
    <w:abstractNumId w:val="41"/>
  </w:num>
  <w:num w:numId="33">
    <w:abstractNumId w:val="29"/>
  </w:num>
  <w:num w:numId="34">
    <w:abstractNumId w:val="23"/>
  </w:num>
  <w:num w:numId="35">
    <w:abstractNumId w:val="15"/>
  </w:num>
  <w:num w:numId="36">
    <w:abstractNumId w:val="34"/>
  </w:num>
  <w:num w:numId="37">
    <w:abstractNumId w:val="32"/>
  </w:num>
  <w:num w:numId="38">
    <w:abstractNumId w:val="14"/>
  </w:num>
  <w:num w:numId="39">
    <w:abstractNumId w:val="33"/>
  </w:num>
  <w:num w:numId="40">
    <w:abstractNumId w:val="26"/>
  </w:num>
  <w:num w:numId="41">
    <w:abstractNumId w:val="9"/>
  </w:num>
  <w:num w:numId="4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7804"/>
    <w:rsid w:val="0015074B"/>
    <w:rsid w:val="001C43B9"/>
    <w:rsid w:val="0029639D"/>
    <w:rsid w:val="00326F90"/>
    <w:rsid w:val="0061020A"/>
    <w:rsid w:val="006174ED"/>
    <w:rsid w:val="0086034B"/>
    <w:rsid w:val="008A357E"/>
    <w:rsid w:val="00905C3C"/>
    <w:rsid w:val="009D0010"/>
    <w:rsid w:val="00A00C38"/>
    <w:rsid w:val="00AA1D8D"/>
    <w:rsid w:val="00AF0BB7"/>
    <w:rsid w:val="00B47730"/>
    <w:rsid w:val="00B731F3"/>
    <w:rsid w:val="00C16AA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D8DD2A"/>
  <w14:defaultImageDpi w14:val="300"/>
  <w15:docId w15:val="{877DBF3D-B8A0-4C43-89F3-4303ECE01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8A35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1014148527-78">
    <w:name w:val="ng-tns-c1014148527-78"/>
    <w:basedOn w:val="DefaultParagraphFont"/>
    <w:rsid w:val="008A357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35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357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A357E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8A357E"/>
  </w:style>
  <w:style w:type="character" w:customStyle="1" w:styleId="hljs-string">
    <w:name w:val="hljs-string"/>
    <w:basedOn w:val="DefaultParagraphFont"/>
    <w:rsid w:val="008A357E"/>
  </w:style>
  <w:style w:type="character" w:customStyle="1" w:styleId="hljs-number">
    <w:name w:val="hljs-number"/>
    <w:basedOn w:val="DefaultParagraphFont"/>
    <w:rsid w:val="008A357E"/>
  </w:style>
  <w:style w:type="character" w:customStyle="1" w:styleId="hljs-builtin">
    <w:name w:val="hljs-built_in"/>
    <w:basedOn w:val="DefaultParagraphFont"/>
    <w:rsid w:val="008A357E"/>
  </w:style>
  <w:style w:type="character" w:customStyle="1" w:styleId="hljs-literal">
    <w:name w:val="hljs-literal"/>
    <w:basedOn w:val="DefaultParagraphFont"/>
    <w:rsid w:val="008A357E"/>
  </w:style>
  <w:style w:type="character" w:customStyle="1" w:styleId="math-inline">
    <w:name w:val="math-inline"/>
    <w:basedOn w:val="DefaultParagraphFont"/>
    <w:rsid w:val="008A357E"/>
  </w:style>
  <w:style w:type="paragraph" w:styleId="TOC1">
    <w:name w:val="toc 1"/>
    <w:basedOn w:val="Normal"/>
    <w:next w:val="Normal"/>
    <w:autoRedefine/>
    <w:uiPriority w:val="39"/>
    <w:unhideWhenUsed/>
    <w:rsid w:val="00905C3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05C3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905C3C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905C3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239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3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6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4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34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303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51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159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65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16</Pages>
  <Words>2640</Words>
  <Characters>15054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Lương Phú</cp:lastModifiedBy>
  <cp:revision>5</cp:revision>
  <dcterms:created xsi:type="dcterms:W3CDTF">2013-12-23T23:15:00Z</dcterms:created>
  <dcterms:modified xsi:type="dcterms:W3CDTF">2026-08-01T09:14:00Z</dcterms:modified>
  <cp:category/>
</cp:coreProperties>
</file>